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A3D4" w14:textId="77777777" w:rsidR="00E807E7" w:rsidRPr="00E807E7" w:rsidRDefault="00E807E7" w:rsidP="00E807E7">
      <w:pPr>
        <w:ind w:left="284" w:right="1"/>
        <w:rPr>
          <w:color w:val="000000" w:themeColor="text1"/>
          <w:lang w:val="fr-MA"/>
        </w:rPr>
      </w:pPr>
      <w:r w:rsidRPr="00E807E7">
        <w:rPr>
          <w:noProof/>
          <w:color w:val="000000" w:themeColor="text1"/>
          <w:lang w:eastAsia="fr-FR"/>
        </w:rPr>
        <w:drawing>
          <wp:anchor distT="0" distB="0" distL="114300" distR="114300" simplePos="0" relativeHeight="251658240" behindDoc="0" locked="0" layoutInCell="1" allowOverlap="1" wp14:anchorId="2009D558" wp14:editId="344A4306">
            <wp:simplePos x="0" y="0"/>
            <wp:positionH relativeFrom="column">
              <wp:posOffset>4358005</wp:posOffset>
            </wp:positionH>
            <wp:positionV relativeFrom="paragraph">
              <wp:posOffset>119380</wp:posOffset>
            </wp:positionV>
            <wp:extent cx="1513205" cy="1210310"/>
            <wp:effectExtent l="0" t="0" r="0" b="8890"/>
            <wp:wrapSquare wrapText="bothSides"/>
            <wp:docPr id="20579647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4765" name="Image 12"/>
                    <pic:cNvPicPr>
                      <a:picLocks noChangeAspect="1" noChangeArrowheads="1"/>
                    </pic:cNvPicPr>
                  </pic:nvPicPr>
                  <pic:blipFill>
                    <a:blip r:embed="rId8" cstate="print">
                      <a:extLst>
                        <a:ext uri="{28A0092B-C50C-407E-A947-70E740481C1C}">
                          <a14:useLocalDpi xmlns:a14="http://schemas.microsoft.com/office/drawing/2010/main" val="0"/>
                        </a:ext>
                      </a:extLst>
                    </a:blip>
                    <a:srcRect l="17181" r="17181"/>
                    <a:stretch>
                      <a:fillRect/>
                    </a:stretch>
                  </pic:blipFill>
                  <pic:spPr bwMode="auto">
                    <a:xfrm>
                      <a:off x="0" y="0"/>
                      <a:ext cx="1513205" cy="1210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07E7">
        <w:rPr>
          <w:rFonts w:cstheme="majorBidi"/>
          <w:noProof/>
          <w:color w:val="000000" w:themeColor="text1"/>
          <w:lang w:eastAsia="fr-FR"/>
        </w:rPr>
        <w:drawing>
          <wp:inline distT="0" distB="0" distL="0" distR="0" wp14:anchorId="1FF9FD8C" wp14:editId="54809875">
            <wp:extent cx="1278466" cy="1324773"/>
            <wp:effectExtent l="0" t="0" r="0" b="8890"/>
            <wp:docPr id="1569217959" name="Image 1569217959" descr="Une image contenant couronne, écusson, Emblèm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couronne, écusson, Emblème, symbole&#10;&#10;Le contenu généré par l’IA peut être incorrect."/>
                    <pic:cNvPicPr/>
                  </pic:nvPicPr>
                  <pic:blipFill rotWithShape="1">
                    <a:blip r:embed="rId9">
                      <a:extLst>
                        <a:ext uri="{28A0092B-C50C-407E-A947-70E740481C1C}">
                          <a14:useLocalDpi xmlns:a14="http://schemas.microsoft.com/office/drawing/2010/main" val="0"/>
                        </a:ext>
                      </a:extLst>
                    </a:blip>
                    <a:srcRect l="18571" t="6563" r="15952" b="4375"/>
                    <a:stretch/>
                  </pic:blipFill>
                  <pic:spPr bwMode="auto">
                    <a:xfrm>
                      <a:off x="0" y="0"/>
                      <a:ext cx="1278949" cy="1325274"/>
                    </a:xfrm>
                    <a:prstGeom prst="rect">
                      <a:avLst/>
                    </a:prstGeom>
                    <a:ln>
                      <a:noFill/>
                    </a:ln>
                    <a:extLst>
                      <a:ext uri="{53640926-AAD7-44D8-BBD7-CCE9431645EC}">
                        <a14:shadowObscured xmlns:a14="http://schemas.microsoft.com/office/drawing/2010/main"/>
                      </a:ext>
                    </a:extLst>
                  </pic:spPr>
                </pic:pic>
              </a:graphicData>
            </a:graphic>
          </wp:inline>
        </w:drawing>
      </w:r>
      <w:r w:rsidRPr="00E807E7">
        <w:rPr>
          <w:color w:val="000000" w:themeColor="text1"/>
          <w:lang w:val="fr-MA"/>
        </w:rPr>
        <w:t xml:space="preserve">                                        </w:t>
      </w:r>
    </w:p>
    <w:p w14:paraId="702EBC00" w14:textId="77777777" w:rsidR="00E807E7" w:rsidRPr="00E807E7" w:rsidRDefault="00E807E7" w:rsidP="00E807E7">
      <w:pPr>
        <w:ind w:left="284" w:right="1"/>
        <w:rPr>
          <w:rFonts w:cstheme="majorBidi"/>
          <w:color w:val="000000" w:themeColor="text1"/>
          <w:sz w:val="36"/>
          <w:szCs w:val="36"/>
          <w:lang w:val="fr-MA"/>
        </w:rPr>
      </w:pPr>
      <w:r w:rsidRPr="00E807E7">
        <w:rPr>
          <w:color w:val="000000" w:themeColor="text1"/>
          <w:lang w:val="fr-MA"/>
        </w:rPr>
        <w:t xml:space="preserve">                                                         </w:t>
      </w:r>
    </w:p>
    <w:p w14:paraId="4BEF50D9" w14:textId="77777777" w:rsidR="00E807E7" w:rsidRPr="00E807E7" w:rsidRDefault="00E807E7" w:rsidP="00E807E7">
      <w:pPr>
        <w:ind w:left="284" w:right="1"/>
        <w:jc w:val="center"/>
        <w:rPr>
          <w:rFonts w:cstheme="majorBidi"/>
          <w:color w:val="000000" w:themeColor="text1"/>
          <w:sz w:val="36"/>
          <w:szCs w:val="36"/>
          <w:lang w:val="fr-MA"/>
        </w:rPr>
      </w:pPr>
      <w:r w:rsidRPr="00E807E7">
        <w:rPr>
          <w:rFonts w:cstheme="majorBidi"/>
          <w:color w:val="000000" w:themeColor="text1"/>
          <w:sz w:val="36"/>
          <w:szCs w:val="36"/>
          <w:lang w:val="fr-MA"/>
        </w:rPr>
        <w:t>Royaume du MAROC</w:t>
      </w:r>
    </w:p>
    <w:p w14:paraId="36FD709F" w14:textId="77777777" w:rsidR="00E807E7" w:rsidRPr="00E807E7" w:rsidRDefault="00E807E7" w:rsidP="00E807E7">
      <w:pPr>
        <w:spacing w:before="360" w:after="0" w:line="240" w:lineRule="auto"/>
        <w:ind w:left="284" w:right="1" w:hanging="426"/>
        <w:jc w:val="center"/>
        <w:rPr>
          <w:rFonts w:cstheme="majorBidi"/>
          <w:color w:val="000000" w:themeColor="text1"/>
          <w:sz w:val="36"/>
          <w:szCs w:val="36"/>
          <w:lang w:val="fr-MA"/>
        </w:rPr>
      </w:pPr>
      <w:r w:rsidRPr="00E807E7">
        <w:rPr>
          <w:rFonts w:cstheme="majorBidi"/>
          <w:color w:val="000000" w:themeColor="text1"/>
          <w:sz w:val="36"/>
          <w:szCs w:val="36"/>
          <w:lang w:val="fr-MA"/>
        </w:rPr>
        <w:t xml:space="preserve">AGENCE DU BASSIN HYDRAULIQUE </w:t>
      </w:r>
    </w:p>
    <w:p w14:paraId="33D64ACB" w14:textId="77777777" w:rsidR="00E807E7" w:rsidRPr="00E807E7" w:rsidRDefault="00E807E7" w:rsidP="00E807E7">
      <w:pPr>
        <w:spacing w:before="360" w:after="360" w:line="240" w:lineRule="auto"/>
        <w:ind w:left="284" w:right="1" w:hanging="426"/>
        <w:jc w:val="center"/>
        <w:rPr>
          <w:rFonts w:cstheme="majorBidi"/>
          <w:color w:val="000000" w:themeColor="text1"/>
          <w:sz w:val="28"/>
          <w:szCs w:val="28"/>
          <w:lang w:val="fr-MA"/>
        </w:rPr>
      </w:pPr>
      <w:r w:rsidRPr="00E807E7">
        <w:rPr>
          <w:rFonts w:cstheme="majorBidi"/>
          <w:color w:val="000000" w:themeColor="text1"/>
          <w:sz w:val="36"/>
          <w:szCs w:val="36"/>
          <w:lang w:val="fr-MA"/>
        </w:rPr>
        <w:t xml:space="preserve">DE GUIR-ZIZ-RHERIS </w:t>
      </w:r>
      <w:r w:rsidRPr="00E807E7">
        <w:rPr>
          <w:rFonts w:cstheme="majorBidi"/>
          <w:color w:val="000000" w:themeColor="text1"/>
          <w:sz w:val="36"/>
          <w:szCs w:val="36"/>
          <w:lang w:val="fr-MA"/>
        </w:rPr>
        <w:br/>
      </w:r>
    </w:p>
    <w:p w14:paraId="3F002F14" w14:textId="77777777" w:rsidR="00E807E7" w:rsidRPr="00E807E7" w:rsidRDefault="00E807E7" w:rsidP="00E807E7">
      <w:pPr>
        <w:spacing w:before="360" w:after="360"/>
        <w:ind w:left="284" w:right="1" w:hanging="426"/>
        <w:jc w:val="center"/>
        <w:rPr>
          <w:rFonts w:cstheme="majorBidi"/>
          <w:color w:val="000000" w:themeColor="text1"/>
          <w:sz w:val="28"/>
          <w:szCs w:val="28"/>
          <w:lang w:val="fr-MA"/>
        </w:rPr>
      </w:pPr>
      <w:r w:rsidRPr="00E807E7">
        <w:rPr>
          <w:rFonts w:cstheme="majorBidi"/>
          <w:color w:val="000000" w:themeColor="text1"/>
          <w:sz w:val="28"/>
          <w:szCs w:val="28"/>
          <w:lang w:val="fr-MA"/>
        </w:rPr>
        <w:t>Marché 28/2025/ABHGZR</w:t>
      </w:r>
    </w:p>
    <w:p w14:paraId="051AEA3C" w14:textId="77777777" w:rsidR="00E807E7" w:rsidRPr="00E807E7" w:rsidRDefault="00E807E7" w:rsidP="00E807E7">
      <w:pPr>
        <w:jc w:val="center"/>
        <w:rPr>
          <w:b/>
          <w:bCs/>
          <w:color w:val="000000" w:themeColor="text1"/>
          <w:sz w:val="40"/>
          <w:szCs w:val="40"/>
          <w:lang w:val="fr-MA"/>
        </w:rPr>
      </w:pPr>
      <w:r w:rsidRPr="00E807E7">
        <w:rPr>
          <w:b/>
          <w:bCs/>
          <w:color w:val="000000" w:themeColor="text1"/>
          <w:sz w:val="40"/>
          <w:szCs w:val="40"/>
          <w:lang w:val="fr-MA"/>
        </w:rPr>
        <w:t>Dictionnaire de Données</w:t>
      </w:r>
    </w:p>
    <w:p w14:paraId="7498BCB6" w14:textId="77777777" w:rsidR="00E807E7" w:rsidRPr="00E807E7" w:rsidRDefault="00E807E7" w:rsidP="00E807E7">
      <w:pPr>
        <w:jc w:val="center"/>
        <w:rPr>
          <w:color w:val="000000" w:themeColor="text1"/>
          <w:sz w:val="28"/>
          <w:szCs w:val="28"/>
          <w:lang w:val="fr-MA"/>
        </w:rPr>
      </w:pPr>
      <w:r w:rsidRPr="00E807E7">
        <w:rPr>
          <w:b/>
          <w:bCs/>
          <w:color w:val="000000" w:themeColor="text1"/>
          <w:sz w:val="28"/>
          <w:szCs w:val="28"/>
          <w:lang w:val="fr-MA"/>
        </w:rPr>
        <w:t>Barrage Hassan Addakhil</w:t>
      </w:r>
      <w:r w:rsidRPr="00E807E7">
        <w:rPr>
          <w:rFonts w:cs="Times New Roman"/>
          <w:color w:val="000000" w:themeColor="text1"/>
          <w:sz w:val="32"/>
          <w:szCs w:val="32"/>
          <w:lang w:val="fr-MA" w:eastAsia="fr-FR"/>
        </w:rPr>
        <w:br/>
      </w:r>
      <w:proofErr w:type="gramStart"/>
      <w:r w:rsidRPr="00E807E7">
        <w:rPr>
          <w:rFonts w:cs="Times New Roman"/>
          <w:color w:val="000000" w:themeColor="text1"/>
          <w:sz w:val="28"/>
          <w:szCs w:val="28"/>
          <w:lang w:val="fr-MA" w:eastAsia="fr-FR"/>
        </w:rPr>
        <w:t>Version:</w:t>
      </w:r>
      <w:proofErr w:type="gramEnd"/>
      <w:r w:rsidRPr="00E807E7">
        <w:rPr>
          <w:rFonts w:cs="Times New Roman"/>
          <w:color w:val="000000" w:themeColor="text1"/>
          <w:sz w:val="28"/>
          <w:szCs w:val="28"/>
          <w:lang w:val="fr-MA" w:eastAsia="fr-FR"/>
        </w:rPr>
        <w:t xml:space="preserve"> 1.0</w:t>
      </w:r>
      <w:r w:rsidRPr="00E807E7">
        <w:rPr>
          <w:rFonts w:cs="Times New Roman"/>
          <w:color w:val="000000" w:themeColor="text1"/>
          <w:sz w:val="32"/>
          <w:szCs w:val="32"/>
          <w:lang w:val="fr-MA" w:eastAsia="fr-FR"/>
        </w:rPr>
        <w:br/>
      </w:r>
    </w:p>
    <w:p w14:paraId="34CF9BD2" w14:textId="5807A8F7" w:rsidR="00E807E7" w:rsidRDefault="00E807E7" w:rsidP="00AF4317">
      <w:pPr>
        <w:ind w:left="284" w:right="1" w:hanging="284"/>
        <w:jc w:val="center"/>
        <w:rPr>
          <w:i/>
          <w:iCs/>
          <w:color w:val="000000" w:themeColor="text1"/>
          <w:lang w:eastAsia="fr-FR"/>
        </w:rPr>
      </w:pPr>
      <w:r w:rsidRPr="00E807E7">
        <w:rPr>
          <w:b/>
          <w:bCs/>
          <w:noProof/>
          <w:color w:val="000000" w:themeColor="text1"/>
          <w:sz w:val="23"/>
          <w:szCs w:val="23"/>
          <w:lang w:eastAsia="fr-FR"/>
        </w:rPr>
        <w:drawing>
          <wp:inline distT="0" distB="0" distL="0" distR="0" wp14:anchorId="6465ADF9" wp14:editId="2BD011C2">
            <wp:extent cx="2363190" cy="1769110"/>
            <wp:effectExtent l="0" t="0" r="0" b="2540"/>
            <wp:docPr id="55915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0-05-20 at 14.08.17.jpeg"/>
                    <pic:cNvPicPr/>
                  </pic:nvPicPr>
                  <pic:blipFill rotWithShape="1">
                    <a:blip r:embed="rId10" cstate="print">
                      <a:extLst>
                        <a:ext uri="{28A0092B-C50C-407E-A947-70E740481C1C}">
                          <a14:useLocalDpi xmlns:a14="http://schemas.microsoft.com/office/drawing/2010/main" val="0"/>
                        </a:ext>
                      </a:extLst>
                    </a:blip>
                    <a:srcRect l="8683" t="8034" r="7960" b="12777"/>
                    <a:stretch/>
                  </pic:blipFill>
                  <pic:spPr bwMode="auto">
                    <a:xfrm>
                      <a:off x="0" y="0"/>
                      <a:ext cx="2374742" cy="1777758"/>
                    </a:xfrm>
                    <a:prstGeom prst="rect">
                      <a:avLst/>
                    </a:prstGeom>
                    <a:ln>
                      <a:noFill/>
                    </a:ln>
                    <a:extLst>
                      <a:ext uri="{53640926-AAD7-44D8-BBD7-CCE9431645EC}">
                        <a14:shadowObscured xmlns:a14="http://schemas.microsoft.com/office/drawing/2010/main"/>
                      </a:ext>
                    </a:extLst>
                  </pic:spPr>
                </pic:pic>
              </a:graphicData>
            </a:graphic>
          </wp:inline>
        </w:drawing>
      </w:r>
    </w:p>
    <w:p w14:paraId="009D1DC4" w14:textId="77777777" w:rsidR="00AF4317" w:rsidRDefault="00AF4317" w:rsidP="00AF4317">
      <w:pPr>
        <w:ind w:left="284" w:right="1" w:hanging="284"/>
        <w:jc w:val="center"/>
        <w:rPr>
          <w:i/>
          <w:iCs/>
          <w:color w:val="000000" w:themeColor="text1"/>
          <w:lang w:eastAsia="fr-FR"/>
        </w:rPr>
      </w:pPr>
    </w:p>
    <w:p w14:paraId="552530C7" w14:textId="77777777" w:rsidR="00AF4317" w:rsidRDefault="00AF4317" w:rsidP="00AF4317">
      <w:pPr>
        <w:ind w:left="284" w:right="1" w:hanging="284"/>
        <w:jc w:val="center"/>
        <w:rPr>
          <w:i/>
          <w:iCs/>
          <w:color w:val="000000" w:themeColor="text1"/>
          <w:lang w:eastAsia="fr-FR"/>
        </w:rPr>
      </w:pPr>
    </w:p>
    <w:p w14:paraId="47C9649A" w14:textId="77777777" w:rsidR="00AF4317" w:rsidRPr="00AF4317" w:rsidRDefault="00AF4317" w:rsidP="00AF4317">
      <w:pPr>
        <w:ind w:left="284" w:right="1" w:hanging="284"/>
        <w:jc w:val="center"/>
        <w:rPr>
          <w:i/>
          <w:iCs/>
          <w:color w:val="000000" w:themeColor="text1"/>
          <w:lang w:eastAsia="fr-FR"/>
        </w:rPr>
      </w:pPr>
    </w:p>
    <w:p w14:paraId="5382B716" w14:textId="77777777" w:rsidR="004A1A03" w:rsidRPr="00E807E7" w:rsidRDefault="00000000">
      <w:pPr>
        <w:rPr>
          <w:color w:val="000000" w:themeColor="text1"/>
          <w:lang w:val="fr-MA"/>
        </w:rPr>
      </w:pPr>
      <w:r w:rsidRPr="00E807E7">
        <w:rPr>
          <w:color w:val="000000" w:themeColor="text1"/>
          <w:lang w:val="fr-MA"/>
        </w:rPr>
        <w:br w:type="page"/>
      </w:r>
    </w:p>
    <w:p w14:paraId="4E6BE19F" w14:textId="0AD7EC97" w:rsidR="00AF4317" w:rsidRDefault="00AF4317" w:rsidP="00AF4317">
      <w:pPr>
        <w:pStyle w:val="Heading1"/>
        <w:rPr>
          <w:color w:val="000000" w:themeColor="text1"/>
          <w:lang w:val="fr-MA"/>
        </w:rPr>
      </w:pPr>
      <w:r w:rsidRPr="00E807E7">
        <w:rPr>
          <w:color w:val="000000" w:themeColor="text1"/>
          <w:lang w:val="fr-MA"/>
        </w:rPr>
        <w:lastRenderedPageBreak/>
        <w:t>2. Table des matières</w:t>
      </w:r>
    </w:p>
    <w:p w14:paraId="21CE6AA5" w14:textId="77777777" w:rsidR="00CE6A69" w:rsidRPr="00CE6A69" w:rsidRDefault="00CE6A69" w:rsidP="00B75F7B">
      <w:pPr>
        <w:ind w:left="-142"/>
        <w:rPr>
          <w:lang w:val="fr-MA"/>
        </w:rPr>
      </w:pPr>
    </w:p>
    <w:p w14:paraId="2A5AB54A" w14:textId="5AAE9AF1" w:rsidR="00AF4317" w:rsidRPr="00CE6A69" w:rsidRDefault="00B75F7B" w:rsidP="00B75F7B">
      <w:pPr>
        <w:ind w:left="-142" w:right="-705"/>
        <w:rPr>
          <w:lang w:val="fr-MA"/>
        </w:rPr>
      </w:pPr>
      <w:r>
        <w:rPr>
          <w:lang w:val="fr-MA"/>
        </w:rPr>
        <w:t xml:space="preserve">1 </w:t>
      </w:r>
      <w:proofErr w:type="gramStart"/>
      <w:r w:rsidRPr="00CE6A69">
        <w:rPr>
          <w:lang w:val="fr-MA"/>
        </w:rPr>
        <w:t xml:space="preserve">— </w:t>
      </w:r>
      <w:r>
        <w:rPr>
          <w:lang w:val="fr-MA"/>
        </w:rPr>
        <w:t xml:space="preserve"> </w:t>
      </w:r>
      <w:r w:rsidRPr="00CE6A69">
        <w:rPr>
          <w:lang w:val="fr-MA"/>
        </w:rPr>
        <w:t>INTRODUCTION</w:t>
      </w:r>
      <w:proofErr w:type="gramEnd"/>
      <w:r w:rsidR="00AF4317" w:rsidRPr="00CE6A69">
        <w:rPr>
          <w:lang w:val="fr-MA"/>
        </w:rPr>
        <w:t xml:space="preserve"> .......................................................</w:t>
      </w:r>
      <w:r w:rsidR="00AF4317" w:rsidRPr="00CE6A69">
        <w:rPr>
          <w:lang w:val="fr-MA"/>
        </w:rPr>
        <w:t>.................................................</w:t>
      </w:r>
      <w:r w:rsidR="00AF4317" w:rsidRPr="00CE6A69">
        <w:rPr>
          <w:lang w:val="fr-MA"/>
        </w:rPr>
        <w:t>........</w:t>
      </w:r>
      <w:r>
        <w:rPr>
          <w:lang w:val="fr-MA"/>
        </w:rPr>
        <w:t>...................</w:t>
      </w:r>
      <w:r w:rsidR="00AF4317" w:rsidRPr="00CE6A69">
        <w:rPr>
          <w:lang w:val="fr-MA"/>
        </w:rPr>
        <w:t>.</w:t>
      </w:r>
      <w:r>
        <w:rPr>
          <w:lang w:val="fr-MA"/>
        </w:rPr>
        <w:t>.</w:t>
      </w:r>
      <w:r w:rsidR="00AF4317" w:rsidRPr="00CE6A69">
        <w:rPr>
          <w:lang w:val="fr-MA"/>
        </w:rPr>
        <w:t xml:space="preserve">... </w:t>
      </w:r>
      <w:r>
        <w:rPr>
          <w:lang w:val="fr-MA"/>
        </w:rPr>
        <w:t>3</w:t>
      </w:r>
    </w:p>
    <w:p w14:paraId="2894F226" w14:textId="4163F27C" w:rsidR="00AF4317" w:rsidRPr="00CE6A69" w:rsidRDefault="00AF4317" w:rsidP="00B75F7B">
      <w:pPr>
        <w:ind w:left="-142" w:right="-705"/>
        <w:rPr>
          <w:lang w:val="fr-MA"/>
        </w:rPr>
      </w:pPr>
      <w:r w:rsidRPr="00CE6A69">
        <w:rPr>
          <w:lang w:val="fr-MA"/>
        </w:rPr>
        <w:t>2 — ARCHITECTURE GÉNÉRALE DES DONNÉES .....................</w:t>
      </w:r>
      <w:r w:rsidR="00CE6A69" w:rsidRPr="00CE6A69">
        <w:rPr>
          <w:lang w:val="fr-MA"/>
        </w:rPr>
        <w:t>...................................................</w:t>
      </w:r>
      <w:r w:rsidRPr="00CE6A69">
        <w:rPr>
          <w:lang w:val="fr-MA"/>
        </w:rPr>
        <w:t>...</w:t>
      </w:r>
      <w:r w:rsidR="00B75F7B">
        <w:rPr>
          <w:lang w:val="fr-MA"/>
        </w:rPr>
        <w:t>................</w:t>
      </w:r>
      <w:r w:rsidRPr="00CE6A69">
        <w:rPr>
          <w:lang w:val="fr-MA"/>
        </w:rPr>
        <w:t>..</w:t>
      </w:r>
      <w:r w:rsidR="00977149">
        <w:rPr>
          <w:lang w:val="fr-MA"/>
        </w:rPr>
        <w:t>.</w:t>
      </w:r>
      <w:r w:rsidRPr="00CE6A69">
        <w:rPr>
          <w:lang w:val="fr-MA"/>
        </w:rPr>
        <w:t xml:space="preserve">.. </w:t>
      </w:r>
      <w:r w:rsidR="00B75F7B">
        <w:rPr>
          <w:lang w:val="fr-MA"/>
        </w:rPr>
        <w:t>5</w:t>
      </w:r>
    </w:p>
    <w:p w14:paraId="67223278" w14:textId="77777777" w:rsidR="00B75F7B" w:rsidRDefault="00AF4317" w:rsidP="00B75F7B">
      <w:pPr>
        <w:ind w:left="-142" w:right="-705"/>
        <w:rPr>
          <w:lang w:val="fr-MA"/>
        </w:rPr>
      </w:pPr>
      <w:r w:rsidRPr="00CE6A69">
        <w:rPr>
          <w:lang w:val="fr-MA"/>
        </w:rPr>
        <w:t>3 — ORGANISATION DE LA BASE DE DONNÉES ...........</w:t>
      </w:r>
      <w:r w:rsidR="00CE6A69" w:rsidRPr="00CE6A69">
        <w:rPr>
          <w:lang w:val="fr-MA"/>
        </w:rPr>
        <w:t>......</w:t>
      </w:r>
      <w:r w:rsidR="00B75F7B">
        <w:rPr>
          <w:lang w:val="fr-MA"/>
        </w:rPr>
        <w:t>................</w:t>
      </w:r>
      <w:r w:rsidR="00CE6A69" w:rsidRPr="00CE6A69">
        <w:rPr>
          <w:lang w:val="fr-MA"/>
        </w:rPr>
        <w:t>.........................................................</w:t>
      </w:r>
      <w:r w:rsidRPr="00CE6A69">
        <w:rPr>
          <w:lang w:val="fr-MA"/>
        </w:rPr>
        <w:t>...... 7</w:t>
      </w:r>
    </w:p>
    <w:p w14:paraId="255B63AC" w14:textId="1EFDC25F" w:rsidR="00AF4317" w:rsidRPr="00CE6A69" w:rsidRDefault="00AF4317" w:rsidP="00B75F7B">
      <w:pPr>
        <w:ind w:left="-142" w:right="-705"/>
        <w:rPr>
          <w:lang w:val="fr-MA"/>
        </w:rPr>
      </w:pPr>
      <w:r w:rsidRPr="00CE6A69">
        <w:rPr>
          <w:lang w:val="fr-MA"/>
        </w:rPr>
        <w:t xml:space="preserve"> 4 — DICTIONNAIRE DES PRINCIPALES TABLES .........</w:t>
      </w:r>
      <w:r w:rsidR="00CE6A69" w:rsidRPr="00CE6A69">
        <w:rPr>
          <w:lang w:val="fr-MA"/>
        </w:rPr>
        <w:t>......................................</w:t>
      </w:r>
      <w:r w:rsidR="00B75F7B">
        <w:rPr>
          <w:lang w:val="fr-MA"/>
        </w:rPr>
        <w:t>...............</w:t>
      </w:r>
      <w:r w:rsidR="00CE6A69" w:rsidRPr="00CE6A69">
        <w:rPr>
          <w:lang w:val="fr-MA"/>
        </w:rPr>
        <w:t>.......................</w:t>
      </w:r>
      <w:r w:rsidR="00B75F7B">
        <w:rPr>
          <w:lang w:val="fr-MA"/>
        </w:rPr>
        <w:t>..</w:t>
      </w:r>
      <w:r w:rsidR="00CE6A69" w:rsidRPr="00CE6A69">
        <w:rPr>
          <w:lang w:val="fr-MA"/>
        </w:rPr>
        <w:t>....</w:t>
      </w:r>
      <w:r w:rsidRPr="00CE6A69">
        <w:rPr>
          <w:lang w:val="fr-MA"/>
        </w:rPr>
        <w:t xml:space="preserve">...... </w:t>
      </w:r>
      <w:r w:rsidR="00B75F7B">
        <w:rPr>
          <w:lang w:val="fr-MA"/>
        </w:rPr>
        <w:t>8</w:t>
      </w:r>
    </w:p>
    <w:p w14:paraId="7F4509FC" w14:textId="69CA70AC" w:rsidR="00AF4317" w:rsidRPr="00CE6A69" w:rsidRDefault="00AF4317" w:rsidP="00B75F7B">
      <w:pPr>
        <w:ind w:left="-142" w:right="-705"/>
        <w:rPr>
          <w:lang w:val="fr-MA"/>
        </w:rPr>
      </w:pPr>
      <w:r w:rsidRPr="00CE6A69">
        <w:rPr>
          <w:lang w:val="fr-MA"/>
        </w:rPr>
        <w:t xml:space="preserve"> 5 — DICTIONNAIRE DES DONNÉES MÉTIER ...........................</w:t>
      </w:r>
      <w:r w:rsidR="00CE6A69" w:rsidRPr="00CE6A69">
        <w:rPr>
          <w:lang w:val="fr-MA"/>
        </w:rPr>
        <w:t>..........</w:t>
      </w:r>
      <w:r w:rsidR="00B75F7B">
        <w:rPr>
          <w:lang w:val="fr-MA"/>
        </w:rPr>
        <w:t>................</w:t>
      </w:r>
      <w:r w:rsidR="00CE6A69" w:rsidRPr="00CE6A69">
        <w:rPr>
          <w:lang w:val="fr-MA"/>
        </w:rPr>
        <w:t>............................................</w:t>
      </w:r>
      <w:r w:rsidR="00977149">
        <w:rPr>
          <w:lang w:val="fr-MA"/>
        </w:rPr>
        <w:t>.</w:t>
      </w:r>
      <w:r w:rsidRPr="00CE6A69">
        <w:rPr>
          <w:lang w:val="fr-MA"/>
        </w:rPr>
        <w:t xml:space="preserve">.. </w:t>
      </w:r>
      <w:r w:rsidR="00B75F7B">
        <w:rPr>
          <w:lang w:val="fr-MA"/>
        </w:rPr>
        <w:t>27</w:t>
      </w:r>
    </w:p>
    <w:p w14:paraId="7A9FD455" w14:textId="4E9FEE3F" w:rsidR="00AF4317" w:rsidRPr="00CE6A69" w:rsidRDefault="00AF4317" w:rsidP="00B75F7B">
      <w:pPr>
        <w:ind w:left="-142" w:right="-705"/>
        <w:rPr>
          <w:lang w:val="fr-MA"/>
        </w:rPr>
      </w:pPr>
      <w:r w:rsidRPr="00CE6A69">
        <w:rPr>
          <w:lang w:val="fr-MA"/>
        </w:rPr>
        <w:t>6 — CORRESPONDANCE MODULES / DONNÉES ......................</w:t>
      </w:r>
      <w:r w:rsidR="00CE6A69" w:rsidRPr="00CE6A69">
        <w:rPr>
          <w:lang w:val="fr-MA"/>
        </w:rPr>
        <w:t>...........</w:t>
      </w:r>
      <w:r w:rsidR="00B75F7B">
        <w:rPr>
          <w:lang w:val="fr-MA"/>
        </w:rPr>
        <w:t>.................</w:t>
      </w:r>
      <w:r w:rsidR="00CE6A69" w:rsidRPr="00CE6A69">
        <w:rPr>
          <w:lang w:val="fr-MA"/>
        </w:rPr>
        <w:t>...........................................</w:t>
      </w:r>
      <w:r w:rsidRPr="00CE6A69">
        <w:rPr>
          <w:lang w:val="fr-MA"/>
        </w:rPr>
        <w:t xml:space="preserve">. </w:t>
      </w:r>
      <w:r w:rsidR="00B75F7B">
        <w:rPr>
          <w:lang w:val="fr-MA"/>
        </w:rPr>
        <w:t>31</w:t>
      </w:r>
    </w:p>
    <w:p w14:paraId="60A1B95D" w14:textId="740221CC" w:rsidR="00AF4317" w:rsidRPr="00CE6A69" w:rsidRDefault="00AF4317" w:rsidP="00B75F7B">
      <w:pPr>
        <w:ind w:left="-142" w:right="-705"/>
        <w:rPr>
          <w:lang w:val="fr-MA"/>
        </w:rPr>
      </w:pPr>
      <w:r w:rsidRPr="00CE6A69">
        <w:rPr>
          <w:lang w:val="fr-MA"/>
        </w:rPr>
        <w:t>7 — RELATIONS PRINCIPALES ...................................</w:t>
      </w:r>
      <w:r w:rsidR="00CE6A69" w:rsidRPr="00CE6A69">
        <w:rPr>
          <w:lang w:val="fr-MA"/>
        </w:rPr>
        <w:t>..............................</w:t>
      </w:r>
      <w:r w:rsidR="00B75F7B">
        <w:rPr>
          <w:lang w:val="fr-MA"/>
        </w:rPr>
        <w:t>..................</w:t>
      </w:r>
      <w:r w:rsidR="00CE6A69" w:rsidRPr="00CE6A69">
        <w:rPr>
          <w:lang w:val="fr-MA"/>
        </w:rPr>
        <w:t>...................................</w:t>
      </w:r>
      <w:r w:rsidRPr="00CE6A69">
        <w:rPr>
          <w:lang w:val="fr-MA"/>
        </w:rPr>
        <w:t xml:space="preserve">..... </w:t>
      </w:r>
      <w:r w:rsidR="00B75F7B">
        <w:rPr>
          <w:lang w:val="fr-MA"/>
        </w:rPr>
        <w:t>32</w:t>
      </w:r>
    </w:p>
    <w:p w14:paraId="3751019F" w14:textId="482261F7" w:rsidR="00AF4317" w:rsidRPr="00CE6A69" w:rsidRDefault="00AF4317" w:rsidP="00B75F7B">
      <w:pPr>
        <w:ind w:left="-142" w:right="-705"/>
        <w:rPr>
          <w:lang w:val="fr-MA"/>
        </w:rPr>
      </w:pPr>
      <w:r w:rsidRPr="00CE6A69">
        <w:rPr>
          <w:lang w:val="fr-MA"/>
        </w:rPr>
        <w:t>8 — GLOSSAIRE ..................................</w:t>
      </w:r>
      <w:r w:rsidR="00B75F7B">
        <w:rPr>
          <w:lang w:val="fr-MA"/>
        </w:rPr>
        <w:t>..................</w:t>
      </w:r>
      <w:r w:rsidRPr="00CE6A69">
        <w:rPr>
          <w:lang w:val="fr-MA"/>
        </w:rPr>
        <w:t>.....</w:t>
      </w:r>
      <w:r w:rsidR="00CE6A69" w:rsidRPr="00CE6A69">
        <w:rPr>
          <w:lang w:val="fr-MA"/>
        </w:rPr>
        <w:t>................................................................</w:t>
      </w:r>
      <w:r w:rsidRPr="00CE6A69">
        <w:rPr>
          <w:lang w:val="fr-MA"/>
        </w:rPr>
        <w:t xml:space="preserve">........................ </w:t>
      </w:r>
      <w:r w:rsidR="00B75F7B">
        <w:rPr>
          <w:lang w:val="fr-MA"/>
        </w:rPr>
        <w:t>33</w:t>
      </w:r>
    </w:p>
    <w:p w14:paraId="39B80CA0" w14:textId="61F23381" w:rsidR="00AF4317" w:rsidRPr="00CE6A69" w:rsidRDefault="00AF4317" w:rsidP="00B75F7B">
      <w:pPr>
        <w:ind w:left="-142" w:right="-705"/>
        <w:rPr>
          <w:lang w:val="fr-MA"/>
        </w:rPr>
      </w:pPr>
      <w:r w:rsidRPr="00CE6A69">
        <w:rPr>
          <w:lang w:val="fr-MA"/>
        </w:rPr>
        <w:t>CONCLUSION ......................................</w:t>
      </w:r>
      <w:r w:rsidR="00B75F7B">
        <w:rPr>
          <w:lang w:val="fr-MA"/>
        </w:rPr>
        <w:t>..</w:t>
      </w:r>
      <w:r w:rsidRPr="00CE6A69">
        <w:rPr>
          <w:lang w:val="fr-MA"/>
        </w:rPr>
        <w:t>.................</w:t>
      </w:r>
      <w:r w:rsidR="00CE6A69" w:rsidRPr="00CE6A69">
        <w:rPr>
          <w:lang w:val="fr-MA"/>
        </w:rPr>
        <w:t>..............................................................</w:t>
      </w:r>
      <w:r w:rsidRPr="00CE6A69">
        <w:rPr>
          <w:lang w:val="fr-MA"/>
        </w:rPr>
        <w:t xml:space="preserve">.............................. </w:t>
      </w:r>
      <w:r w:rsidR="00B75F7B">
        <w:rPr>
          <w:lang w:val="fr-MA"/>
        </w:rPr>
        <w:t>34</w:t>
      </w:r>
    </w:p>
    <w:p w14:paraId="41FBCFF6" w14:textId="77777777" w:rsidR="00CE6A69" w:rsidRDefault="00CE6A69" w:rsidP="00AF4317">
      <w:pPr>
        <w:ind w:right="-705"/>
        <w:rPr>
          <w:sz w:val="20"/>
          <w:szCs w:val="20"/>
          <w:lang w:val="fr-MA"/>
        </w:rPr>
      </w:pPr>
    </w:p>
    <w:p w14:paraId="05A5BB9E" w14:textId="77777777" w:rsidR="00CE6A69" w:rsidRDefault="00CE6A69" w:rsidP="00AF4317">
      <w:pPr>
        <w:ind w:right="-705"/>
        <w:rPr>
          <w:sz w:val="20"/>
          <w:szCs w:val="20"/>
          <w:lang w:val="fr-MA"/>
        </w:rPr>
      </w:pPr>
    </w:p>
    <w:p w14:paraId="42661F54" w14:textId="77777777" w:rsidR="00977149" w:rsidRDefault="00977149" w:rsidP="00AF4317">
      <w:pPr>
        <w:ind w:right="-705"/>
        <w:rPr>
          <w:sz w:val="20"/>
          <w:szCs w:val="20"/>
          <w:lang w:val="fr-MA"/>
        </w:rPr>
      </w:pPr>
    </w:p>
    <w:p w14:paraId="642E8307" w14:textId="77777777" w:rsidR="00977149" w:rsidRDefault="00977149" w:rsidP="00AF4317">
      <w:pPr>
        <w:ind w:right="-705"/>
        <w:rPr>
          <w:sz w:val="20"/>
          <w:szCs w:val="20"/>
          <w:lang w:val="fr-MA"/>
        </w:rPr>
      </w:pPr>
    </w:p>
    <w:p w14:paraId="3E3CAB1B" w14:textId="77777777" w:rsidR="00977149" w:rsidRDefault="00977149" w:rsidP="00AF4317">
      <w:pPr>
        <w:ind w:right="-705"/>
        <w:rPr>
          <w:sz w:val="20"/>
          <w:szCs w:val="20"/>
          <w:lang w:val="fr-MA"/>
        </w:rPr>
      </w:pPr>
    </w:p>
    <w:p w14:paraId="2FBABF62" w14:textId="77777777" w:rsidR="00977149" w:rsidRDefault="00977149" w:rsidP="00AF4317">
      <w:pPr>
        <w:ind w:right="-705"/>
        <w:rPr>
          <w:sz w:val="20"/>
          <w:szCs w:val="20"/>
          <w:lang w:val="fr-MA"/>
        </w:rPr>
      </w:pPr>
    </w:p>
    <w:p w14:paraId="6145FD2F" w14:textId="77777777" w:rsidR="00977149" w:rsidRDefault="00977149" w:rsidP="00AF4317">
      <w:pPr>
        <w:ind w:right="-705"/>
        <w:rPr>
          <w:sz w:val="20"/>
          <w:szCs w:val="20"/>
          <w:lang w:val="fr-MA"/>
        </w:rPr>
      </w:pPr>
    </w:p>
    <w:p w14:paraId="33B67EEA" w14:textId="77777777" w:rsidR="00977149" w:rsidRDefault="00977149" w:rsidP="00AF4317">
      <w:pPr>
        <w:ind w:right="-705"/>
        <w:rPr>
          <w:sz w:val="20"/>
          <w:szCs w:val="20"/>
          <w:lang w:val="fr-MA"/>
        </w:rPr>
      </w:pPr>
    </w:p>
    <w:p w14:paraId="047FBDE6" w14:textId="77777777" w:rsidR="00B75F7B" w:rsidRDefault="00B75F7B" w:rsidP="00AF4317">
      <w:pPr>
        <w:ind w:right="-705"/>
        <w:rPr>
          <w:sz w:val="20"/>
          <w:szCs w:val="20"/>
          <w:lang w:val="fr-MA"/>
        </w:rPr>
      </w:pPr>
    </w:p>
    <w:p w14:paraId="53534081" w14:textId="77777777" w:rsidR="00B75F7B" w:rsidRDefault="00B75F7B" w:rsidP="00AF4317">
      <w:pPr>
        <w:ind w:right="-705"/>
        <w:rPr>
          <w:sz w:val="20"/>
          <w:szCs w:val="20"/>
          <w:lang w:val="fr-MA"/>
        </w:rPr>
      </w:pPr>
    </w:p>
    <w:p w14:paraId="5E7DAA3E" w14:textId="77777777" w:rsidR="00B75F7B" w:rsidRDefault="00B75F7B" w:rsidP="00AF4317">
      <w:pPr>
        <w:ind w:right="-705"/>
        <w:rPr>
          <w:sz w:val="20"/>
          <w:szCs w:val="20"/>
          <w:lang w:val="fr-MA"/>
        </w:rPr>
      </w:pPr>
    </w:p>
    <w:p w14:paraId="0C33C6B9" w14:textId="77777777" w:rsidR="00B75F7B" w:rsidRDefault="00B75F7B" w:rsidP="00AF4317">
      <w:pPr>
        <w:ind w:right="-705"/>
        <w:rPr>
          <w:sz w:val="20"/>
          <w:szCs w:val="20"/>
          <w:lang w:val="fr-MA"/>
        </w:rPr>
      </w:pPr>
    </w:p>
    <w:p w14:paraId="0190134B" w14:textId="77777777" w:rsidR="00B75F7B" w:rsidRDefault="00B75F7B" w:rsidP="00AF4317">
      <w:pPr>
        <w:ind w:right="-705"/>
        <w:rPr>
          <w:sz w:val="20"/>
          <w:szCs w:val="20"/>
          <w:lang w:val="fr-MA"/>
        </w:rPr>
      </w:pPr>
    </w:p>
    <w:p w14:paraId="43FFD8A2" w14:textId="77777777" w:rsidR="00B75F7B" w:rsidRDefault="00B75F7B" w:rsidP="00AF4317">
      <w:pPr>
        <w:ind w:right="-705"/>
        <w:rPr>
          <w:sz w:val="20"/>
          <w:szCs w:val="20"/>
          <w:lang w:val="fr-MA"/>
        </w:rPr>
      </w:pPr>
    </w:p>
    <w:p w14:paraId="67F4C8EC" w14:textId="77777777" w:rsidR="00B75F7B" w:rsidRDefault="00B75F7B" w:rsidP="00AF4317">
      <w:pPr>
        <w:ind w:right="-705"/>
        <w:rPr>
          <w:sz w:val="20"/>
          <w:szCs w:val="20"/>
          <w:lang w:val="fr-MA"/>
        </w:rPr>
      </w:pPr>
    </w:p>
    <w:p w14:paraId="6DC03C19" w14:textId="77777777" w:rsidR="00977149" w:rsidRDefault="00977149" w:rsidP="00AF4317">
      <w:pPr>
        <w:ind w:right="-705"/>
        <w:rPr>
          <w:sz w:val="20"/>
          <w:szCs w:val="20"/>
          <w:lang w:val="fr-MA"/>
        </w:rPr>
      </w:pPr>
    </w:p>
    <w:p w14:paraId="4A889140" w14:textId="77777777" w:rsidR="00977149" w:rsidRDefault="00977149" w:rsidP="00AF4317">
      <w:pPr>
        <w:ind w:right="-705"/>
        <w:rPr>
          <w:sz w:val="20"/>
          <w:szCs w:val="20"/>
          <w:lang w:val="fr-MA"/>
        </w:rPr>
      </w:pPr>
    </w:p>
    <w:p w14:paraId="50FEAA9A" w14:textId="77777777" w:rsidR="00977149" w:rsidRDefault="00977149" w:rsidP="00AF4317">
      <w:pPr>
        <w:ind w:right="-705"/>
        <w:rPr>
          <w:sz w:val="20"/>
          <w:szCs w:val="20"/>
          <w:lang w:val="fr-MA"/>
        </w:rPr>
      </w:pPr>
    </w:p>
    <w:p w14:paraId="3D34CB31" w14:textId="77777777" w:rsidR="00977149" w:rsidRDefault="00977149" w:rsidP="00AF4317">
      <w:pPr>
        <w:ind w:right="-705"/>
        <w:rPr>
          <w:sz w:val="20"/>
          <w:szCs w:val="20"/>
          <w:lang w:val="fr-MA"/>
        </w:rPr>
      </w:pPr>
    </w:p>
    <w:p w14:paraId="7F78632F" w14:textId="77777777" w:rsidR="00977149" w:rsidRDefault="00977149" w:rsidP="00977149">
      <w:pPr>
        <w:rPr>
          <w:b/>
          <w:bCs/>
          <w:sz w:val="36"/>
          <w:szCs w:val="36"/>
          <w:lang w:val="fr-MA"/>
        </w:rPr>
      </w:pPr>
      <w:r w:rsidRPr="009E5D60">
        <w:rPr>
          <w:b/>
          <w:bCs/>
          <w:sz w:val="36"/>
          <w:szCs w:val="36"/>
          <w:lang w:val="fr-MA"/>
        </w:rPr>
        <w:lastRenderedPageBreak/>
        <w:t>Liste des figures</w:t>
      </w:r>
    </w:p>
    <w:p w14:paraId="6F5586C3" w14:textId="77777777" w:rsidR="00977149" w:rsidRDefault="00977149" w:rsidP="00AF4317">
      <w:pPr>
        <w:ind w:right="-705"/>
        <w:rPr>
          <w:sz w:val="20"/>
          <w:szCs w:val="20"/>
          <w:lang w:val="fr-MA"/>
        </w:rPr>
      </w:pPr>
    </w:p>
    <w:p w14:paraId="7DE02CE1" w14:textId="00E7AB8B" w:rsidR="00977149" w:rsidRDefault="00977149" w:rsidP="00977149">
      <w:pPr>
        <w:rPr>
          <w:i/>
          <w:color w:val="000000" w:themeColor="text1"/>
          <w:szCs w:val="28"/>
          <w:lang w:val="fr-MA"/>
        </w:rPr>
      </w:pPr>
      <w:r w:rsidRPr="00977149">
        <w:rPr>
          <w:i/>
          <w:color w:val="000000" w:themeColor="text1"/>
          <w:szCs w:val="28"/>
          <w:lang w:val="fr-MA"/>
        </w:rPr>
        <w:t>Figure 1. Vue synthétique de la circulation des données dans la plateforme</w:t>
      </w:r>
      <w:r>
        <w:rPr>
          <w:i/>
          <w:color w:val="000000" w:themeColor="text1"/>
          <w:szCs w:val="28"/>
          <w:lang w:val="fr-MA"/>
        </w:rPr>
        <w:t xml:space="preserve"> ……………………………………….   6</w:t>
      </w:r>
    </w:p>
    <w:p w14:paraId="06983858" w14:textId="391DC63D" w:rsidR="00977149" w:rsidRDefault="00977149" w:rsidP="00977149">
      <w:pPr>
        <w:rPr>
          <w:i/>
          <w:color w:val="000000" w:themeColor="text1"/>
          <w:sz w:val="18"/>
          <w:lang w:val="fr-MA"/>
        </w:rPr>
      </w:pPr>
      <w:r w:rsidRPr="00977149">
        <w:rPr>
          <w:i/>
          <w:color w:val="000000" w:themeColor="text1"/>
          <w:szCs w:val="28"/>
          <w:lang w:val="fr-MA"/>
        </w:rPr>
        <w:t>Figure 2. Schémas principaux retenus dans le dictionnaire métier</w:t>
      </w:r>
      <w:r>
        <w:rPr>
          <w:i/>
          <w:color w:val="000000" w:themeColor="text1"/>
          <w:szCs w:val="28"/>
          <w:lang w:val="fr-MA"/>
        </w:rPr>
        <w:t>……………………………………………………….  7</w:t>
      </w:r>
    </w:p>
    <w:p w14:paraId="4879E021" w14:textId="2145F91E" w:rsidR="00977149" w:rsidRPr="00977149" w:rsidRDefault="00977149" w:rsidP="00977149">
      <w:pPr>
        <w:rPr>
          <w:i/>
          <w:color w:val="000000" w:themeColor="text1"/>
          <w:szCs w:val="28"/>
          <w:lang w:val="fr-MA"/>
        </w:rPr>
      </w:pPr>
      <w:r w:rsidRPr="00977149">
        <w:rPr>
          <w:i/>
          <w:color w:val="000000" w:themeColor="text1"/>
          <w:szCs w:val="28"/>
          <w:lang w:val="fr-MA"/>
        </w:rPr>
        <w:t>Figure 3. Schémas PostgreSQL</w:t>
      </w:r>
      <w:r>
        <w:rPr>
          <w:i/>
          <w:color w:val="000000" w:themeColor="text1"/>
          <w:szCs w:val="28"/>
          <w:lang w:val="fr-MA"/>
        </w:rPr>
        <w:t xml:space="preserve"> …………………………………………………………………………………………………………...  9</w:t>
      </w:r>
    </w:p>
    <w:p w14:paraId="5E7E63FD" w14:textId="209FDA6A" w:rsidR="00B75F7B" w:rsidRPr="00B75F7B" w:rsidRDefault="00B75F7B" w:rsidP="00B75F7B">
      <w:pPr>
        <w:rPr>
          <w:i/>
          <w:color w:val="000000" w:themeColor="text1"/>
          <w:szCs w:val="28"/>
          <w:lang w:val="fr-MA"/>
        </w:rPr>
      </w:pPr>
      <w:r w:rsidRPr="00B75F7B">
        <w:rPr>
          <w:i/>
          <w:color w:val="000000" w:themeColor="text1"/>
          <w:szCs w:val="28"/>
          <w:lang w:val="fr-MA"/>
        </w:rPr>
        <w:t>Figure 4. Relations principales entre stations, séries temporelles, scénarios et sorties SWAT</w:t>
      </w:r>
      <w:r>
        <w:rPr>
          <w:i/>
          <w:color w:val="000000" w:themeColor="text1"/>
          <w:szCs w:val="28"/>
          <w:lang w:val="fr-MA"/>
        </w:rPr>
        <w:t>…</w:t>
      </w:r>
      <w:proofErr w:type="gramStart"/>
      <w:r>
        <w:rPr>
          <w:i/>
          <w:color w:val="000000" w:themeColor="text1"/>
          <w:szCs w:val="28"/>
          <w:lang w:val="fr-MA"/>
        </w:rPr>
        <w:t>…….</w:t>
      </w:r>
      <w:proofErr w:type="gramEnd"/>
      <w:r>
        <w:rPr>
          <w:i/>
          <w:color w:val="000000" w:themeColor="text1"/>
          <w:szCs w:val="28"/>
          <w:lang w:val="fr-MA"/>
        </w:rPr>
        <w:t>.……  32</w:t>
      </w:r>
    </w:p>
    <w:p w14:paraId="45B02597" w14:textId="77777777" w:rsidR="00977149" w:rsidRDefault="00977149" w:rsidP="00AF4317">
      <w:pPr>
        <w:ind w:right="-705"/>
        <w:rPr>
          <w:sz w:val="20"/>
          <w:szCs w:val="20"/>
          <w:lang w:val="fr-MA"/>
        </w:rPr>
      </w:pPr>
    </w:p>
    <w:p w14:paraId="1615DC3F" w14:textId="77777777" w:rsidR="00977149" w:rsidRDefault="00977149" w:rsidP="00AF4317">
      <w:pPr>
        <w:ind w:right="-705"/>
        <w:rPr>
          <w:sz w:val="20"/>
          <w:szCs w:val="20"/>
          <w:lang w:val="fr-MA"/>
        </w:rPr>
      </w:pPr>
    </w:p>
    <w:p w14:paraId="5DE2059D" w14:textId="77777777" w:rsidR="00977149" w:rsidRDefault="00977149" w:rsidP="00AF4317">
      <w:pPr>
        <w:ind w:right="-705"/>
        <w:rPr>
          <w:sz w:val="20"/>
          <w:szCs w:val="20"/>
          <w:lang w:val="fr-MA"/>
        </w:rPr>
      </w:pPr>
    </w:p>
    <w:p w14:paraId="30166A28" w14:textId="77777777" w:rsidR="00977149" w:rsidRDefault="00977149" w:rsidP="00AF4317">
      <w:pPr>
        <w:ind w:right="-705"/>
        <w:rPr>
          <w:sz w:val="20"/>
          <w:szCs w:val="20"/>
          <w:lang w:val="fr-MA"/>
        </w:rPr>
      </w:pPr>
    </w:p>
    <w:p w14:paraId="1E130063" w14:textId="77777777" w:rsidR="00977149" w:rsidRDefault="00977149" w:rsidP="00AF4317">
      <w:pPr>
        <w:ind w:right="-705"/>
        <w:rPr>
          <w:sz w:val="20"/>
          <w:szCs w:val="20"/>
          <w:lang w:val="fr-MA"/>
        </w:rPr>
      </w:pPr>
    </w:p>
    <w:p w14:paraId="329B34F8" w14:textId="77777777" w:rsidR="00977149" w:rsidRDefault="00977149" w:rsidP="00AF4317">
      <w:pPr>
        <w:ind w:right="-705"/>
        <w:rPr>
          <w:sz w:val="20"/>
          <w:szCs w:val="20"/>
          <w:lang w:val="fr-MA"/>
        </w:rPr>
      </w:pPr>
    </w:p>
    <w:p w14:paraId="031F4F41" w14:textId="77777777" w:rsidR="00977149" w:rsidRDefault="00977149" w:rsidP="00AF4317">
      <w:pPr>
        <w:ind w:right="-705"/>
        <w:rPr>
          <w:sz w:val="20"/>
          <w:szCs w:val="20"/>
          <w:lang w:val="fr-MA"/>
        </w:rPr>
      </w:pPr>
    </w:p>
    <w:p w14:paraId="490AB659" w14:textId="77777777" w:rsidR="00977149" w:rsidRDefault="00977149" w:rsidP="00AF4317">
      <w:pPr>
        <w:ind w:right="-705"/>
        <w:rPr>
          <w:sz w:val="20"/>
          <w:szCs w:val="20"/>
          <w:lang w:val="fr-MA"/>
        </w:rPr>
      </w:pPr>
    </w:p>
    <w:p w14:paraId="639772FB" w14:textId="77777777" w:rsidR="00977149" w:rsidRDefault="00977149" w:rsidP="00AF4317">
      <w:pPr>
        <w:ind w:right="-705"/>
        <w:rPr>
          <w:sz w:val="20"/>
          <w:szCs w:val="20"/>
          <w:lang w:val="fr-MA"/>
        </w:rPr>
      </w:pPr>
    </w:p>
    <w:p w14:paraId="0BC5D656" w14:textId="77777777" w:rsidR="00977149" w:rsidRDefault="00977149" w:rsidP="00AF4317">
      <w:pPr>
        <w:ind w:right="-705"/>
        <w:rPr>
          <w:sz w:val="20"/>
          <w:szCs w:val="20"/>
          <w:lang w:val="fr-MA"/>
        </w:rPr>
      </w:pPr>
    </w:p>
    <w:p w14:paraId="34F44092" w14:textId="77777777" w:rsidR="00977149" w:rsidRDefault="00977149" w:rsidP="00AF4317">
      <w:pPr>
        <w:ind w:right="-705"/>
        <w:rPr>
          <w:sz w:val="20"/>
          <w:szCs w:val="20"/>
          <w:lang w:val="fr-MA"/>
        </w:rPr>
      </w:pPr>
    </w:p>
    <w:p w14:paraId="45405D7B" w14:textId="77777777" w:rsidR="00977149" w:rsidRDefault="00977149" w:rsidP="00AF4317">
      <w:pPr>
        <w:ind w:right="-705"/>
        <w:rPr>
          <w:sz w:val="20"/>
          <w:szCs w:val="20"/>
          <w:lang w:val="fr-MA"/>
        </w:rPr>
      </w:pPr>
    </w:p>
    <w:p w14:paraId="5FB0E6C0" w14:textId="77777777" w:rsidR="00977149" w:rsidRDefault="00977149" w:rsidP="00AF4317">
      <w:pPr>
        <w:ind w:right="-705"/>
        <w:rPr>
          <w:sz w:val="20"/>
          <w:szCs w:val="20"/>
          <w:lang w:val="fr-MA"/>
        </w:rPr>
      </w:pPr>
    </w:p>
    <w:p w14:paraId="7D2444CD" w14:textId="77777777" w:rsidR="00977149" w:rsidRDefault="00977149" w:rsidP="00AF4317">
      <w:pPr>
        <w:ind w:right="-705"/>
        <w:rPr>
          <w:sz w:val="20"/>
          <w:szCs w:val="20"/>
          <w:lang w:val="fr-MA"/>
        </w:rPr>
      </w:pPr>
    </w:p>
    <w:p w14:paraId="3796622B" w14:textId="77777777" w:rsidR="00977149" w:rsidRDefault="00977149" w:rsidP="00AF4317">
      <w:pPr>
        <w:ind w:right="-705"/>
        <w:rPr>
          <w:sz w:val="20"/>
          <w:szCs w:val="20"/>
          <w:lang w:val="fr-MA"/>
        </w:rPr>
      </w:pPr>
    </w:p>
    <w:p w14:paraId="17EEEEB2" w14:textId="77777777" w:rsidR="00977149" w:rsidRDefault="00977149" w:rsidP="00AF4317">
      <w:pPr>
        <w:ind w:right="-705"/>
        <w:rPr>
          <w:sz w:val="20"/>
          <w:szCs w:val="20"/>
          <w:lang w:val="fr-MA"/>
        </w:rPr>
      </w:pPr>
    </w:p>
    <w:p w14:paraId="1686CB5E" w14:textId="77777777" w:rsidR="00977149" w:rsidRDefault="00977149" w:rsidP="00AF4317">
      <w:pPr>
        <w:ind w:right="-705"/>
        <w:rPr>
          <w:sz w:val="20"/>
          <w:szCs w:val="20"/>
          <w:lang w:val="fr-MA"/>
        </w:rPr>
      </w:pPr>
    </w:p>
    <w:p w14:paraId="19F0CB31" w14:textId="77777777" w:rsidR="00977149" w:rsidRDefault="00977149" w:rsidP="00AF4317">
      <w:pPr>
        <w:ind w:right="-705"/>
        <w:rPr>
          <w:sz w:val="20"/>
          <w:szCs w:val="20"/>
          <w:lang w:val="fr-MA"/>
        </w:rPr>
      </w:pPr>
    </w:p>
    <w:p w14:paraId="056B4666" w14:textId="77777777" w:rsidR="00977149" w:rsidRDefault="00977149" w:rsidP="00AF4317">
      <w:pPr>
        <w:ind w:right="-705"/>
        <w:rPr>
          <w:sz w:val="20"/>
          <w:szCs w:val="20"/>
          <w:lang w:val="fr-MA"/>
        </w:rPr>
      </w:pPr>
    </w:p>
    <w:p w14:paraId="485AC5EC" w14:textId="77777777" w:rsidR="00977149" w:rsidRDefault="00977149" w:rsidP="00AF4317">
      <w:pPr>
        <w:ind w:right="-705"/>
        <w:rPr>
          <w:sz w:val="20"/>
          <w:szCs w:val="20"/>
          <w:lang w:val="fr-MA"/>
        </w:rPr>
      </w:pPr>
    </w:p>
    <w:p w14:paraId="2E4F84FA" w14:textId="77777777" w:rsidR="00CE6A69" w:rsidRDefault="00CE6A69" w:rsidP="00AF4317">
      <w:pPr>
        <w:ind w:right="-705"/>
        <w:rPr>
          <w:sz w:val="20"/>
          <w:szCs w:val="20"/>
          <w:lang w:val="fr-MA"/>
        </w:rPr>
      </w:pPr>
    </w:p>
    <w:p w14:paraId="001625BF" w14:textId="77777777" w:rsidR="00CE6A69" w:rsidRDefault="00CE6A69" w:rsidP="00AF4317">
      <w:pPr>
        <w:ind w:right="-705"/>
        <w:rPr>
          <w:sz w:val="20"/>
          <w:szCs w:val="20"/>
          <w:lang w:val="fr-MA"/>
        </w:rPr>
      </w:pPr>
    </w:p>
    <w:p w14:paraId="1E47E709" w14:textId="77777777" w:rsidR="00CE6A69" w:rsidRDefault="00CE6A69" w:rsidP="00AF4317">
      <w:pPr>
        <w:ind w:right="-705"/>
        <w:rPr>
          <w:sz w:val="20"/>
          <w:szCs w:val="20"/>
          <w:lang w:val="fr-MA"/>
        </w:rPr>
      </w:pPr>
    </w:p>
    <w:p w14:paraId="39F9ECD6" w14:textId="77777777" w:rsidR="00CE6A69" w:rsidRDefault="00CE6A69" w:rsidP="00AF4317">
      <w:pPr>
        <w:ind w:right="-705"/>
        <w:rPr>
          <w:sz w:val="20"/>
          <w:szCs w:val="20"/>
          <w:lang w:val="fr-MA"/>
        </w:rPr>
      </w:pPr>
    </w:p>
    <w:p w14:paraId="0348133E" w14:textId="77777777" w:rsidR="00CE6A69" w:rsidRDefault="00CE6A69" w:rsidP="00AF4317">
      <w:pPr>
        <w:ind w:right="-705"/>
        <w:rPr>
          <w:sz w:val="20"/>
          <w:szCs w:val="20"/>
          <w:lang w:val="fr-MA"/>
        </w:rPr>
      </w:pPr>
    </w:p>
    <w:p w14:paraId="3A9B1876" w14:textId="77777777" w:rsidR="009E010B" w:rsidRPr="009E010B" w:rsidRDefault="009E010B" w:rsidP="009E010B">
      <w:pPr>
        <w:spacing w:before="100" w:beforeAutospacing="1" w:after="100" w:afterAutospacing="1" w:line="240" w:lineRule="auto"/>
        <w:outlineLvl w:val="0"/>
        <w:rPr>
          <w:rFonts w:ascii="Aptos" w:eastAsia="Times New Roman" w:hAnsi="Aptos" w:cs="Times New Roman"/>
          <w:b/>
          <w:bCs/>
          <w:kern w:val="36"/>
          <w:sz w:val="36"/>
          <w:szCs w:val="36"/>
          <w:lang w:val="fr-MA"/>
        </w:rPr>
      </w:pPr>
      <w:r w:rsidRPr="009E010B">
        <w:rPr>
          <w:rFonts w:ascii="Aptos" w:eastAsia="Times New Roman" w:hAnsi="Aptos" w:cs="Times New Roman"/>
          <w:b/>
          <w:bCs/>
          <w:kern w:val="36"/>
          <w:sz w:val="36"/>
          <w:szCs w:val="36"/>
          <w:lang w:val="fr-MA"/>
        </w:rPr>
        <w:lastRenderedPageBreak/>
        <w:t>1. Introduction</w:t>
      </w:r>
    </w:p>
    <w:p w14:paraId="6B063E9B" w14:textId="77777777" w:rsidR="009E010B" w:rsidRPr="009E010B" w:rsidRDefault="009E010B" w:rsidP="009E010B">
      <w:pPr>
        <w:spacing w:before="100" w:beforeAutospacing="1" w:after="100" w:afterAutospacing="1" w:line="240" w:lineRule="auto"/>
        <w:outlineLvl w:val="1"/>
        <w:rPr>
          <w:rFonts w:ascii="Aptos" w:eastAsia="Times New Roman" w:hAnsi="Aptos" w:cs="Times New Roman"/>
          <w:b/>
          <w:bCs/>
          <w:sz w:val="28"/>
          <w:szCs w:val="28"/>
          <w:lang w:val="fr-MA"/>
        </w:rPr>
      </w:pPr>
      <w:r w:rsidRPr="009E010B">
        <w:rPr>
          <w:rFonts w:ascii="Aptos" w:eastAsia="Times New Roman" w:hAnsi="Aptos" w:cs="Times New Roman"/>
          <w:b/>
          <w:bCs/>
          <w:sz w:val="28"/>
          <w:szCs w:val="28"/>
          <w:lang w:val="fr-MA"/>
        </w:rPr>
        <w:t>1.1 Objectif du document</w:t>
      </w:r>
    </w:p>
    <w:p w14:paraId="699CB50B"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 xml:space="preserve">Le présent dictionnaire de données constitue un document de référence décrivant les principales données manipulées par la plateforme </w:t>
      </w:r>
      <w:r w:rsidRPr="009E010B">
        <w:rPr>
          <w:rFonts w:ascii="Aptos" w:eastAsia="Times New Roman" w:hAnsi="Aptos" w:cs="Times New Roman"/>
          <w:b/>
          <w:bCs/>
          <w:lang w:val="fr-MA"/>
        </w:rPr>
        <w:t>Hydro-Data Intelligence</w:t>
      </w:r>
      <w:r w:rsidRPr="009E010B">
        <w:rPr>
          <w:rFonts w:ascii="Aptos" w:eastAsia="Times New Roman" w:hAnsi="Aptos" w:cs="Times New Roman"/>
          <w:lang w:val="fr-MA"/>
        </w:rPr>
        <w:t>. Son objectif est de fournir une vision claire de l'organisation des informations stockées dans la base de données ainsi que de leur utilisation au sein des différents modules fonctionnels de l'application.</w:t>
      </w:r>
    </w:p>
    <w:p w14:paraId="3BDA6733"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Contrairement à une documentation technique exhaustive de PostgreSQL, ce document ne recense pas l'ensemble des objets de la base de données (tables techniques, index, contraintes ou procédures stockées). Il se concentre uniquement sur les données essentielles exploitées par la plateforme afin de faciliter leur compréhension par les équipes techniques et métier.</w:t>
      </w:r>
    </w:p>
    <w:p w14:paraId="44B5E133"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Ce dictionnaire permet notamment de :</w:t>
      </w:r>
    </w:p>
    <w:p w14:paraId="108D3AEC" w14:textId="77777777" w:rsidR="009E010B" w:rsidRPr="009E010B" w:rsidRDefault="009E010B" w:rsidP="009E010B">
      <w:pPr>
        <w:numPr>
          <w:ilvl w:val="0"/>
          <w:numId w:val="10"/>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comprendre</w:t>
      </w:r>
      <w:proofErr w:type="gramEnd"/>
      <w:r w:rsidRPr="009E010B">
        <w:rPr>
          <w:rFonts w:ascii="Aptos" w:eastAsia="Times New Roman" w:hAnsi="Aptos" w:cs="Times New Roman"/>
          <w:lang w:val="fr-MA"/>
        </w:rPr>
        <w:t xml:space="preserve"> l'organisation générale des données de la plateforme ; </w:t>
      </w:r>
    </w:p>
    <w:p w14:paraId="151A1799" w14:textId="77777777" w:rsidR="009E010B" w:rsidRPr="009E010B" w:rsidRDefault="009E010B" w:rsidP="009E010B">
      <w:pPr>
        <w:numPr>
          <w:ilvl w:val="0"/>
          <w:numId w:val="10"/>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identifier</w:t>
      </w:r>
      <w:proofErr w:type="gramEnd"/>
      <w:r w:rsidRPr="009E010B">
        <w:rPr>
          <w:rFonts w:ascii="Aptos" w:eastAsia="Times New Roman" w:hAnsi="Aptos" w:cs="Times New Roman"/>
          <w:lang w:val="fr-MA"/>
        </w:rPr>
        <w:t xml:space="preserve"> les principales tables et leurs rôles ; </w:t>
      </w:r>
    </w:p>
    <w:p w14:paraId="25081456" w14:textId="77777777" w:rsidR="009E010B" w:rsidRPr="009E010B" w:rsidRDefault="009E010B" w:rsidP="009E010B">
      <w:pPr>
        <w:numPr>
          <w:ilvl w:val="0"/>
          <w:numId w:val="10"/>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décrire</w:t>
      </w:r>
      <w:proofErr w:type="gramEnd"/>
      <w:r w:rsidRPr="009E010B">
        <w:rPr>
          <w:rFonts w:ascii="Aptos" w:eastAsia="Times New Roman" w:hAnsi="Aptos" w:cs="Times New Roman"/>
          <w:lang w:val="fr-MA"/>
        </w:rPr>
        <w:t xml:space="preserve"> les informations manipulées dans chaque module fonctionnel ; </w:t>
      </w:r>
    </w:p>
    <w:p w14:paraId="4200F338" w14:textId="77777777" w:rsidR="009E010B" w:rsidRPr="009E010B" w:rsidRDefault="009E010B" w:rsidP="009E010B">
      <w:pPr>
        <w:numPr>
          <w:ilvl w:val="0"/>
          <w:numId w:val="10"/>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faciliter</w:t>
      </w:r>
      <w:proofErr w:type="gramEnd"/>
      <w:r w:rsidRPr="009E010B">
        <w:rPr>
          <w:rFonts w:ascii="Aptos" w:eastAsia="Times New Roman" w:hAnsi="Aptos" w:cs="Times New Roman"/>
          <w:lang w:val="fr-MA"/>
        </w:rPr>
        <w:t xml:space="preserve"> les opérations de maintenance, d'évolution et d'intégration de nouvelles fonctionnalités ; </w:t>
      </w:r>
    </w:p>
    <w:p w14:paraId="6D336196" w14:textId="1267140C" w:rsidR="009E010B" w:rsidRPr="009E010B" w:rsidRDefault="009E010B" w:rsidP="009E010B">
      <w:pPr>
        <w:numPr>
          <w:ilvl w:val="0"/>
          <w:numId w:val="10"/>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servir</w:t>
      </w:r>
      <w:proofErr w:type="gramEnd"/>
      <w:r w:rsidRPr="009E010B">
        <w:rPr>
          <w:rFonts w:ascii="Aptos" w:eastAsia="Times New Roman" w:hAnsi="Aptos" w:cs="Times New Roman"/>
          <w:lang w:val="fr-MA"/>
        </w:rPr>
        <w:t xml:space="preserve"> de document de référence pour les développeurs, les administrateurs de bases de données et les utilisateurs techniques. </w:t>
      </w:r>
    </w:p>
    <w:p w14:paraId="6733B37F" w14:textId="77777777" w:rsidR="009E010B" w:rsidRPr="009E010B" w:rsidRDefault="009E010B" w:rsidP="009E010B">
      <w:pPr>
        <w:spacing w:before="100" w:beforeAutospacing="1" w:after="100" w:afterAutospacing="1" w:line="240" w:lineRule="auto"/>
        <w:outlineLvl w:val="1"/>
        <w:rPr>
          <w:rFonts w:ascii="Aptos" w:eastAsia="Times New Roman" w:hAnsi="Aptos" w:cs="Times New Roman"/>
          <w:b/>
          <w:bCs/>
          <w:sz w:val="28"/>
          <w:szCs w:val="28"/>
          <w:lang w:val="fr-MA"/>
        </w:rPr>
      </w:pPr>
      <w:r w:rsidRPr="009E010B">
        <w:rPr>
          <w:rFonts w:ascii="Aptos" w:eastAsia="Times New Roman" w:hAnsi="Aptos" w:cs="Times New Roman"/>
          <w:b/>
          <w:bCs/>
          <w:sz w:val="28"/>
          <w:szCs w:val="28"/>
          <w:lang w:val="fr-MA"/>
        </w:rPr>
        <w:t>1.2 Périmètre</w:t>
      </w:r>
    </w:p>
    <w:p w14:paraId="457A00A7"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 xml:space="preserve">Le présent document couvre les principales composantes de la base de données </w:t>
      </w:r>
      <w:r w:rsidRPr="009E010B">
        <w:rPr>
          <w:rFonts w:ascii="Aptos" w:eastAsia="Times New Roman" w:hAnsi="Aptos" w:cs="Times New Roman"/>
          <w:b/>
          <w:bCs/>
          <w:lang w:val="fr-MA"/>
        </w:rPr>
        <w:t>Hydro-Data Intelligence</w:t>
      </w:r>
      <w:r w:rsidRPr="009E010B">
        <w:rPr>
          <w:rFonts w:ascii="Aptos" w:eastAsia="Times New Roman" w:hAnsi="Aptos" w:cs="Times New Roman"/>
          <w:lang w:val="fr-MA"/>
        </w:rPr>
        <w:t xml:space="preserve"> utilisées par les services backend et les interfaces de la plateforme.</w:t>
      </w:r>
    </w:p>
    <w:p w14:paraId="7477E79F" w14:textId="77777777" w:rsidR="009E010B" w:rsidRPr="009E010B" w:rsidRDefault="009E010B" w:rsidP="009E010B">
      <w:pPr>
        <w:spacing w:before="100" w:beforeAutospacing="1" w:after="100" w:afterAutospacing="1" w:line="240" w:lineRule="auto"/>
        <w:rPr>
          <w:rFonts w:ascii="Aptos" w:eastAsia="Times New Roman" w:hAnsi="Aptos" w:cs="Times New Roman"/>
        </w:rPr>
      </w:pPr>
      <w:r w:rsidRPr="009E010B">
        <w:rPr>
          <w:rFonts w:ascii="Aptos" w:eastAsia="Times New Roman" w:hAnsi="Aptos" w:cs="Times New Roman"/>
        </w:rPr>
        <w:t xml:space="preserve">Il </w:t>
      </w:r>
      <w:proofErr w:type="spellStart"/>
      <w:r w:rsidRPr="009E010B">
        <w:rPr>
          <w:rFonts w:ascii="Aptos" w:eastAsia="Times New Roman" w:hAnsi="Aptos" w:cs="Times New Roman"/>
        </w:rPr>
        <w:t>décrit</w:t>
      </w:r>
      <w:proofErr w:type="spellEnd"/>
      <w:r w:rsidRPr="009E010B">
        <w:rPr>
          <w:rFonts w:ascii="Aptos" w:eastAsia="Times New Roman" w:hAnsi="Aptos" w:cs="Times New Roman"/>
        </w:rPr>
        <w:t xml:space="preserve"> </w:t>
      </w:r>
      <w:proofErr w:type="spellStart"/>
      <w:proofErr w:type="gramStart"/>
      <w:r w:rsidRPr="009E010B">
        <w:rPr>
          <w:rFonts w:ascii="Aptos" w:eastAsia="Times New Roman" w:hAnsi="Aptos" w:cs="Times New Roman"/>
        </w:rPr>
        <w:t>principalement</w:t>
      </w:r>
      <w:proofErr w:type="spellEnd"/>
      <w:r w:rsidRPr="009E010B">
        <w:rPr>
          <w:rFonts w:ascii="Aptos" w:eastAsia="Times New Roman" w:hAnsi="Aptos" w:cs="Times New Roman"/>
        </w:rPr>
        <w:t xml:space="preserve"> :</w:t>
      </w:r>
      <w:proofErr w:type="gramEnd"/>
    </w:p>
    <w:p w14:paraId="36FDC09D" w14:textId="77777777" w:rsidR="009E010B" w:rsidRPr="009E010B" w:rsidRDefault="009E010B" w:rsidP="009E010B">
      <w:pPr>
        <w:numPr>
          <w:ilvl w:val="0"/>
          <w:numId w:val="11"/>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les</w:t>
      </w:r>
      <w:proofErr w:type="gramEnd"/>
      <w:r w:rsidRPr="009E010B">
        <w:rPr>
          <w:rFonts w:ascii="Aptos" w:eastAsia="Times New Roman" w:hAnsi="Aptos" w:cs="Times New Roman"/>
          <w:lang w:val="fr-MA"/>
        </w:rPr>
        <w:t xml:space="preserve"> schémas fonctionnels de la base de données (</w:t>
      </w:r>
      <w:proofErr w:type="spellStart"/>
      <w:r w:rsidRPr="009E010B">
        <w:rPr>
          <w:rFonts w:ascii="Aptos" w:eastAsia="Times New Roman" w:hAnsi="Aptos" w:cs="Times New Roman"/>
          <w:i/>
          <w:iCs/>
          <w:lang w:val="fr-MA"/>
        </w:rPr>
        <w:t>core</w:t>
      </w:r>
      <w:proofErr w:type="spellEnd"/>
      <w:r w:rsidRPr="009E010B">
        <w:rPr>
          <w:rFonts w:ascii="Aptos" w:eastAsia="Times New Roman" w:hAnsi="Aptos" w:cs="Times New Roman"/>
          <w:lang w:val="fr-MA"/>
        </w:rPr>
        <w:t xml:space="preserve">, </w:t>
      </w:r>
      <w:r w:rsidRPr="009E010B">
        <w:rPr>
          <w:rFonts w:ascii="Aptos" w:eastAsia="Times New Roman" w:hAnsi="Aptos" w:cs="Times New Roman"/>
          <w:i/>
          <w:iCs/>
          <w:lang w:val="fr-MA"/>
        </w:rPr>
        <w:t>gis</w:t>
      </w:r>
      <w:r w:rsidRPr="009E010B">
        <w:rPr>
          <w:rFonts w:ascii="Aptos" w:eastAsia="Times New Roman" w:hAnsi="Aptos" w:cs="Times New Roman"/>
          <w:lang w:val="fr-MA"/>
        </w:rPr>
        <w:t xml:space="preserve">, </w:t>
      </w:r>
      <w:r w:rsidRPr="009E010B">
        <w:rPr>
          <w:rFonts w:ascii="Aptos" w:eastAsia="Times New Roman" w:hAnsi="Aptos" w:cs="Times New Roman"/>
          <w:i/>
          <w:iCs/>
          <w:lang w:val="fr-MA"/>
        </w:rPr>
        <w:t>hydro</w:t>
      </w:r>
      <w:r w:rsidRPr="009E010B">
        <w:rPr>
          <w:rFonts w:ascii="Aptos" w:eastAsia="Times New Roman" w:hAnsi="Aptos" w:cs="Times New Roman"/>
          <w:lang w:val="fr-MA"/>
        </w:rPr>
        <w:t xml:space="preserve">, </w:t>
      </w:r>
      <w:proofErr w:type="spellStart"/>
      <w:r w:rsidRPr="009E010B">
        <w:rPr>
          <w:rFonts w:ascii="Aptos" w:eastAsia="Times New Roman" w:hAnsi="Aptos" w:cs="Times New Roman"/>
          <w:i/>
          <w:iCs/>
          <w:lang w:val="fr-MA"/>
        </w:rPr>
        <w:t>access</w:t>
      </w:r>
      <w:proofErr w:type="spellEnd"/>
      <w:r w:rsidRPr="009E010B">
        <w:rPr>
          <w:rFonts w:ascii="Aptos" w:eastAsia="Times New Roman" w:hAnsi="Aptos" w:cs="Times New Roman"/>
          <w:lang w:val="fr-MA"/>
        </w:rPr>
        <w:t xml:space="preserve">, </w:t>
      </w:r>
      <w:proofErr w:type="spellStart"/>
      <w:r w:rsidRPr="009E010B">
        <w:rPr>
          <w:rFonts w:ascii="Aptos" w:eastAsia="Times New Roman" w:hAnsi="Aptos" w:cs="Times New Roman"/>
          <w:i/>
          <w:iCs/>
          <w:lang w:val="fr-MA"/>
        </w:rPr>
        <w:t>ref</w:t>
      </w:r>
      <w:proofErr w:type="spellEnd"/>
      <w:r w:rsidRPr="009E010B">
        <w:rPr>
          <w:rFonts w:ascii="Aptos" w:eastAsia="Times New Roman" w:hAnsi="Aptos" w:cs="Times New Roman"/>
          <w:lang w:val="fr-MA"/>
        </w:rPr>
        <w:t xml:space="preserve"> et </w:t>
      </w:r>
      <w:proofErr w:type="spellStart"/>
      <w:r w:rsidRPr="009E010B">
        <w:rPr>
          <w:rFonts w:ascii="Aptos" w:eastAsia="Times New Roman" w:hAnsi="Aptos" w:cs="Times New Roman"/>
          <w:i/>
          <w:iCs/>
          <w:lang w:val="fr-MA"/>
        </w:rPr>
        <w:t>auth</w:t>
      </w:r>
      <w:proofErr w:type="spellEnd"/>
      <w:r w:rsidRPr="009E010B">
        <w:rPr>
          <w:rFonts w:ascii="Aptos" w:eastAsia="Times New Roman" w:hAnsi="Aptos" w:cs="Times New Roman"/>
          <w:lang w:val="fr-MA"/>
        </w:rPr>
        <w:t xml:space="preserve">) ; </w:t>
      </w:r>
    </w:p>
    <w:p w14:paraId="3FD318A2" w14:textId="77777777" w:rsidR="009E010B" w:rsidRPr="009E010B" w:rsidRDefault="009E010B" w:rsidP="009E010B">
      <w:pPr>
        <w:numPr>
          <w:ilvl w:val="0"/>
          <w:numId w:val="11"/>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les</w:t>
      </w:r>
      <w:proofErr w:type="gramEnd"/>
      <w:r w:rsidRPr="009E010B">
        <w:rPr>
          <w:rFonts w:ascii="Aptos" w:eastAsia="Times New Roman" w:hAnsi="Aptos" w:cs="Times New Roman"/>
          <w:lang w:val="fr-MA"/>
        </w:rPr>
        <w:t xml:space="preserve"> principales tables métier utilisées par les différents modules de l'application ; </w:t>
      </w:r>
    </w:p>
    <w:p w14:paraId="2064D146" w14:textId="77777777" w:rsidR="009E010B" w:rsidRPr="009E010B" w:rsidRDefault="009E010B" w:rsidP="009E010B">
      <w:pPr>
        <w:numPr>
          <w:ilvl w:val="0"/>
          <w:numId w:val="11"/>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les</w:t>
      </w:r>
      <w:proofErr w:type="gramEnd"/>
      <w:r w:rsidRPr="009E010B">
        <w:rPr>
          <w:rFonts w:ascii="Aptos" w:eastAsia="Times New Roman" w:hAnsi="Aptos" w:cs="Times New Roman"/>
          <w:lang w:val="fr-MA"/>
        </w:rPr>
        <w:t xml:space="preserve"> données hydrologiques, climatiques, géographiques et sédimentaires exploitées par la plateforme ; </w:t>
      </w:r>
    </w:p>
    <w:p w14:paraId="56BD3CC6" w14:textId="77777777" w:rsidR="009E010B" w:rsidRPr="009E010B" w:rsidRDefault="009E010B" w:rsidP="009E010B">
      <w:pPr>
        <w:numPr>
          <w:ilvl w:val="0"/>
          <w:numId w:val="11"/>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les</w:t>
      </w:r>
      <w:proofErr w:type="gramEnd"/>
      <w:r w:rsidRPr="009E010B">
        <w:rPr>
          <w:rFonts w:ascii="Aptos" w:eastAsia="Times New Roman" w:hAnsi="Aptos" w:cs="Times New Roman"/>
          <w:lang w:val="fr-MA"/>
        </w:rPr>
        <w:t xml:space="preserve"> concepts métier tels que les stations, les barrages, les sous-bassins, les tronçons hydrologiques (</w:t>
      </w:r>
      <w:proofErr w:type="spellStart"/>
      <w:r w:rsidRPr="009E010B">
        <w:rPr>
          <w:rFonts w:ascii="Aptos" w:eastAsia="Times New Roman" w:hAnsi="Aptos" w:cs="Times New Roman"/>
          <w:i/>
          <w:iCs/>
          <w:lang w:val="fr-MA"/>
        </w:rPr>
        <w:t>reaches</w:t>
      </w:r>
      <w:proofErr w:type="spellEnd"/>
      <w:r w:rsidRPr="009E010B">
        <w:rPr>
          <w:rFonts w:ascii="Aptos" w:eastAsia="Times New Roman" w:hAnsi="Aptos" w:cs="Times New Roman"/>
          <w:lang w:val="fr-MA"/>
        </w:rPr>
        <w:t xml:space="preserve">), les scénarios de simulation et les variables observées ou simulées ; </w:t>
      </w:r>
    </w:p>
    <w:p w14:paraId="34D169AC" w14:textId="77777777" w:rsidR="009E010B" w:rsidRPr="009E010B" w:rsidRDefault="009E010B" w:rsidP="009E010B">
      <w:pPr>
        <w:numPr>
          <w:ilvl w:val="0"/>
          <w:numId w:val="11"/>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les</w:t>
      </w:r>
      <w:proofErr w:type="gramEnd"/>
      <w:r w:rsidRPr="009E010B">
        <w:rPr>
          <w:rFonts w:ascii="Aptos" w:eastAsia="Times New Roman" w:hAnsi="Aptos" w:cs="Times New Roman"/>
          <w:lang w:val="fr-MA"/>
        </w:rPr>
        <w:t xml:space="preserve"> relations logiques existant entre les principales entités de données ; </w:t>
      </w:r>
    </w:p>
    <w:p w14:paraId="60CFBAFB" w14:textId="77777777" w:rsidR="009E010B" w:rsidRPr="009E010B" w:rsidRDefault="009E010B" w:rsidP="009E010B">
      <w:pPr>
        <w:numPr>
          <w:ilvl w:val="0"/>
          <w:numId w:val="11"/>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la</w:t>
      </w:r>
      <w:proofErr w:type="gramEnd"/>
      <w:r w:rsidRPr="009E010B">
        <w:rPr>
          <w:rFonts w:ascii="Aptos" w:eastAsia="Times New Roman" w:hAnsi="Aptos" w:cs="Times New Roman"/>
          <w:lang w:val="fr-MA"/>
        </w:rPr>
        <w:t xml:space="preserve"> correspondance entre les données stockées et les modules fonctionnels de la plateforme. </w:t>
      </w:r>
    </w:p>
    <w:p w14:paraId="239CAD22" w14:textId="3CDDC94E" w:rsidR="009E010B" w:rsidRDefault="009E010B" w:rsidP="009E010B">
      <w:pPr>
        <w:spacing w:before="100" w:beforeAutospacing="1" w:after="100" w:afterAutospacing="1" w:line="240" w:lineRule="auto"/>
        <w:rPr>
          <w:rFonts w:ascii="Aptos" w:eastAsia="Times New Roman" w:hAnsi="Aptos" w:cs="Times New Roman"/>
          <w:sz w:val="24"/>
          <w:szCs w:val="24"/>
          <w:lang w:val="fr-MA"/>
        </w:rPr>
      </w:pPr>
      <w:r w:rsidRPr="009E010B">
        <w:rPr>
          <w:rFonts w:ascii="Aptos" w:eastAsia="Times New Roman" w:hAnsi="Aptos" w:cs="Times New Roman"/>
          <w:sz w:val="24"/>
          <w:szCs w:val="24"/>
          <w:lang w:val="fr-MA"/>
        </w:rPr>
        <w:t>Les éléments purement techniques (tables temporaires, objets internes, index, journaux techniques ou mécanismes propres au SGBD) ne sont pas détaillés dans ce document, sauf lorsqu'ils contribuent directement à la compréhension du fonctionnement de l'application.</w:t>
      </w:r>
    </w:p>
    <w:p w14:paraId="4FE7554E" w14:textId="77777777" w:rsidR="009E010B" w:rsidRPr="009E010B" w:rsidRDefault="009E010B" w:rsidP="009E010B">
      <w:pPr>
        <w:spacing w:before="100" w:beforeAutospacing="1" w:after="100" w:afterAutospacing="1" w:line="240" w:lineRule="auto"/>
        <w:rPr>
          <w:rFonts w:ascii="Aptos" w:eastAsia="Times New Roman" w:hAnsi="Aptos" w:cs="Times New Roman"/>
          <w:sz w:val="24"/>
          <w:szCs w:val="24"/>
          <w:lang w:val="fr-MA"/>
        </w:rPr>
      </w:pPr>
    </w:p>
    <w:p w14:paraId="4CAAB23D" w14:textId="77777777" w:rsidR="009E010B" w:rsidRPr="009E010B" w:rsidRDefault="009E010B" w:rsidP="009E010B">
      <w:pPr>
        <w:spacing w:before="100" w:beforeAutospacing="1" w:after="100" w:afterAutospacing="1" w:line="240" w:lineRule="auto"/>
        <w:outlineLvl w:val="1"/>
        <w:rPr>
          <w:rFonts w:ascii="Aptos" w:eastAsia="Times New Roman" w:hAnsi="Aptos" w:cs="Times New Roman"/>
          <w:b/>
          <w:bCs/>
          <w:sz w:val="28"/>
          <w:szCs w:val="28"/>
          <w:lang w:val="fr-MA"/>
        </w:rPr>
      </w:pPr>
      <w:r w:rsidRPr="009E010B">
        <w:rPr>
          <w:rFonts w:ascii="Aptos" w:eastAsia="Times New Roman" w:hAnsi="Aptos" w:cs="Times New Roman"/>
          <w:b/>
          <w:bCs/>
          <w:sz w:val="28"/>
          <w:szCs w:val="28"/>
          <w:lang w:val="fr-MA"/>
        </w:rPr>
        <w:lastRenderedPageBreak/>
        <w:t>1.3 Public concerné</w:t>
      </w:r>
    </w:p>
    <w:p w14:paraId="4B84B38A"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 xml:space="preserve">Ce document est destiné à l'ensemble des intervenants participant au développement, à l'exploitation et à la maintenance de la plateforme </w:t>
      </w:r>
      <w:r w:rsidRPr="009E010B">
        <w:rPr>
          <w:rFonts w:ascii="Aptos" w:eastAsia="Times New Roman" w:hAnsi="Aptos" w:cs="Times New Roman"/>
          <w:b/>
          <w:bCs/>
          <w:lang w:val="fr-MA"/>
        </w:rPr>
        <w:t>Hydro-Data Intelligence</w:t>
      </w:r>
      <w:r w:rsidRPr="009E010B">
        <w:rPr>
          <w:rFonts w:ascii="Aptos" w:eastAsia="Times New Roman" w:hAnsi="Aptos" w:cs="Times New Roman"/>
          <w:lang w:val="fr-MA"/>
        </w:rPr>
        <w:t>.</w:t>
      </w:r>
    </w:p>
    <w:p w14:paraId="3CE885C2" w14:textId="77777777" w:rsidR="009E010B" w:rsidRPr="009E010B" w:rsidRDefault="009E010B" w:rsidP="009E010B">
      <w:pPr>
        <w:spacing w:before="100" w:beforeAutospacing="1" w:after="100" w:afterAutospacing="1" w:line="240" w:lineRule="auto"/>
        <w:rPr>
          <w:rFonts w:ascii="Aptos" w:eastAsia="Times New Roman" w:hAnsi="Aptos" w:cs="Times New Roman"/>
        </w:rPr>
      </w:pPr>
      <w:r w:rsidRPr="009E010B">
        <w:rPr>
          <w:rFonts w:ascii="Aptos" w:eastAsia="Times New Roman" w:hAnsi="Aptos" w:cs="Times New Roman"/>
        </w:rPr>
        <w:t xml:space="preserve">Il </w:t>
      </w:r>
      <w:proofErr w:type="spellStart"/>
      <w:r w:rsidRPr="009E010B">
        <w:rPr>
          <w:rFonts w:ascii="Aptos" w:eastAsia="Times New Roman" w:hAnsi="Aptos" w:cs="Times New Roman"/>
        </w:rPr>
        <w:t>s'adresse</w:t>
      </w:r>
      <w:proofErr w:type="spellEnd"/>
      <w:r w:rsidRPr="009E010B">
        <w:rPr>
          <w:rFonts w:ascii="Aptos" w:eastAsia="Times New Roman" w:hAnsi="Aptos" w:cs="Times New Roman"/>
        </w:rPr>
        <w:t xml:space="preserve"> </w:t>
      </w:r>
      <w:proofErr w:type="spellStart"/>
      <w:proofErr w:type="gramStart"/>
      <w:r w:rsidRPr="009E010B">
        <w:rPr>
          <w:rFonts w:ascii="Aptos" w:eastAsia="Times New Roman" w:hAnsi="Aptos" w:cs="Times New Roman"/>
        </w:rPr>
        <w:t>notamment</w:t>
      </w:r>
      <w:proofErr w:type="spellEnd"/>
      <w:r w:rsidRPr="009E010B">
        <w:rPr>
          <w:rFonts w:ascii="Aptos" w:eastAsia="Times New Roman" w:hAnsi="Aptos" w:cs="Times New Roman"/>
        </w:rPr>
        <w:t xml:space="preserve"> :</w:t>
      </w:r>
      <w:proofErr w:type="gramEnd"/>
    </w:p>
    <w:p w14:paraId="3F602809" w14:textId="77777777" w:rsidR="009E010B" w:rsidRPr="009E010B" w:rsidRDefault="009E010B" w:rsidP="009E010B">
      <w:pPr>
        <w:numPr>
          <w:ilvl w:val="0"/>
          <w:numId w:val="12"/>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aux</w:t>
      </w:r>
      <w:proofErr w:type="gramEnd"/>
      <w:r w:rsidRPr="009E010B">
        <w:rPr>
          <w:rFonts w:ascii="Aptos" w:eastAsia="Times New Roman" w:hAnsi="Aptos" w:cs="Times New Roman"/>
          <w:lang w:val="fr-MA"/>
        </w:rPr>
        <w:t xml:space="preserve"> développeurs backend et frontend souhaitant comprendre la structure des données manipulées par l'application ; </w:t>
      </w:r>
    </w:p>
    <w:p w14:paraId="66ECC2D3" w14:textId="77777777" w:rsidR="009E010B" w:rsidRPr="009E010B" w:rsidRDefault="009E010B" w:rsidP="009E010B">
      <w:pPr>
        <w:numPr>
          <w:ilvl w:val="0"/>
          <w:numId w:val="12"/>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aux</w:t>
      </w:r>
      <w:proofErr w:type="gramEnd"/>
      <w:r w:rsidRPr="009E010B">
        <w:rPr>
          <w:rFonts w:ascii="Aptos" w:eastAsia="Times New Roman" w:hAnsi="Aptos" w:cs="Times New Roman"/>
          <w:lang w:val="fr-MA"/>
        </w:rPr>
        <w:t xml:space="preserve"> administrateurs de bases de données responsables de la gestion, de la maintenance et de l'évolution de PostgreSQL/</w:t>
      </w:r>
      <w:proofErr w:type="spellStart"/>
      <w:r w:rsidRPr="009E010B">
        <w:rPr>
          <w:rFonts w:ascii="Aptos" w:eastAsia="Times New Roman" w:hAnsi="Aptos" w:cs="Times New Roman"/>
          <w:lang w:val="fr-MA"/>
        </w:rPr>
        <w:t>PostGIS</w:t>
      </w:r>
      <w:proofErr w:type="spellEnd"/>
      <w:r w:rsidRPr="009E010B">
        <w:rPr>
          <w:rFonts w:ascii="Aptos" w:eastAsia="Times New Roman" w:hAnsi="Aptos" w:cs="Times New Roman"/>
          <w:lang w:val="fr-MA"/>
        </w:rPr>
        <w:t xml:space="preserve"> ; </w:t>
      </w:r>
    </w:p>
    <w:p w14:paraId="23FB0586" w14:textId="77777777" w:rsidR="009E010B" w:rsidRPr="009E010B" w:rsidRDefault="009E010B" w:rsidP="009E010B">
      <w:pPr>
        <w:numPr>
          <w:ilvl w:val="0"/>
          <w:numId w:val="12"/>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aux</w:t>
      </w:r>
      <w:proofErr w:type="gramEnd"/>
      <w:r w:rsidRPr="009E010B">
        <w:rPr>
          <w:rFonts w:ascii="Aptos" w:eastAsia="Times New Roman" w:hAnsi="Aptos" w:cs="Times New Roman"/>
          <w:lang w:val="fr-MA"/>
        </w:rPr>
        <w:t xml:space="preserve"> ingénieurs et experts métier intervenant dans les domaines de l'hydrologie, du climat, des systèmes d'information géographique et des sédiments ; </w:t>
      </w:r>
    </w:p>
    <w:p w14:paraId="700FBC98" w14:textId="77777777" w:rsidR="009E010B" w:rsidRPr="009E010B" w:rsidRDefault="009E010B" w:rsidP="009E010B">
      <w:pPr>
        <w:numPr>
          <w:ilvl w:val="0"/>
          <w:numId w:val="12"/>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aux</w:t>
      </w:r>
      <w:proofErr w:type="gramEnd"/>
      <w:r w:rsidRPr="009E010B">
        <w:rPr>
          <w:rFonts w:ascii="Aptos" w:eastAsia="Times New Roman" w:hAnsi="Aptos" w:cs="Times New Roman"/>
          <w:lang w:val="fr-MA"/>
        </w:rPr>
        <w:t xml:space="preserve"> chefs de projet et aux responsables techniques chargés du suivi des développements et des évolutions fonctionnelles. </w:t>
      </w:r>
    </w:p>
    <w:p w14:paraId="2317FBA4" w14:textId="0EB01DE9"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Ce document peut également être intégré aux livrables officiels du projet afin de constituer une documentation de référence pour les futures évolutions de la plateforme.</w:t>
      </w:r>
    </w:p>
    <w:p w14:paraId="6A1D8929" w14:textId="77777777" w:rsidR="009E010B" w:rsidRPr="009E010B" w:rsidRDefault="009E010B" w:rsidP="009E010B">
      <w:pPr>
        <w:spacing w:before="100" w:beforeAutospacing="1" w:after="100" w:afterAutospacing="1" w:line="240" w:lineRule="auto"/>
        <w:outlineLvl w:val="1"/>
        <w:rPr>
          <w:rFonts w:ascii="Aptos" w:eastAsia="Times New Roman" w:hAnsi="Aptos" w:cs="Times New Roman"/>
          <w:b/>
          <w:bCs/>
          <w:sz w:val="28"/>
          <w:szCs w:val="28"/>
          <w:lang w:val="fr-MA"/>
        </w:rPr>
      </w:pPr>
      <w:r w:rsidRPr="009E010B">
        <w:rPr>
          <w:rFonts w:ascii="Aptos" w:eastAsia="Times New Roman" w:hAnsi="Aptos" w:cs="Times New Roman"/>
          <w:b/>
          <w:bCs/>
          <w:sz w:val="28"/>
          <w:szCs w:val="28"/>
          <w:lang w:val="fr-MA"/>
        </w:rPr>
        <w:t>1.4 Hypothèses et conventions</w:t>
      </w:r>
    </w:p>
    <w:p w14:paraId="0A23C7C9"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Les informations présentées dans ce dictionnaire sont issues de l'analyse de la base de données, du code source de l'application ainsi que des traitements implémentés dans les services backend.</w:t>
      </w:r>
    </w:p>
    <w:p w14:paraId="19B40DFD" w14:textId="77777777" w:rsidR="009E010B" w:rsidRPr="009E010B" w:rsidRDefault="009E010B" w:rsidP="009E010B">
      <w:pPr>
        <w:spacing w:before="100" w:beforeAutospacing="1" w:after="100" w:afterAutospacing="1" w:line="240" w:lineRule="auto"/>
        <w:rPr>
          <w:rFonts w:ascii="Aptos" w:eastAsia="Times New Roman" w:hAnsi="Aptos" w:cs="Times New Roman"/>
          <w:lang w:val="fr-MA"/>
        </w:rPr>
      </w:pPr>
      <w:r w:rsidRPr="009E010B">
        <w:rPr>
          <w:rFonts w:ascii="Aptos" w:eastAsia="Times New Roman" w:hAnsi="Aptos" w:cs="Times New Roman"/>
          <w:lang w:val="fr-MA"/>
        </w:rPr>
        <w:t>Lorsque certaines métadonnées (commentaires SQL, descriptions ou contraintes relationnelles explicites) ne sont pas disponibles dans la base de données, les descriptions proposées ont été établies à partir :</w:t>
      </w:r>
    </w:p>
    <w:p w14:paraId="2B895D95" w14:textId="77777777" w:rsidR="009E010B" w:rsidRPr="009E010B" w:rsidRDefault="009E010B" w:rsidP="009E010B">
      <w:pPr>
        <w:numPr>
          <w:ilvl w:val="0"/>
          <w:numId w:val="13"/>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de</w:t>
      </w:r>
      <w:proofErr w:type="gramEnd"/>
      <w:r w:rsidRPr="009E010B">
        <w:rPr>
          <w:rFonts w:ascii="Aptos" w:eastAsia="Times New Roman" w:hAnsi="Aptos" w:cs="Times New Roman"/>
          <w:lang w:val="fr-MA"/>
        </w:rPr>
        <w:t xml:space="preserve"> la structure des tables et des colonnes ; </w:t>
      </w:r>
    </w:p>
    <w:p w14:paraId="4FD7D939" w14:textId="77777777" w:rsidR="009E010B" w:rsidRPr="009E010B" w:rsidRDefault="009E010B" w:rsidP="009E010B">
      <w:pPr>
        <w:numPr>
          <w:ilvl w:val="0"/>
          <w:numId w:val="13"/>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des</w:t>
      </w:r>
      <w:proofErr w:type="gramEnd"/>
      <w:r w:rsidRPr="009E010B">
        <w:rPr>
          <w:rFonts w:ascii="Aptos" w:eastAsia="Times New Roman" w:hAnsi="Aptos" w:cs="Times New Roman"/>
          <w:lang w:val="fr-MA"/>
        </w:rPr>
        <w:t xml:space="preserve"> relations logiques observées entre les données ; </w:t>
      </w:r>
    </w:p>
    <w:p w14:paraId="26B52D1C" w14:textId="77777777" w:rsidR="009E010B" w:rsidRPr="009E010B" w:rsidRDefault="009E010B" w:rsidP="009E010B">
      <w:pPr>
        <w:numPr>
          <w:ilvl w:val="0"/>
          <w:numId w:val="13"/>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des</w:t>
      </w:r>
      <w:proofErr w:type="gramEnd"/>
      <w:r w:rsidRPr="009E010B">
        <w:rPr>
          <w:rFonts w:ascii="Aptos" w:eastAsia="Times New Roman" w:hAnsi="Aptos" w:cs="Times New Roman"/>
          <w:lang w:val="fr-MA"/>
        </w:rPr>
        <w:t xml:space="preserve"> traitements réalisés par les services backend ; </w:t>
      </w:r>
    </w:p>
    <w:p w14:paraId="0F905701" w14:textId="77777777" w:rsidR="009E010B" w:rsidRPr="009E010B" w:rsidRDefault="009E010B" w:rsidP="009E010B">
      <w:pPr>
        <w:numPr>
          <w:ilvl w:val="0"/>
          <w:numId w:val="13"/>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des</w:t>
      </w:r>
      <w:proofErr w:type="gramEnd"/>
      <w:r w:rsidRPr="009E010B">
        <w:rPr>
          <w:rFonts w:ascii="Aptos" w:eastAsia="Times New Roman" w:hAnsi="Aptos" w:cs="Times New Roman"/>
          <w:lang w:val="fr-MA"/>
        </w:rPr>
        <w:t xml:space="preserve"> modules fonctionnels développés dans l'application ; </w:t>
      </w:r>
    </w:p>
    <w:p w14:paraId="2F666DF2" w14:textId="77777777" w:rsidR="009E010B" w:rsidRPr="009E010B" w:rsidRDefault="009E010B" w:rsidP="009E010B">
      <w:pPr>
        <w:numPr>
          <w:ilvl w:val="0"/>
          <w:numId w:val="13"/>
        </w:numPr>
        <w:spacing w:before="100" w:beforeAutospacing="1" w:after="100" w:afterAutospacing="1" w:line="240" w:lineRule="auto"/>
        <w:rPr>
          <w:rFonts w:ascii="Aptos" w:eastAsia="Times New Roman" w:hAnsi="Aptos" w:cs="Times New Roman"/>
          <w:lang w:val="fr-MA"/>
        </w:rPr>
      </w:pPr>
      <w:proofErr w:type="gramStart"/>
      <w:r w:rsidRPr="009E010B">
        <w:rPr>
          <w:rFonts w:ascii="Aptos" w:eastAsia="Times New Roman" w:hAnsi="Aptos" w:cs="Times New Roman"/>
          <w:lang w:val="fr-MA"/>
        </w:rPr>
        <w:t>des</w:t>
      </w:r>
      <w:proofErr w:type="gramEnd"/>
      <w:r w:rsidRPr="009E010B">
        <w:rPr>
          <w:rFonts w:ascii="Aptos" w:eastAsia="Times New Roman" w:hAnsi="Aptos" w:cs="Times New Roman"/>
          <w:lang w:val="fr-MA"/>
        </w:rPr>
        <w:t xml:space="preserve"> usages fonctionnels constatés dans les interfaces utilisateur. </w:t>
      </w:r>
    </w:p>
    <w:p w14:paraId="30DAC5F0" w14:textId="696935C4" w:rsidR="009E010B" w:rsidRPr="009E010B" w:rsidRDefault="009E010B" w:rsidP="009E010B">
      <w:pPr>
        <w:spacing w:before="100" w:beforeAutospacing="1" w:after="100" w:afterAutospacing="1" w:line="240" w:lineRule="auto"/>
        <w:rPr>
          <w:rFonts w:ascii="Times New Roman" w:eastAsia="Times New Roman" w:hAnsi="Times New Roman" w:cs="Times New Roman"/>
          <w:lang w:val="fr-MA"/>
        </w:rPr>
      </w:pPr>
      <w:r w:rsidRPr="009E010B">
        <w:rPr>
          <w:rFonts w:ascii="Aptos" w:eastAsia="Times New Roman" w:hAnsi="Aptos" w:cs="Times New Roman"/>
          <w:lang w:val="fr-MA"/>
        </w:rPr>
        <w:t>Par conséquent, ce dictionnaire représente une vision fonctionnelle et technique des données réellement exploitées par la plateforme, sans chercher à documenter de manière exhaustive tous les objets internes du système de gestion de base de données</w:t>
      </w:r>
      <w:r w:rsidRPr="009E010B">
        <w:rPr>
          <w:rFonts w:ascii="Times New Roman" w:eastAsia="Times New Roman" w:hAnsi="Times New Roman" w:cs="Times New Roman"/>
          <w:lang w:val="fr-MA"/>
        </w:rPr>
        <w:t>.</w:t>
      </w:r>
    </w:p>
    <w:p w14:paraId="169B5EC0" w14:textId="2972B6C7" w:rsidR="004A1A03" w:rsidRPr="00E807E7" w:rsidRDefault="00E807E7" w:rsidP="00E807E7">
      <w:pPr>
        <w:pStyle w:val="Heading1"/>
        <w:rPr>
          <w:color w:val="000000" w:themeColor="text1"/>
          <w:sz w:val="36"/>
          <w:szCs w:val="32"/>
          <w:lang w:val="fr-MA"/>
        </w:rPr>
      </w:pPr>
      <w:r w:rsidRPr="00E807E7">
        <w:rPr>
          <w:color w:val="000000" w:themeColor="text1"/>
          <w:sz w:val="36"/>
          <w:szCs w:val="32"/>
          <w:lang w:val="fr-MA"/>
        </w:rPr>
        <w:t>2</w:t>
      </w:r>
      <w:r w:rsidR="00000000" w:rsidRPr="009E010B">
        <w:rPr>
          <w:rFonts w:ascii="Aptos" w:eastAsia="Times New Roman" w:hAnsi="Aptos" w:cs="Times New Roman"/>
          <w:color w:val="auto"/>
          <w:kern w:val="36"/>
          <w:sz w:val="36"/>
          <w:szCs w:val="36"/>
          <w:lang w:val="fr-MA"/>
        </w:rPr>
        <w:t>. Architecture générale des données</w:t>
      </w:r>
    </w:p>
    <w:p w14:paraId="618E9CE7" w14:textId="77777777" w:rsidR="004A1A03" w:rsidRPr="00E807E7" w:rsidRDefault="00000000">
      <w:pPr>
        <w:rPr>
          <w:color w:val="000000" w:themeColor="text1"/>
          <w:lang w:val="fr-MA"/>
        </w:rPr>
      </w:pPr>
      <w:r w:rsidRPr="00E807E7">
        <w:rPr>
          <w:color w:val="000000" w:themeColor="text1"/>
          <w:lang w:val="fr-MA"/>
        </w:rPr>
        <w:t xml:space="preserve">La plateforme repose sur une architecture classique frontend / backend / base de données. Le frontend </w:t>
      </w:r>
      <w:proofErr w:type="spellStart"/>
      <w:r w:rsidRPr="00E807E7">
        <w:rPr>
          <w:color w:val="000000" w:themeColor="text1"/>
          <w:lang w:val="fr-MA"/>
        </w:rPr>
        <w:t>React</w:t>
      </w:r>
      <w:proofErr w:type="spellEnd"/>
      <w:r w:rsidRPr="00E807E7">
        <w:rPr>
          <w:color w:val="000000" w:themeColor="text1"/>
          <w:lang w:val="fr-MA"/>
        </w:rPr>
        <w:t xml:space="preserve"> consomme des API Express qui s'appuient sur PostgreSQL/</w:t>
      </w:r>
      <w:proofErr w:type="spellStart"/>
      <w:r w:rsidRPr="00E807E7">
        <w:rPr>
          <w:color w:val="000000" w:themeColor="text1"/>
          <w:lang w:val="fr-MA"/>
        </w:rPr>
        <w:t>PostGIS</w:t>
      </w:r>
      <w:proofErr w:type="spellEnd"/>
      <w:r w:rsidRPr="00E807E7">
        <w:rPr>
          <w:color w:val="000000" w:themeColor="text1"/>
          <w:lang w:val="fr-MA"/>
        </w:rPr>
        <w:t xml:space="preserve"> pour exposer des séries temporelles, des sorties SWAT et des couches géographiques.</w:t>
      </w:r>
    </w:p>
    <w:p w14:paraId="372629C1" w14:textId="09CE9353" w:rsidR="004A1A03" w:rsidRPr="00E807E7" w:rsidRDefault="009E010B">
      <w:pPr>
        <w:jc w:val="center"/>
        <w:rPr>
          <w:color w:val="000000" w:themeColor="text1"/>
        </w:rPr>
      </w:pPr>
      <w:r>
        <w:rPr>
          <w:noProof/>
          <w:color w:val="000000" w:themeColor="text1"/>
        </w:rPr>
        <w:lastRenderedPageBreak/>
        <w:drawing>
          <wp:inline distT="0" distB="0" distL="0" distR="0" wp14:anchorId="03D760CD" wp14:editId="28D44D27">
            <wp:extent cx="5828544" cy="3609975"/>
            <wp:effectExtent l="0" t="0" r="1270" b="0"/>
            <wp:docPr id="1016454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1410" cy="3624137"/>
                    </a:xfrm>
                    <a:prstGeom prst="rect">
                      <a:avLst/>
                    </a:prstGeom>
                    <a:noFill/>
                  </pic:spPr>
                </pic:pic>
              </a:graphicData>
            </a:graphic>
          </wp:inline>
        </w:drawing>
      </w:r>
    </w:p>
    <w:p w14:paraId="4E1C90CD" w14:textId="77777777" w:rsidR="004A1A03" w:rsidRPr="00E807E7" w:rsidRDefault="00000000">
      <w:pPr>
        <w:jc w:val="center"/>
        <w:rPr>
          <w:color w:val="000000" w:themeColor="text1"/>
          <w:lang w:val="fr-MA"/>
        </w:rPr>
      </w:pPr>
      <w:r w:rsidRPr="00E807E7">
        <w:rPr>
          <w:i/>
          <w:color w:val="000000" w:themeColor="text1"/>
          <w:sz w:val="18"/>
          <w:lang w:val="fr-MA"/>
        </w:rPr>
        <w:t>Figure 1. Vue synthétique de la circulation des données dans la plateforme.</w:t>
      </w:r>
    </w:p>
    <w:p w14:paraId="38EBF173" w14:textId="2D49E607" w:rsidR="004A1A03" w:rsidRPr="00E807E7" w:rsidRDefault="00977149">
      <w:pPr>
        <w:jc w:val="center"/>
        <w:rPr>
          <w:color w:val="000000" w:themeColor="text1"/>
        </w:rPr>
      </w:pPr>
      <w:r>
        <w:rPr>
          <w:noProof/>
          <w:color w:val="000000" w:themeColor="text1"/>
        </w:rPr>
        <w:drawing>
          <wp:inline distT="0" distB="0" distL="0" distR="0" wp14:anchorId="68F3C21A" wp14:editId="324FE617">
            <wp:extent cx="5577684" cy="3562251"/>
            <wp:effectExtent l="0" t="0" r="4445" b="635"/>
            <wp:docPr id="2060722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390" cy="3571004"/>
                    </a:xfrm>
                    <a:prstGeom prst="rect">
                      <a:avLst/>
                    </a:prstGeom>
                    <a:noFill/>
                  </pic:spPr>
                </pic:pic>
              </a:graphicData>
            </a:graphic>
          </wp:inline>
        </w:drawing>
      </w:r>
    </w:p>
    <w:p w14:paraId="4E9A8E9C" w14:textId="77777777" w:rsidR="004A1A03" w:rsidRDefault="00000000">
      <w:pPr>
        <w:jc w:val="center"/>
        <w:rPr>
          <w:i/>
          <w:color w:val="000000" w:themeColor="text1"/>
          <w:sz w:val="18"/>
          <w:lang w:val="fr-MA"/>
        </w:rPr>
      </w:pPr>
      <w:r w:rsidRPr="00E807E7">
        <w:rPr>
          <w:i/>
          <w:color w:val="000000" w:themeColor="text1"/>
          <w:sz w:val="18"/>
          <w:lang w:val="fr-MA"/>
        </w:rPr>
        <w:t>Figure 2. Schémas principaux retenus dans le dictionnaire métier.</w:t>
      </w:r>
    </w:p>
    <w:p w14:paraId="4E6DEE55" w14:textId="77777777" w:rsidR="00E807E7" w:rsidRDefault="00E807E7">
      <w:pPr>
        <w:jc w:val="center"/>
        <w:rPr>
          <w:i/>
          <w:color w:val="000000" w:themeColor="text1"/>
          <w:sz w:val="18"/>
          <w:lang w:val="fr-MA"/>
        </w:rPr>
      </w:pPr>
    </w:p>
    <w:p w14:paraId="113EC3AE" w14:textId="77777777" w:rsidR="00E807E7" w:rsidRDefault="00E807E7">
      <w:pPr>
        <w:jc w:val="center"/>
        <w:rPr>
          <w:i/>
          <w:color w:val="000000" w:themeColor="text1"/>
          <w:sz w:val="18"/>
          <w:lang w:val="fr-MA"/>
        </w:rPr>
      </w:pPr>
    </w:p>
    <w:p w14:paraId="1A5DDB9A" w14:textId="77777777" w:rsidR="004A1A03" w:rsidRPr="00E807E7" w:rsidRDefault="004A1A03">
      <w:pPr>
        <w:rPr>
          <w:color w:val="000000" w:themeColor="text1"/>
          <w:lang w:val="fr-MA"/>
        </w:rPr>
      </w:pPr>
    </w:p>
    <w:tbl>
      <w:tblPr>
        <w:tblStyle w:val="TableGrid"/>
        <w:tblW w:w="0" w:type="auto"/>
        <w:tblLayout w:type="fixed"/>
        <w:tblLook w:val="04A0" w:firstRow="1" w:lastRow="0" w:firstColumn="1" w:lastColumn="0" w:noHBand="0" w:noVBand="1"/>
      </w:tblPr>
      <w:tblGrid>
        <w:gridCol w:w="2448"/>
        <w:gridCol w:w="6912"/>
      </w:tblGrid>
      <w:tr w:rsidR="004A1A03" w:rsidRPr="00E807E7" w14:paraId="0D00042C" w14:textId="77777777">
        <w:tc>
          <w:tcPr>
            <w:tcW w:w="2448" w:type="dxa"/>
            <w:shd w:val="clear" w:color="auto" w:fill="F4F6F9"/>
            <w:tcMar>
              <w:top w:w="80" w:type="dxa"/>
              <w:left w:w="120" w:type="dxa"/>
              <w:bottom w:w="80" w:type="dxa"/>
              <w:right w:w="120" w:type="dxa"/>
            </w:tcMar>
          </w:tcPr>
          <w:p w14:paraId="1DBE7020" w14:textId="77777777" w:rsidR="004A1A03" w:rsidRPr="00E807E7" w:rsidRDefault="00000000">
            <w:pPr>
              <w:rPr>
                <w:color w:val="000000" w:themeColor="text1"/>
                <w:sz w:val="20"/>
                <w:szCs w:val="24"/>
              </w:rPr>
            </w:pPr>
            <w:r w:rsidRPr="00E807E7">
              <w:rPr>
                <w:b/>
                <w:color w:val="000000" w:themeColor="text1"/>
                <w:sz w:val="20"/>
                <w:szCs w:val="24"/>
              </w:rPr>
              <w:lastRenderedPageBreak/>
              <w:t>Frontend</w:t>
            </w:r>
          </w:p>
        </w:tc>
        <w:tc>
          <w:tcPr>
            <w:tcW w:w="6912" w:type="dxa"/>
            <w:tcMar>
              <w:top w:w="80" w:type="dxa"/>
              <w:left w:w="120" w:type="dxa"/>
              <w:bottom w:w="80" w:type="dxa"/>
              <w:right w:w="120" w:type="dxa"/>
            </w:tcMar>
          </w:tcPr>
          <w:p w14:paraId="2DE0328D"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Interface </w:t>
            </w:r>
            <w:proofErr w:type="spellStart"/>
            <w:r w:rsidRPr="00E807E7">
              <w:rPr>
                <w:color w:val="000000" w:themeColor="text1"/>
                <w:sz w:val="20"/>
                <w:szCs w:val="24"/>
                <w:lang w:val="fr-MA"/>
              </w:rPr>
              <w:t>React</w:t>
            </w:r>
            <w:proofErr w:type="spellEnd"/>
            <w:r w:rsidRPr="00E807E7">
              <w:rPr>
                <w:color w:val="000000" w:themeColor="text1"/>
                <w:sz w:val="20"/>
                <w:szCs w:val="24"/>
                <w:lang w:val="fr-MA"/>
              </w:rPr>
              <w:t xml:space="preserve"> organisée en modules </w:t>
            </w:r>
            <w:proofErr w:type="gramStart"/>
            <w:r w:rsidRPr="00E807E7">
              <w:rPr>
                <w:color w:val="000000" w:themeColor="text1"/>
                <w:sz w:val="20"/>
                <w:szCs w:val="24"/>
                <w:lang w:val="fr-MA"/>
              </w:rPr>
              <w:t>métier:</w:t>
            </w:r>
            <w:proofErr w:type="gramEnd"/>
            <w:r w:rsidRPr="00E807E7">
              <w:rPr>
                <w:color w:val="000000" w:themeColor="text1"/>
                <w:sz w:val="20"/>
                <w:szCs w:val="24"/>
                <w:lang w:val="fr-MA"/>
              </w:rPr>
              <w:t xml:space="preserve"> hydrologie, climat, sédiments, spatial, cartographie, administration.</w:t>
            </w:r>
          </w:p>
        </w:tc>
      </w:tr>
      <w:tr w:rsidR="004A1A03" w:rsidRPr="00E807E7" w14:paraId="5874EBE6" w14:textId="77777777">
        <w:tc>
          <w:tcPr>
            <w:tcW w:w="2448" w:type="dxa"/>
            <w:shd w:val="clear" w:color="auto" w:fill="F4F6F9"/>
            <w:tcMar>
              <w:top w:w="80" w:type="dxa"/>
              <w:left w:w="120" w:type="dxa"/>
              <w:bottom w:w="80" w:type="dxa"/>
              <w:right w:w="120" w:type="dxa"/>
            </w:tcMar>
          </w:tcPr>
          <w:p w14:paraId="54ACC142" w14:textId="77777777" w:rsidR="004A1A03" w:rsidRPr="00E807E7" w:rsidRDefault="00000000">
            <w:pPr>
              <w:rPr>
                <w:color w:val="000000" w:themeColor="text1"/>
                <w:sz w:val="20"/>
                <w:szCs w:val="24"/>
              </w:rPr>
            </w:pPr>
            <w:r w:rsidRPr="00E807E7">
              <w:rPr>
                <w:b/>
                <w:color w:val="000000" w:themeColor="text1"/>
                <w:sz w:val="20"/>
                <w:szCs w:val="24"/>
              </w:rPr>
              <w:t>Backend</w:t>
            </w:r>
          </w:p>
        </w:tc>
        <w:tc>
          <w:tcPr>
            <w:tcW w:w="6912" w:type="dxa"/>
            <w:tcMar>
              <w:top w:w="80" w:type="dxa"/>
              <w:left w:w="120" w:type="dxa"/>
              <w:bottom w:w="80" w:type="dxa"/>
              <w:right w:w="120" w:type="dxa"/>
            </w:tcMar>
          </w:tcPr>
          <w:p w14:paraId="027EE070"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API Express / </w:t>
            </w:r>
            <w:proofErr w:type="spellStart"/>
            <w:r w:rsidRPr="00E807E7">
              <w:rPr>
                <w:color w:val="000000" w:themeColor="text1"/>
                <w:sz w:val="20"/>
                <w:szCs w:val="24"/>
                <w:lang w:val="fr-MA"/>
              </w:rPr>
              <w:t>TypeScript</w:t>
            </w:r>
            <w:proofErr w:type="spellEnd"/>
            <w:r w:rsidRPr="00E807E7">
              <w:rPr>
                <w:color w:val="000000" w:themeColor="text1"/>
                <w:sz w:val="20"/>
                <w:szCs w:val="24"/>
                <w:lang w:val="fr-MA"/>
              </w:rPr>
              <w:t xml:space="preserve"> avec services spécialisés pour les séries temporelles, les barrages, les sédiments et les imports SWAT.</w:t>
            </w:r>
          </w:p>
        </w:tc>
      </w:tr>
      <w:tr w:rsidR="004A1A03" w:rsidRPr="00E807E7" w14:paraId="03209B4D" w14:textId="77777777">
        <w:tc>
          <w:tcPr>
            <w:tcW w:w="2448" w:type="dxa"/>
            <w:shd w:val="clear" w:color="auto" w:fill="F4F6F9"/>
            <w:tcMar>
              <w:top w:w="80" w:type="dxa"/>
              <w:left w:w="120" w:type="dxa"/>
              <w:bottom w:w="80" w:type="dxa"/>
              <w:right w:w="120" w:type="dxa"/>
            </w:tcMar>
          </w:tcPr>
          <w:p w14:paraId="188AADC7" w14:textId="77777777" w:rsidR="004A1A03" w:rsidRPr="00E807E7" w:rsidRDefault="00000000">
            <w:pPr>
              <w:rPr>
                <w:color w:val="000000" w:themeColor="text1"/>
                <w:sz w:val="20"/>
                <w:szCs w:val="24"/>
              </w:rPr>
            </w:pPr>
            <w:r w:rsidRPr="00E807E7">
              <w:rPr>
                <w:b/>
                <w:color w:val="000000" w:themeColor="text1"/>
                <w:sz w:val="20"/>
                <w:szCs w:val="24"/>
              </w:rPr>
              <w:t xml:space="preserve">PostgreSQL / </w:t>
            </w:r>
            <w:proofErr w:type="spellStart"/>
            <w:r w:rsidRPr="00E807E7">
              <w:rPr>
                <w:b/>
                <w:color w:val="000000" w:themeColor="text1"/>
                <w:sz w:val="20"/>
                <w:szCs w:val="24"/>
              </w:rPr>
              <w:t>PostGIS</w:t>
            </w:r>
            <w:proofErr w:type="spellEnd"/>
          </w:p>
        </w:tc>
        <w:tc>
          <w:tcPr>
            <w:tcW w:w="6912" w:type="dxa"/>
            <w:tcMar>
              <w:top w:w="80" w:type="dxa"/>
              <w:left w:w="120" w:type="dxa"/>
              <w:bottom w:w="80" w:type="dxa"/>
              <w:right w:w="120" w:type="dxa"/>
            </w:tcMar>
          </w:tcPr>
          <w:p w14:paraId="1B395FE5"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Base </w:t>
            </w:r>
            <w:proofErr w:type="spellStart"/>
            <w:r w:rsidRPr="00E807E7">
              <w:rPr>
                <w:color w:val="000000" w:themeColor="text1"/>
                <w:sz w:val="20"/>
                <w:szCs w:val="24"/>
                <w:lang w:val="fr-MA"/>
              </w:rPr>
              <w:t>hydro_hd</w:t>
            </w:r>
            <w:proofErr w:type="spellEnd"/>
            <w:r w:rsidRPr="00E807E7">
              <w:rPr>
                <w:color w:val="000000" w:themeColor="text1"/>
                <w:sz w:val="20"/>
                <w:szCs w:val="24"/>
                <w:lang w:val="fr-MA"/>
              </w:rPr>
              <w:t xml:space="preserve"> en PostgreSQL 17.8 avec extension </w:t>
            </w:r>
            <w:proofErr w:type="spellStart"/>
            <w:r w:rsidRPr="00E807E7">
              <w:rPr>
                <w:color w:val="000000" w:themeColor="text1"/>
                <w:sz w:val="20"/>
                <w:szCs w:val="24"/>
                <w:lang w:val="fr-MA"/>
              </w:rPr>
              <w:t>PostGIS</w:t>
            </w:r>
            <w:proofErr w:type="spellEnd"/>
            <w:r w:rsidRPr="00E807E7">
              <w:rPr>
                <w:color w:val="000000" w:themeColor="text1"/>
                <w:sz w:val="20"/>
                <w:szCs w:val="24"/>
                <w:lang w:val="fr-MA"/>
              </w:rPr>
              <w:t xml:space="preserve"> 3.5.3.</w:t>
            </w:r>
          </w:p>
        </w:tc>
      </w:tr>
      <w:tr w:rsidR="004A1A03" w:rsidRPr="00E807E7" w14:paraId="05D8A612" w14:textId="77777777">
        <w:tc>
          <w:tcPr>
            <w:tcW w:w="2448" w:type="dxa"/>
            <w:shd w:val="clear" w:color="auto" w:fill="F4F6F9"/>
            <w:tcMar>
              <w:top w:w="80" w:type="dxa"/>
              <w:left w:w="120" w:type="dxa"/>
              <w:bottom w:w="80" w:type="dxa"/>
              <w:right w:w="120" w:type="dxa"/>
            </w:tcMar>
          </w:tcPr>
          <w:p w14:paraId="14F29AEA" w14:textId="77777777" w:rsidR="004A1A03" w:rsidRPr="00E807E7" w:rsidRDefault="00000000">
            <w:pPr>
              <w:rPr>
                <w:color w:val="000000" w:themeColor="text1"/>
                <w:sz w:val="20"/>
                <w:szCs w:val="24"/>
              </w:rPr>
            </w:pPr>
            <w:proofErr w:type="spellStart"/>
            <w:r w:rsidRPr="00E807E7">
              <w:rPr>
                <w:b/>
                <w:color w:val="000000" w:themeColor="text1"/>
                <w:sz w:val="20"/>
                <w:szCs w:val="24"/>
              </w:rPr>
              <w:t>Organisation</w:t>
            </w:r>
            <w:proofErr w:type="spellEnd"/>
            <w:r w:rsidRPr="00E807E7">
              <w:rPr>
                <w:b/>
                <w:color w:val="000000" w:themeColor="text1"/>
                <w:sz w:val="20"/>
                <w:szCs w:val="24"/>
              </w:rPr>
              <w:t xml:space="preserve"> des </w:t>
            </w:r>
            <w:proofErr w:type="spellStart"/>
            <w:r w:rsidRPr="00E807E7">
              <w:rPr>
                <w:b/>
                <w:color w:val="000000" w:themeColor="text1"/>
                <w:sz w:val="20"/>
                <w:szCs w:val="24"/>
              </w:rPr>
              <w:t>schémas</w:t>
            </w:r>
            <w:proofErr w:type="spellEnd"/>
          </w:p>
        </w:tc>
        <w:tc>
          <w:tcPr>
            <w:tcW w:w="6912" w:type="dxa"/>
            <w:tcMar>
              <w:top w:w="80" w:type="dxa"/>
              <w:left w:w="120" w:type="dxa"/>
              <w:bottom w:w="80" w:type="dxa"/>
              <w:right w:w="120" w:type="dxa"/>
            </w:tcMar>
          </w:tcPr>
          <w:p w14:paraId="3A2DB07E" w14:textId="77777777" w:rsidR="004A1A03" w:rsidRPr="00E807E7" w:rsidRDefault="00000000">
            <w:pPr>
              <w:rPr>
                <w:color w:val="000000" w:themeColor="text1"/>
                <w:sz w:val="20"/>
                <w:szCs w:val="24"/>
                <w:lang w:val="fr-MA"/>
              </w:rPr>
            </w:pPr>
            <w:r w:rsidRPr="00E807E7">
              <w:rPr>
                <w:color w:val="000000" w:themeColor="text1"/>
                <w:sz w:val="20"/>
                <w:szCs w:val="24"/>
                <w:lang w:val="fr-MA"/>
              </w:rPr>
              <w:t>Séparation entre référentiels métier (</w:t>
            </w:r>
            <w:proofErr w:type="spellStart"/>
            <w:r w:rsidRPr="00E807E7">
              <w:rPr>
                <w:color w:val="000000" w:themeColor="text1"/>
                <w:sz w:val="20"/>
                <w:szCs w:val="24"/>
                <w:lang w:val="fr-MA"/>
              </w:rPr>
              <w:t>core</w:t>
            </w:r>
            <w:proofErr w:type="spellEnd"/>
            <w:r w:rsidRPr="00E807E7">
              <w:rPr>
                <w:color w:val="000000" w:themeColor="text1"/>
                <w:sz w:val="20"/>
                <w:szCs w:val="24"/>
                <w:lang w:val="fr-MA"/>
              </w:rPr>
              <w:t>), géométries (gis), envasement barrage (hydro), sorties analytiques SWAT (</w:t>
            </w:r>
            <w:proofErr w:type="spellStart"/>
            <w:r w:rsidRPr="00E807E7">
              <w:rPr>
                <w:color w:val="000000" w:themeColor="text1"/>
                <w:sz w:val="20"/>
                <w:szCs w:val="24"/>
                <w:lang w:val="fr-MA"/>
              </w:rPr>
              <w:t>access</w:t>
            </w:r>
            <w:proofErr w:type="spellEnd"/>
            <w:r w:rsidRPr="00E807E7">
              <w:rPr>
                <w:color w:val="000000" w:themeColor="text1"/>
                <w:sz w:val="20"/>
                <w:szCs w:val="24"/>
                <w:lang w:val="fr-MA"/>
              </w:rPr>
              <w:t>), référentiels (</w:t>
            </w:r>
            <w:proofErr w:type="spellStart"/>
            <w:r w:rsidRPr="00E807E7">
              <w:rPr>
                <w:color w:val="000000" w:themeColor="text1"/>
                <w:sz w:val="20"/>
                <w:szCs w:val="24"/>
                <w:lang w:val="fr-MA"/>
              </w:rPr>
              <w:t>ref</w:t>
            </w:r>
            <w:proofErr w:type="spellEnd"/>
            <w:r w:rsidRPr="00E807E7">
              <w:rPr>
                <w:color w:val="000000" w:themeColor="text1"/>
                <w:sz w:val="20"/>
                <w:szCs w:val="24"/>
                <w:lang w:val="fr-MA"/>
              </w:rPr>
              <w:t>) et sécurité (</w:t>
            </w:r>
            <w:proofErr w:type="spellStart"/>
            <w:r w:rsidRPr="00E807E7">
              <w:rPr>
                <w:color w:val="000000" w:themeColor="text1"/>
                <w:sz w:val="20"/>
                <w:szCs w:val="24"/>
                <w:lang w:val="fr-MA"/>
              </w:rPr>
              <w:t>auth</w:t>
            </w:r>
            <w:proofErr w:type="spellEnd"/>
            <w:r w:rsidRPr="00E807E7">
              <w:rPr>
                <w:color w:val="000000" w:themeColor="text1"/>
                <w:sz w:val="20"/>
                <w:szCs w:val="24"/>
                <w:lang w:val="fr-MA"/>
              </w:rPr>
              <w:t>).</w:t>
            </w:r>
          </w:p>
        </w:tc>
      </w:tr>
    </w:tbl>
    <w:p w14:paraId="1E6E983D" w14:textId="636B9D18" w:rsidR="004A1A03" w:rsidRPr="00E807E7" w:rsidRDefault="00E807E7" w:rsidP="00E807E7">
      <w:pPr>
        <w:pStyle w:val="Heading1"/>
        <w:rPr>
          <w:color w:val="000000" w:themeColor="text1"/>
          <w:sz w:val="36"/>
          <w:szCs w:val="32"/>
          <w:lang w:val="fr-MA"/>
        </w:rPr>
      </w:pPr>
      <w:r>
        <w:rPr>
          <w:color w:val="000000" w:themeColor="text1"/>
          <w:sz w:val="36"/>
          <w:szCs w:val="32"/>
          <w:lang w:val="fr-MA"/>
        </w:rPr>
        <w:t>3 -</w:t>
      </w:r>
      <w:r w:rsidR="00000000" w:rsidRPr="00E807E7">
        <w:rPr>
          <w:color w:val="000000" w:themeColor="text1"/>
          <w:sz w:val="36"/>
          <w:szCs w:val="32"/>
          <w:lang w:val="fr-MA"/>
        </w:rPr>
        <w:t xml:space="preserve"> Organisation de la base de données</w:t>
      </w:r>
    </w:p>
    <w:p w14:paraId="13D30EAA" w14:textId="77777777" w:rsidR="004A1A03" w:rsidRDefault="00000000">
      <w:pPr>
        <w:rPr>
          <w:color w:val="000000" w:themeColor="text1"/>
          <w:lang w:val="fr-MA"/>
        </w:rPr>
      </w:pPr>
      <w:r w:rsidRPr="00E807E7">
        <w:rPr>
          <w:color w:val="000000" w:themeColor="text1"/>
          <w:lang w:val="fr-MA"/>
        </w:rPr>
        <w:t>Les schémas ci-dessous sont les seuls retenus dans cette version du dictionnaire. Ils correspondent aux zones les plus directement exploitées par l'application.</w:t>
      </w:r>
    </w:p>
    <w:p w14:paraId="43B3F9F5" w14:textId="77777777" w:rsidR="00977149" w:rsidRPr="00E807E7" w:rsidRDefault="00977149">
      <w:pPr>
        <w:rPr>
          <w:color w:val="000000" w:themeColor="text1"/>
          <w:lang w:val="fr-MA"/>
        </w:rPr>
      </w:pPr>
    </w:p>
    <w:tbl>
      <w:tblPr>
        <w:tblStyle w:val="TableGrid"/>
        <w:tblW w:w="0" w:type="auto"/>
        <w:tblLayout w:type="fixed"/>
        <w:tblLook w:val="04A0" w:firstRow="1" w:lastRow="0" w:firstColumn="1" w:lastColumn="0" w:noHBand="0" w:noVBand="1"/>
      </w:tblPr>
      <w:tblGrid>
        <w:gridCol w:w="1152"/>
        <w:gridCol w:w="3168"/>
        <w:gridCol w:w="2592"/>
        <w:gridCol w:w="2448"/>
      </w:tblGrid>
      <w:tr w:rsidR="004A1A03" w:rsidRPr="00E807E7" w14:paraId="0DD89D12" w14:textId="77777777">
        <w:trPr>
          <w:tblHeader/>
        </w:trPr>
        <w:tc>
          <w:tcPr>
            <w:tcW w:w="1152" w:type="dxa"/>
            <w:shd w:val="clear" w:color="auto" w:fill="E8EEF5"/>
            <w:tcMar>
              <w:top w:w="80" w:type="dxa"/>
              <w:left w:w="120" w:type="dxa"/>
              <w:bottom w:w="80" w:type="dxa"/>
              <w:right w:w="120" w:type="dxa"/>
            </w:tcMar>
            <w:vAlign w:val="center"/>
          </w:tcPr>
          <w:p w14:paraId="22E65392" w14:textId="77777777" w:rsidR="004A1A03" w:rsidRPr="00E807E7" w:rsidRDefault="00000000">
            <w:pPr>
              <w:jc w:val="center"/>
              <w:rPr>
                <w:color w:val="000000" w:themeColor="text1"/>
                <w:sz w:val="18"/>
                <w:szCs w:val="24"/>
              </w:rPr>
            </w:pPr>
            <w:proofErr w:type="spellStart"/>
            <w:r w:rsidRPr="00E807E7">
              <w:rPr>
                <w:b/>
                <w:color w:val="000000" w:themeColor="text1"/>
                <w:sz w:val="18"/>
                <w:szCs w:val="24"/>
              </w:rPr>
              <w:t>Schéma</w:t>
            </w:r>
            <w:proofErr w:type="spellEnd"/>
          </w:p>
        </w:tc>
        <w:tc>
          <w:tcPr>
            <w:tcW w:w="3168" w:type="dxa"/>
            <w:shd w:val="clear" w:color="auto" w:fill="E8EEF5"/>
            <w:tcMar>
              <w:top w:w="80" w:type="dxa"/>
              <w:left w:w="120" w:type="dxa"/>
              <w:bottom w:w="80" w:type="dxa"/>
              <w:right w:w="120" w:type="dxa"/>
            </w:tcMar>
            <w:vAlign w:val="center"/>
          </w:tcPr>
          <w:p w14:paraId="7920CA46" w14:textId="77777777" w:rsidR="004A1A03" w:rsidRPr="00E807E7" w:rsidRDefault="00000000">
            <w:pPr>
              <w:jc w:val="center"/>
              <w:rPr>
                <w:color w:val="000000" w:themeColor="text1"/>
                <w:sz w:val="18"/>
                <w:szCs w:val="24"/>
              </w:rPr>
            </w:pPr>
            <w:r w:rsidRPr="00E807E7">
              <w:rPr>
                <w:b/>
                <w:color w:val="000000" w:themeColor="text1"/>
                <w:sz w:val="18"/>
                <w:szCs w:val="24"/>
              </w:rPr>
              <w:t>Rôle</w:t>
            </w:r>
          </w:p>
        </w:tc>
        <w:tc>
          <w:tcPr>
            <w:tcW w:w="2592" w:type="dxa"/>
            <w:shd w:val="clear" w:color="auto" w:fill="E8EEF5"/>
            <w:tcMar>
              <w:top w:w="80" w:type="dxa"/>
              <w:left w:w="120" w:type="dxa"/>
              <w:bottom w:w="80" w:type="dxa"/>
              <w:right w:w="120" w:type="dxa"/>
            </w:tcMar>
            <w:vAlign w:val="center"/>
          </w:tcPr>
          <w:p w14:paraId="79FCCF25" w14:textId="77777777" w:rsidR="004A1A03" w:rsidRPr="00E807E7" w:rsidRDefault="00000000">
            <w:pPr>
              <w:jc w:val="center"/>
              <w:rPr>
                <w:color w:val="000000" w:themeColor="text1"/>
                <w:sz w:val="18"/>
                <w:szCs w:val="24"/>
              </w:rPr>
            </w:pPr>
            <w:r w:rsidRPr="00E807E7">
              <w:rPr>
                <w:b/>
                <w:color w:val="000000" w:themeColor="text1"/>
                <w:sz w:val="18"/>
                <w:szCs w:val="24"/>
              </w:rPr>
              <w:t>Principales tables</w:t>
            </w:r>
          </w:p>
        </w:tc>
        <w:tc>
          <w:tcPr>
            <w:tcW w:w="2448" w:type="dxa"/>
            <w:shd w:val="clear" w:color="auto" w:fill="E8EEF5"/>
            <w:tcMar>
              <w:top w:w="80" w:type="dxa"/>
              <w:left w:w="120" w:type="dxa"/>
              <w:bottom w:w="80" w:type="dxa"/>
              <w:right w:w="120" w:type="dxa"/>
            </w:tcMar>
            <w:vAlign w:val="center"/>
          </w:tcPr>
          <w:p w14:paraId="72A3B80C" w14:textId="77777777" w:rsidR="004A1A03" w:rsidRPr="00E807E7" w:rsidRDefault="00000000">
            <w:pPr>
              <w:jc w:val="center"/>
              <w:rPr>
                <w:color w:val="000000" w:themeColor="text1"/>
                <w:sz w:val="18"/>
                <w:szCs w:val="24"/>
              </w:rPr>
            </w:pPr>
            <w:r w:rsidRPr="00E807E7">
              <w:rPr>
                <w:b/>
                <w:color w:val="000000" w:themeColor="text1"/>
                <w:sz w:val="18"/>
                <w:szCs w:val="24"/>
              </w:rPr>
              <w:t>Modules concernés</w:t>
            </w:r>
          </w:p>
        </w:tc>
      </w:tr>
      <w:tr w:rsidR="004A1A03" w:rsidRPr="00E807E7" w14:paraId="7054C30A" w14:textId="77777777">
        <w:tc>
          <w:tcPr>
            <w:tcW w:w="1152" w:type="dxa"/>
            <w:tcMar>
              <w:top w:w="80" w:type="dxa"/>
              <w:left w:w="120" w:type="dxa"/>
              <w:bottom w:w="80" w:type="dxa"/>
              <w:right w:w="120" w:type="dxa"/>
            </w:tcMar>
            <w:vAlign w:val="center"/>
          </w:tcPr>
          <w:p w14:paraId="4A0E86FE" w14:textId="77777777" w:rsidR="004A1A03" w:rsidRPr="00E807E7" w:rsidRDefault="00000000">
            <w:pPr>
              <w:jc w:val="center"/>
              <w:rPr>
                <w:color w:val="000000" w:themeColor="text1"/>
                <w:sz w:val="18"/>
                <w:szCs w:val="24"/>
              </w:rPr>
            </w:pPr>
            <w:r w:rsidRPr="00E807E7">
              <w:rPr>
                <w:color w:val="000000" w:themeColor="text1"/>
                <w:sz w:val="18"/>
                <w:szCs w:val="24"/>
              </w:rPr>
              <w:t>core</w:t>
            </w:r>
          </w:p>
        </w:tc>
        <w:tc>
          <w:tcPr>
            <w:tcW w:w="3168" w:type="dxa"/>
            <w:tcMar>
              <w:top w:w="80" w:type="dxa"/>
              <w:left w:w="120" w:type="dxa"/>
              <w:bottom w:w="80" w:type="dxa"/>
              <w:right w:w="120" w:type="dxa"/>
            </w:tcMar>
            <w:vAlign w:val="center"/>
          </w:tcPr>
          <w:p w14:paraId="2A5D94BE" w14:textId="77777777" w:rsidR="004A1A03" w:rsidRPr="00E807E7" w:rsidRDefault="00000000">
            <w:pPr>
              <w:rPr>
                <w:color w:val="000000" w:themeColor="text1"/>
                <w:sz w:val="18"/>
                <w:szCs w:val="24"/>
                <w:lang w:val="fr-MA"/>
              </w:rPr>
            </w:pPr>
            <w:r w:rsidRPr="00E807E7">
              <w:rPr>
                <w:color w:val="000000" w:themeColor="text1"/>
                <w:sz w:val="18"/>
                <w:szCs w:val="24"/>
                <w:lang w:val="fr-MA"/>
              </w:rPr>
              <w:t xml:space="preserve">Référentiel métier principal de la </w:t>
            </w:r>
            <w:proofErr w:type="gramStart"/>
            <w:r w:rsidRPr="00E807E7">
              <w:rPr>
                <w:color w:val="000000" w:themeColor="text1"/>
                <w:sz w:val="18"/>
                <w:szCs w:val="24"/>
                <w:lang w:val="fr-MA"/>
              </w:rPr>
              <w:t>plateforme:</w:t>
            </w:r>
            <w:proofErr w:type="gramEnd"/>
            <w:r w:rsidRPr="00E807E7">
              <w:rPr>
                <w:color w:val="000000" w:themeColor="text1"/>
                <w:sz w:val="18"/>
                <w:szCs w:val="24"/>
                <w:lang w:val="fr-MA"/>
              </w:rPr>
              <w:t xml:space="preserve"> stations, séries, mesures, scénarios et objets hydrologiques.</w:t>
            </w:r>
          </w:p>
        </w:tc>
        <w:tc>
          <w:tcPr>
            <w:tcW w:w="2592" w:type="dxa"/>
            <w:tcMar>
              <w:top w:w="80" w:type="dxa"/>
              <w:left w:w="120" w:type="dxa"/>
              <w:bottom w:w="80" w:type="dxa"/>
              <w:right w:w="120" w:type="dxa"/>
            </w:tcMar>
            <w:vAlign w:val="center"/>
          </w:tcPr>
          <w:p w14:paraId="63200806" w14:textId="77777777" w:rsidR="004A1A03" w:rsidRPr="00E807E7" w:rsidRDefault="00000000">
            <w:pPr>
              <w:rPr>
                <w:color w:val="000000" w:themeColor="text1"/>
                <w:sz w:val="18"/>
                <w:szCs w:val="24"/>
              </w:rPr>
            </w:pPr>
            <w:r w:rsidRPr="00E807E7">
              <w:rPr>
                <w:color w:val="000000" w:themeColor="text1"/>
                <w:sz w:val="18"/>
                <w:szCs w:val="24"/>
              </w:rPr>
              <w:t xml:space="preserve">stations, timeseries, measurements, </w:t>
            </w:r>
            <w:proofErr w:type="spellStart"/>
            <w:r w:rsidRPr="00E807E7">
              <w:rPr>
                <w:color w:val="000000" w:themeColor="text1"/>
                <w:sz w:val="18"/>
                <w:szCs w:val="24"/>
              </w:rPr>
              <w:t>model_runs</w:t>
            </w:r>
            <w:proofErr w:type="spellEnd"/>
            <w:r w:rsidRPr="00E807E7">
              <w:rPr>
                <w:color w:val="000000" w:themeColor="text1"/>
                <w:sz w:val="18"/>
                <w:szCs w:val="24"/>
              </w:rPr>
              <w:t>, subbasins, reaches, reservoirs</w:t>
            </w:r>
          </w:p>
        </w:tc>
        <w:tc>
          <w:tcPr>
            <w:tcW w:w="2448" w:type="dxa"/>
            <w:tcMar>
              <w:top w:w="80" w:type="dxa"/>
              <w:left w:w="120" w:type="dxa"/>
              <w:bottom w:w="80" w:type="dxa"/>
              <w:right w:w="120" w:type="dxa"/>
            </w:tcMar>
            <w:vAlign w:val="center"/>
          </w:tcPr>
          <w:p w14:paraId="5EE0C790" w14:textId="77777777" w:rsidR="004A1A03" w:rsidRPr="00E807E7" w:rsidRDefault="00000000">
            <w:pPr>
              <w:rPr>
                <w:color w:val="000000" w:themeColor="text1"/>
                <w:sz w:val="18"/>
                <w:szCs w:val="24"/>
                <w:lang w:val="fr-MA"/>
              </w:rPr>
            </w:pPr>
            <w:r w:rsidRPr="00E807E7">
              <w:rPr>
                <w:color w:val="000000" w:themeColor="text1"/>
                <w:sz w:val="18"/>
                <w:szCs w:val="24"/>
                <w:lang w:val="fr-MA"/>
              </w:rPr>
              <w:t>Suivi Hydrologique, Suivi Climat, Sédiments, Cartes</w:t>
            </w:r>
          </w:p>
        </w:tc>
      </w:tr>
      <w:tr w:rsidR="004A1A03" w:rsidRPr="00E807E7" w14:paraId="1CDF8C0F" w14:textId="77777777">
        <w:tc>
          <w:tcPr>
            <w:tcW w:w="1152" w:type="dxa"/>
            <w:tcMar>
              <w:top w:w="80" w:type="dxa"/>
              <w:left w:w="120" w:type="dxa"/>
              <w:bottom w:w="80" w:type="dxa"/>
              <w:right w:w="120" w:type="dxa"/>
            </w:tcMar>
            <w:vAlign w:val="center"/>
          </w:tcPr>
          <w:p w14:paraId="7ECB4DC4" w14:textId="77777777" w:rsidR="004A1A03" w:rsidRPr="00E807E7" w:rsidRDefault="00000000">
            <w:pPr>
              <w:jc w:val="center"/>
              <w:rPr>
                <w:color w:val="000000" w:themeColor="text1"/>
                <w:sz w:val="18"/>
                <w:szCs w:val="24"/>
              </w:rPr>
            </w:pPr>
            <w:proofErr w:type="spellStart"/>
            <w:r w:rsidRPr="00E807E7">
              <w:rPr>
                <w:color w:val="000000" w:themeColor="text1"/>
                <w:sz w:val="18"/>
                <w:szCs w:val="24"/>
              </w:rPr>
              <w:t>gis</w:t>
            </w:r>
            <w:proofErr w:type="spellEnd"/>
          </w:p>
        </w:tc>
        <w:tc>
          <w:tcPr>
            <w:tcW w:w="3168" w:type="dxa"/>
            <w:tcMar>
              <w:top w:w="80" w:type="dxa"/>
              <w:left w:w="120" w:type="dxa"/>
              <w:bottom w:w="80" w:type="dxa"/>
              <w:right w:w="120" w:type="dxa"/>
            </w:tcMar>
            <w:vAlign w:val="center"/>
          </w:tcPr>
          <w:p w14:paraId="58735136" w14:textId="77777777" w:rsidR="004A1A03" w:rsidRPr="00E807E7" w:rsidRDefault="00000000">
            <w:pPr>
              <w:rPr>
                <w:color w:val="000000" w:themeColor="text1"/>
                <w:sz w:val="18"/>
                <w:szCs w:val="24"/>
                <w:lang w:val="fr-MA"/>
              </w:rPr>
            </w:pPr>
            <w:r w:rsidRPr="00E807E7">
              <w:rPr>
                <w:color w:val="000000" w:themeColor="text1"/>
                <w:sz w:val="18"/>
                <w:szCs w:val="24"/>
                <w:lang w:val="fr-MA"/>
              </w:rPr>
              <w:t>Couches spatiales utilisées pour la cartographie et les analyses géographiques.</w:t>
            </w:r>
          </w:p>
        </w:tc>
        <w:tc>
          <w:tcPr>
            <w:tcW w:w="2592" w:type="dxa"/>
            <w:tcMar>
              <w:top w:w="80" w:type="dxa"/>
              <w:left w:w="120" w:type="dxa"/>
              <w:bottom w:w="80" w:type="dxa"/>
              <w:right w:w="120" w:type="dxa"/>
            </w:tcMar>
            <w:vAlign w:val="center"/>
          </w:tcPr>
          <w:p w14:paraId="5AFF6BF1" w14:textId="77777777" w:rsidR="004A1A03" w:rsidRPr="00E807E7" w:rsidRDefault="00000000">
            <w:pPr>
              <w:rPr>
                <w:color w:val="000000" w:themeColor="text1"/>
                <w:sz w:val="18"/>
                <w:szCs w:val="24"/>
              </w:rPr>
            </w:pPr>
            <w:proofErr w:type="spellStart"/>
            <w:r w:rsidRPr="00E807E7">
              <w:rPr>
                <w:color w:val="000000" w:themeColor="text1"/>
                <w:sz w:val="18"/>
                <w:szCs w:val="24"/>
              </w:rPr>
              <w:t>subbasin_shapes</w:t>
            </w:r>
            <w:proofErr w:type="spellEnd"/>
            <w:r w:rsidRPr="00E807E7">
              <w:rPr>
                <w:color w:val="000000" w:themeColor="text1"/>
                <w:sz w:val="18"/>
                <w:szCs w:val="24"/>
              </w:rPr>
              <w:t xml:space="preserve">, </w:t>
            </w:r>
            <w:proofErr w:type="spellStart"/>
            <w:r w:rsidRPr="00E807E7">
              <w:rPr>
                <w:color w:val="000000" w:themeColor="text1"/>
                <w:sz w:val="18"/>
                <w:szCs w:val="24"/>
              </w:rPr>
              <w:t>reach_shapes</w:t>
            </w:r>
            <w:proofErr w:type="spellEnd"/>
            <w:r w:rsidRPr="00E807E7">
              <w:rPr>
                <w:color w:val="000000" w:themeColor="text1"/>
                <w:sz w:val="18"/>
                <w:szCs w:val="24"/>
              </w:rPr>
              <w:t xml:space="preserve">, </w:t>
            </w:r>
            <w:proofErr w:type="spellStart"/>
            <w:r w:rsidRPr="00E807E7">
              <w:rPr>
                <w:color w:val="000000" w:themeColor="text1"/>
                <w:sz w:val="18"/>
                <w:szCs w:val="24"/>
              </w:rPr>
              <w:t>meteo_stations</w:t>
            </w:r>
            <w:proofErr w:type="spellEnd"/>
          </w:p>
        </w:tc>
        <w:tc>
          <w:tcPr>
            <w:tcW w:w="2448" w:type="dxa"/>
            <w:tcMar>
              <w:top w:w="80" w:type="dxa"/>
              <w:left w:w="120" w:type="dxa"/>
              <w:bottom w:w="80" w:type="dxa"/>
              <w:right w:w="120" w:type="dxa"/>
            </w:tcMar>
            <w:vAlign w:val="center"/>
          </w:tcPr>
          <w:p w14:paraId="13DCE8E6" w14:textId="77777777" w:rsidR="004A1A03" w:rsidRPr="00E807E7" w:rsidRDefault="00000000">
            <w:pPr>
              <w:rPr>
                <w:color w:val="000000" w:themeColor="text1"/>
                <w:sz w:val="18"/>
                <w:szCs w:val="24"/>
                <w:lang w:val="fr-MA"/>
              </w:rPr>
            </w:pPr>
            <w:r w:rsidRPr="00E807E7">
              <w:rPr>
                <w:color w:val="000000" w:themeColor="text1"/>
                <w:sz w:val="18"/>
                <w:szCs w:val="24"/>
                <w:lang w:val="fr-MA"/>
              </w:rPr>
              <w:t>Analyse spatiale, Cartes Thématiques, Sédiments</w:t>
            </w:r>
          </w:p>
        </w:tc>
      </w:tr>
      <w:tr w:rsidR="004A1A03" w:rsidRPr="00E807E7" w14:paraId="5D8E9E3C" w14:textId="77777777">
        <w:tc>
          <w:tcPr>
            <w:tcW w:w="1152" w:type="dxa"/>
            <w:tcMar>
              <w:top w:w="80" w:type="dxa"/>
              <w:left w:w="120" w:type="dxa"/>
              <w:bottom w:w="80" w:type="dxa"/>
              <w:right w:w="120" w:type="dxa"/>
            </w:tcMar>
            <w:vAlign w:val="center"/>
          </w:tcPr>
          <w:p w14:paraId="470CE062" w14:textId="77777777" w:rsidR="004A1A03" w:rsidRPr="00E807E7" w:rsidRDefault="00000000">
            <w:pPr>
              <w:jc w:val="center"/>
              <w:rPr>
                <w:color w:val="000000" w:themeColor="text1"/>
                <w:sz w:val="18"/>
                <w:szCs w:val="24"/>
              </w:rPr>
            </w:pPr>
            <w:r w:rsidRPr="00E807E7">
              <w:rPr>
                <w:color w:val="000000" w:themeColor="text1"/>
                <w:sz w:val="18"/>
                <w:szCs w:val="24"/>
              </w:rPr>
              <w:t>hydro</w:t>
            </w:r>
          </w:p>
        </w:tc>
        <w:tc>
          <w:tcPr>
            <w:tcW w:w="3168" w:type="dxa"/>
            <w:tcMar>
              <w:top w:w="80" w:type="dxa"/>
              <w:left w:w="120" w:type="dxa"/>
              <w:bottom w:w="80" w:type="dxa"/>
              <w:right w:w="120" w:type="dxa"/>
            </w:tcMar>
            <w:vAlign w:val="center"/>
          </w:tcPr>
          <w:p w14:paraId="5408EDA3" w14:textId="77777777" w:rsidR="004A1A03" w:rsidRPr="00E807E7" w:rsidRDefault="00000000">
            <w:pPr>
              <w:rPr>
                <w:color w:val="000000" w:themeColor="text1"/>
                <w:sz w:val="18"/>
                <w:szCs w:val="24"/>
                <w:lang w:val="fr-MA"/>
              </w:rPr>
            </w:pPr>
            <w:r w:rsidRPr="00E807E7">
              <w:rPr>
                <w:color w:val="000000" w:themeColor="text1"/>
                <w:sz w:val="18"/>
                <w:szCs w:val="24"/>
                <w:lang w:val="fr-MA"/>
              </w:rPr>
              <w:t>Jeux de données orientés barrages, bathymétrie et envasement.</w:t>
            </w:r>
          </w:p>
        </w:tc>
        <w:tc>
          <w:tcPr>
            <w:tcW w:w="2592" w:type="dxa"/>
            <w:tcMar>
              <w:top w:w="80" w:type="dxa"/>
              <w:left w:w="120" w:type="dxa"/>
              <w:bottom w:w="80" w:type="dxa"/>
              <w:right w:w="120" w:type="dxa"/>
            </w:tcMar>
            <w:vAlign w:val="center"/>
          </w:tcPr>
          <w:p w14:paraId="75915E7A" w14:textId="77777777" w:rsidR="004A1A03" w:rsidRPr="00E807E7" w:rsidRDefault="00000000">
            <w:pPr>
              <w:rPr>
                <w:color w:val="000000" w:themeColor="text1"/>
                <w:sz w:val="18"/>
                <w:szCs w:val="24"/>
              </w:rPr>
            </w:pPr>
            <w:proofErr w:type="spellStart"/>
            <w:r w:rsidRPr="00E807E7">
              <w:rPr>
                <w:color w:val="000000" w:themeColor="text1"/>
                <w:sz w:val="18"/>
                <w:szCs w:val="24"/>
              </w:rPr>
              <w:t>bathymetry_campaigns</w:t>
            </w:r>
            <w:proofErr w:type="spellEnd"/>
            <w:r w:rsidRPr="00E807E7">
              <w:rPr>
                <w:color w:val="000000" w:themeColor="text1"/>
                <w:sz w:val="18"/>
                <w:szCs w:val="24"/>
              </w:rPr>
              <w:t xml:space="preserve">, </w:t>
            </w:r>
            <w:proofErr w:type="spellStart"/>
            <w:r w:rsidRPr="00E807E7">
              <w:rPr>
                <w:color w:val="000000" w:themeColor="text1"/>
                <w:sz w:val="18"/>
                <w:szCs w:val="24"/>
              </w:rPr>
              <w:t>siltation_indicators</w:t>
            </w:r>
            <w:proofErr w:type="spellEnd"/>
            <w:r w:rsidRPr="00E807E7">
              <w:rPr>
                <w:color w:val="000000" w:themeColor="text1"/>
                <w:sz w:val="18"/>
                <w:szCs w:val="24"/>
              </w:rPr>
              <w:t xml:space="preserve">, </w:t>
            </w:r>
            <w:proofErr w:type="spellStart"/>
            <w:r w:rsidRPr="00E807E7">
              <w:rPr>
                <w:color w:val="000000" w:themeColor="text1"/>
                <w:sz w:val="18"/>
                <w:szCs w:val="24"/>
              </w:rPr>
              <w:t>siltation_hsv</w:t>
            </w:r>
            <w:proofErr w:type="spellEnd"/>
            <w:r w:rsidRPr="00E807E7">
              <w:rPr>
                <w:color w:val="000000" w:themeColor="text1"/>
                <w:sz w:val="18"/>
                <w:szCs w:val="24"/>
              </w:rPr>
              <w:t xml:space="preserve">, </w:t>
            </w:r>
            <w:proofErr w:type="spellStart"/>
            <w:r w:rsidRPr="00E807E7">
              <w:rPr>
                <w:color w:val="000000" w:themeColor="text1"/>
                <w:sz w:val="18"/>
                <w:szCs w:val="24"/>
              </w:rPr>
              <w:t>siltation_evolution</w:t>
            </w:r>
            <w:proofErr w:type="spellEnd"/>
          </w:p>
        </w:tc>
        <w:tc>
          <w:tcPr>
            <w:tcW w:w="2448" w:type="dxa"/>
            <w:tcMar>
              <w:top w:w="80" w:type="dxa"/>
              <w:left w:w="120" w:type="dxa"/>
              <w:bottom w:w="80" w:type="dxa"/>
              <w:right w:w="120" w:type="dxa"/>
            </w:tcMar>
            <w:vAlign w:val="center"/>
          </w:tcPr>
          <w:p w14:paraId="64E26D79" w14:textId="77777777" w:rsidR="004A1A03" w:rsidRPr="00E807E7" w:rsidRDefault="00000000">
            <w:pPr>
              <w:rPr>
                <w:color w:val="000000" w:themeColor="text1"/>
                <w:sz w:val="18"/>
                <w:szCs w:val="24"/>
              </w:rPr>
            </w:pPr>
            <w:r w:rsidRPr="00E807E7">
              <w:rPr>
                <w:color w:val="000000" w:themeColor="text1"/>
                <w:sz w:val="18"/>
                <w:szCs w:val="24"/>
              </w:rPr>
              <w:t>Sédiments, Suivi Hydrologique</w:t>
            </w:r>
          </w:p>
        </w:tc>
      </w:tr>
      <w:tr w:rsidR="004A1A03" w:rsidRPr="00E807E7" w14:paraId="409E7413" w14:textId="77777777">
        <w:tc>
          <w:tcPr>
            <w:tcW w:w="1152" w:type="dxa"/>
            <w:tcMar>
              <w:top w:w="80" w:type="dxa"/>
              <w:left w:w="120" w:type="dxa"/>
              <w:bottom w:w="80" w:type="dxa"/>
              <w:right w:w="120" w:type="dxa"/>
            </w:tcMar>
            <w:vAlign w:val="center"/>
          </w:tcPr>
          <w:p w14:paraId="4359577C" w14:textId="77777777" w:rsidR="004A1A03" w:rsidRPr="00E807E7" w:rsidRDefault="00000000">
            <w:pPr>
              <w:jc w:val="center"/>
              <w:rPr>
                <w:color w:val="000000" w:themeColor="text1"/>
                <w:sz w:val="18"/>
                <w:szCs w:val="24"/>
              </w:rPr>
            </w:pPr>
            <w:r w:rsidRPr="00E807E7">
              <w:rPr>
                <w:color w:val="000000" w:themeColor="text1"/>
                <w:sz w:val="18"/>
                <w:szCs w:val="24"/>
              </w:rPr>
              <w:t>access</w:t>
            </w:r>
          </w:p>
        </w:tc>
        <w:tc>
          <w:tcPr>
            <w:tcW w:w="3168" w:type="dxa"/>
            <w:tcMar>
              <w:top w:w="80" w:type="dxa"/>
              <w:left w:w="120" w:type="dxa"/>
              <w:bottom w:w="80" w:type="dxa"/>
              <w:right w:w="120" w:type="dxa"/>
            </w:tcMar>
            <w:vAlign w:val="center"/>
          </w:tcPr>
          <w:p w14:paraId="557E1B45" w14:textId="77777777" w:rsidR="004A1A03" w:rsidRPr="00E807E7" w:rsidRDefault="00000000">
            <w:pPr>
              <w:rPr>
                <w:color w:val="000000" w:themeColor="text1"/>
                <w:sz w:val="18"/>
                <w:szCs w:val="24"/>
                <w:lang w:val="fr-MA"/>
              </w:rPr>
            </w:pPr>
            <w:r w:rsidRPr="00E807E7">
              <w:rPr>
                <w:color w:val="000000" w:themeColor="text1"/>
                <w:sz w:val="18"/>
                <w:szCs w:val="24"/>
                <w:lang w:val="fr-MA"/>
              </w:rPr>
              <w:t>Couche d'accès analytique aux sorties SWAT et aux intrants climatiques importés.</w:t>
            </w:r>
          </w:p>
        </w:tc>
        <w:tc>
          <w:tcPr>
            <w:tcW w:w="2592" w:type="dxa"/>
            <w:tcMar>
              <w:top w:w="80" w:type="dxa"/>
              <w:left w:w="120" w:type="dxa"/>
              <w:bottom w:w="80" w:type="dxa"/>
              <w:right w:w="120" w:type="dxa"/>
            </w:tcMar>
            <w:vAlign w:val="center"/>
          </w:tcPr>
          <w:p w14:paraId="61E8FD22" w14:textId="77777777" w:rsidR="004A1A03" w:rsidRPr="00E807E7" w:rsidRDefault="00000000">
            <w:pPr>
              <w:rPr>
                <w:color w:val="000000" w:themeColor="text1"/>
                <w:sz w:val="18"/>
                <w:szCs w:val="24"/>
              </w:rPr>
            </w:pPr>
            <w:proofErr w:type="spellStart"/>
            <w:r w:rsidRPr="00E807E7">
              <w:rPr>
                <w:color w:val="000000" w:themeColor="text1"/>
                <w:sz w:val="18"/>
                <w:szCs w:val="24"/>
              </w:rPr>
              <w:t>sub_results</w:t>
            </w:r>
            <w:proofErr w:type="spellEnd"/>
            <w:r w:rsidRPr="00E807E7">
              <w:rPr>
                <w:color w:val="000000" w:themeColor="text1"/>
                <w:sz w:val="18"/>
                <w:szCs w:val="24"/>
              </w:rPr>
              <w:t xml:space="preserve">, </w:t>
            </w:r>
            <w:proofErr w:type="spellStart"/>
            <w:r w:rsidRPr="00E807E7">
              <w:rPr>
                <w:color w:val="000000" w:themeColor="text1"/>
                <w:sz w:val="18"/>
                <w:szCs w:val="24"/>
              </w:rPr>
              <w:t>rch_results</w:t>
            </w:r>
            <w:proofErr w:type="spellEnd"/>
            <w:r w:rsidRPr="00E807E7">
              <w:rPr>
                <w:color w:val="000000" w:themeColor="text1"/>
                <w:sz w:val="18"/>
                <w:szCs w:val="24"/>
              </w:rPr>
              <w:t xml:space="preserve">, </w:t>
            </w:r>
            <w:proofErr w:type="spellStart"/>
            <w:r w:rsidRPr="00E807E7">
              <w:rPr>
                <w:color w:val="000000" w:themeColor="text1"/>
                <w:sz w:val="18"/>
                <w:szCs w:val="24"/>
              </w:rPr>
              <w:t>hru_results</w:t>
            </w:r>
            <w:proofErr w:type="spellEnd"/>
            <w:r w:rsidRPr="00E807E7">
              <w:rPr>
                <w:color w:val="000000" w:themeColor="text1"/>
                <w:sz w:val="18"/>
                <w:szCs w:val="24"/>
              </w:rPr>
              <w:t xml:space="preserve">, </w:t>
            </w:r>
            <w:proofErr w:type="spellStart"/>
            <w:r w:rsidRPr="00E807E7">
              <w:rPr>
                <w:color w:val="000000" w:themeColor="text1"/>
                <w:sz w:val="18"/>
                <w:szCs w:val="24"/>
              </w:rPr>
              <w:t>weather_inputs</w:t>
            </w:r>
            <w:proofErr w:type="spellEnd"/>
            <w:r w:rsidRPr="00E807E7">
              <w:rPr>
                <w:color w:val="000000" w:themeColor="text1"/>
                <w:sz w:val="18"/>
                <w:szCs w:val="24"/>
              </w:rPr>
              <w:t>, scenario_metadata</w:t>
            </w:r>
          </w:p>
        </w:tc>
        <w:tc>
          <w:tcPr>
            <w:tcW w:w="2448" w:type="dxa"/>
            <w:tcMar>
              <w:top w:w="80" w:type="dxa"/>
              <w:left w:w="120" w:type="dxa"/>
              <w:bottom w:w="80" w:type="dxa"/>
              <w:right w:w="120" w:type="dxa"/>
            </w:tcMar>
            <w:vAlign w:val="center"/>
          </w:tcPr>
          <w:p w14:paraId="4243DDBD" w14:textId="77777777" w:rsidR="004A1A03" w:rsidRPr="00E807E7" w:rsidRDefault="00000000">
            <w:pPr>
              <w:rPr>
                <w:color w:val="000000" w:themeColor="text1"/>
                <w:sz w:val="18"/>
                <w:szCs w:val="24"/>
                <w:lang w:val="fr-MA"/>
              </w:rPr>
            </w:pPr>
            <w:r w:rsidRPr="00E807E7">
              <w:rPr>
                <w:color w:val="000000" w:themeColor="text1"/>
                <w:sz w:val="18"/>
                <w:szCs w:val="24"/>
                <w:lang w:val="fr-MA"/>
              </w:rPr>
              <w:t>Sédiments, Suivi Climat, Suivi Hydrologique, Gestion de donnée</w:t>
            </w:r>
          </w:p>
        </w:tc>
      </w:tr>
      <w:tr w:rsidR="004A1A03" w:rsidRPr="00E807E7" w14:paraId="0BC1C549" w14:textId="77777777">
        <w:tc>
          <w:tcPr>
            <w:tcW w:w="1152" w:type="dxa"/>
            <w:tcMar>
              <w:top w:w="80" w:type="dxa"/>
              <w:left w:w="120" w:type="dxa"/>
              <w:bottom w:w="80" w:type="dxa"/>
              <w:right w:w="120" w:type="dxa"/>
            </w:tcMar>
            <w:vAlign w:val="center"/>
          </w:tcPr>
          <w:p w14:paraId="19D7E3A2" w14:textId="77777777" w:rsidR="004A1A03" w:rsidRPr="00E807E7" w:rsidRDefault="00000000">
            <w:pPr>
              <w:jc w:val="center"/>
              <w:rPr>
                <w:color w:val="000000" w:themeColor="text1"/>
                <w:sz w:val="18"/>
                <w:szCs w:val="24"/>
              </w:rPr>
            </w:pPr>
            <w:r w:rsidRPr="00E807E7">
              <w:rPr>
                <w:color w:val="000000" w:themeColor="text1"/>
                <w:sz w:val="18"/>
                <w:szCs w:val="24"/>
              </w:rPr>
              <w:t>ref</w:t>
            </w:r>
          </w:p>
        </w:tc>
        <w:tc>
          <w:tcPr>
            <w:tcW w:w="3168" w:type="dxa"/>
            <w:tcMar>
              <w:top w:w="80" w:type="dxa"/>
              <w:left w:w="120" w:type="dxa"/>
              <w:bottom w:w="80" w:type="dxa"/>
              <w:right w:w="120" w:type="dxa"/>
            </w:tcMar>
            <w:vAlign w:val="center"/>
          </w:tcPr>
          <w:p w14:paraId="0A447274" w14:textId="77777777" w:rsidR="004A1A03" w:rsidRPr="00E807E7" w:rsidRDefault="00000000">
            <w:pPr>
              <w:rPr>
                <w:color w:val="000000" w:themeColor="text1"/>
                <w:sz w:val="18"/>
                <w:szCs w:val="24"/>
                <w:lang w:val="fr-MA"/>
              </w:rPr>
            </w:pPr>
            <w:r w:rsidRPr="00E807E7">
              <w:rPr>
                <w:color w:val="000000" w:themeColor="text1"/>
                <w:sz w:val="18"/>
                <w:szCs w:val="24"/>
                <w:lang w:val="fr-MA"/>
              </w:rPr>
              <w:t>Référentiels fonctionnels utilisés pour les propriétés, domaines et communes.</w:t>
            </w:r>
          </w:p>
        </w:tc>
        <w:tc>
          <w:tcPr>
            <w:tcW w:w="2592" w:type="dxa"/>
            <w:tcMar>
              <w:top w:w="80" w:type="dxa"/>
              <w:left w:w="120" w:type="dxa"/>
              <w:bottom w:w="80" w:type="dxa"/>
              <w:right w:w="120" w:type="dxa"/>
            </w:tcMar>
            <w:vAlign w:val="center"/>
          </w:tcPr>
          <w:p w14:paraId="7EE7933E" w14:textId="77777777" w:rsidR="004A1A03" w:rsidRPr="00E807E7" w:rsidRDefault="00000000">
            <w:pPr>
              <w:rPr>
                <w:color w:val="000000" w:themeColor="text1"/>
                <w:sz w:val="18"/>
                <w:szCs w:val="24"/>
              </w:rPr>
            </w:pPr>
            <w:proofErr w:type="spellStart"/>
            <w:r w:rsidRPr="00E807E7">
              <w:rPr>
                <w:color w:val="000000" w:themeColor="text1"/>
                <w:sz w:val="18"/>
                <w:szCs w:val="24"/>
              </w:rPr>
              <w:t>observed_properties</w:t>
            </w:r>
            <w:proofErr w:type="spellEnd"/>
            <w:r w:rsidRPr="00E807E7">
              <w:rPr>
                <w:color w:val="000000" w:themeColor="text1"/>
                <w:sz w:val="18"/>
                <w:szCs w:val="24"/>
              </w:rPr>
              <w:t xml:space="preserve">, </w:t>
            </w:r>
            <w:proofErr w:type="spellStart"/>
            <w:r w:rsidRPr="00E807E7">
              <w:rPr>
                <w:color w:val="000000" w:themeColor="text1"/>
                <w:sz w:val="18"/>
                <w:szCs w:val="24"/>
              </w:rPr>
              <w:t>property_domain_membership</w:t>
            </w:r>
            <w:proofErr w:type="spellEnd"/>
            <w:r w:rsidRPr="00E807E7">
              <w:rPr>
                <w:color w:val="000000" w:themeColor="text1"/>
                <w:sz w:val="18"/>
                <w:szCs w:val="24"/>
              </w:rPr>
              <w:t xml:space="preserve">, </w:t>
            </w:r>
            <w:proofErr w:type="spellStart"/>
            <w:r w:rsidRPr="00E807E7">
              <w:rPr>
                <w:color w:val="000000" w:themeColor="text1"/>
                <w:sz w:val="18"/>
                <w:szCs w:val="24"/>
              </w:rPr>
              <w:t>property_domains</w:t>
            </w:r>
            <w:proofErr w:type="spellEnd"/>
            <w:r w:rsidRPr="00E807E7">
              <w:rPr>
                <w:color w:val="000000" w:themeColor="text1"/>
                <w:sz w:val="18"/>
                <w:szCs w:val="24"/>
              </w:rPr>
              <w:t>, communes</w:t>
            </w:r>
          </w:p>
        </w:tc>
        <w:tc>
          <w:tcPr>
            <w:tcW w:w="2448" w:type="dxa"/>
            <w:tcMar>
              <w:top w:w="80" w:type="dxa"/>
              <w:left w:w="120" w:type="dxa"/>
              <w:bottom w:w="80" w:type="dxa"/>
              <w:right w:w="120" w:type="dxa"/>
            </w:tcMar>
            <w:vAlign w:val="center"/>
          </w:tcPr>
          <w:p w14:paraId="1508C031" w14:textId="77777777" w:rsidR="004A1A03" w:rsidRPr="00E807E7" w:rsidRDefault="00000000">
            <w:pPr>
              <w:rPr>
                <w:color w:val="000000" w:themeColor="text1"/>
                <w:sz w:val="18"/>
                <w:szCs w:val="24"/>
                <w:lang w:val="fr-MA"/>
              </w:rPr>
            </w:pPr>
            <w:r w:rsidRPr="00E807E7">
              <w:rPr>
                <w:color w:val="000000" w:themeColor="text1"/>
                <w:sz w:val="18"/>
                <w:szCs w:val="24"/>
                <w:lang w:val="fr-MA"/>
              </w:rPr>
              <w:t>Tous les modules métier, filtres et catalogues</w:t>
            </w:r>
          </w:p>
        </w:tc>
      </w:tr>
      <w:tr w:rsidR="004A1A03" w:rsidRPr="00E807E7" w14:paraId="225A6139" w14:textId="77777777">
        <w:tc>
          <w:tcPr>
            <w:tcW w:w="1152" w:type="dxa"/>
            <w:tcMar>
              <w:top w:w="80" w:type="dxa"/>
              <w:left w:w="120" w:type="dxa"/>
              <w:bottom w:w="80" w:type="dxa"/>
              <w:right w:w="120" w:type="dxa"/>
            </w:tcMar>
            <w:vAlign w:val="center"/>
          </w:tcPr>
          <w:p w14:paraId="23BA3ED0" w14:textId="77777777" w:rsidR="004A1A03" w:rsidRPr="00E807E7" w:rsidRDefault="00000000">
            <w:pPr>
              <w:jc w:val="center"/>
              <w:rPr>
                <w:color w:val="000000" w:themeColor="text1"/>
                <w:sz w:val="18"/>
                <w:szCs w:val="24"/>
              </w:rPr>
            </w:pPr>
            <w:r w:rsidRPr="00E807E7">
              <w:rPr>
                <w:color w:val="000000" w:themeColor="text1"/>
                <w:sz w:val="18"/>
                <w:szCs w:val="24"/>
              </w:rPr>
              <w:t>auth</w:t>
            </w:r>
          </w:p>
        </w:tc>
        <w:tc>
          <w:tcPr>
            <w:tcW w:w="3168" w:type="dxa"/>
            <w:tcMar>
              <w:top w:w="80" w:type="dxa"/>
              <w:left w:w="120" w:type="dxa"/>
              <w:bottom w:w="80" w:type="dxa"/>
              <w:right w:w="120" w:type="dxa"/>
            </w:tcMar>
            <w:vAlign w:val="center"/>
          </w:tcPr>
          <w:p w14:paraId="3B087B5E" w14:textId="77777777" w:rsidR="004A1A03" w:rsidRPr="00E807E7" w:rsidRDefault="00000000">
            <w:pPr>
              <w:rPr>
                <w:color w:val="000000" w:themeColor="text1"/>
                <w:sz w:val="18"/>
                <w:szCs w:val="24"/>
                <w:lang w:val="fr-MA"/>
              </w:rPr>
            </w:pPr>
            <w:r w:rsidRPr="00E807E7">
              <w:rPr>
                <w:color w:val="000000" w:themeColor="text1"/>
                <w:sz w:val="18"/>
                <w:szCs w:val="24"/>
                <w:lang w:val="fr-MA"/>
              </w:rPr>
              <w:t>Données d'authentification et d'administration des utilisateurs.</w:t>
            </w:r>
          </w:p>
        </w:tc>
        <w:tc>
          <w:tcPr>
            <w:tcW w:w="2592" w:type="dxa"/>
            <w:tcMar>
              <w:top w:w="80" w:type="dxa"/>
              <w:left w:w="120" w:type="dxa"/>
              <w:bottom w:w="80" w:type="dxa"/>
              <w:right w:w="120" w:type="dxa"/>
            </w:tcMar>
            <w:vAlign w:val="center"/>
          </w:tcPr>
          <w:p w14:paraId="4F719BC4" w14:textId="77777777" w:rsidR="004A1A03" w:rsidRPr="00E807E7" w:rsidRDefault="00000000">
            <w:pPr>
              <w:rPr>
                <w:color w:val="000000" w:themeColor="text1"/>
                <w:sz w:val="18"/>
                <w:szCs w:val="24"/>
              </w:rPr>
            </w:pPr>
            <w:r w:rsidRPr="00E807E7">
              <w:rPr>
                <w:color w:val="000000" w:themeColor="text1"/>
                <w:sz w:val="18"/>
                <w:szCs w:val="24"/>
              </w:rPr>
              <w:t xml:space="preserve">users, roles, </w:t>
            </w:r>
            <w:proofErr w:type="spellStart"/>
            <w:r w:rsidRPr="00E807E7">
              <w:rPr>
                <w:color w:val="000000" w:themeColor="text1"/>
                <w:sz w:val="18"/>
                <w:szCs w:val="24"/>
              </w:rPr>
              <w:t>user_roles</w:t>
            </w:r>
            <w:proofErr w:type="spellEnd"/>
            <w:r w:rsidRPr="00E807E7">
              <w:rPr>
                <w:color w:val="000000" w:themeColor="text1"/>
                <w:sz w:val="18"/>
                <w:szCs w:val="24"/>
              </w:rPr>
              <w:t>, permissions</w:t>
            </w:r>
          </w:p>
        </w:tc>
        <w:tc>
          <w:tcPr>
            <w:tcW w:w="2448" w:type="dxa"/>
            <w:tcMar>
              <w:top w:w="80" w:type="dxa"/>
              <w:left w:w="120" w:type="dxa"/>
              <w:bottom w:w="80" w:type="dxa"/>
              <w:right w:w="120" w:type="dxa"/>
            </w:tcMar>
            <w:vAlign w:val="center"/>
          </w:tcPr>
          <w:p w14:paraId="54718724" w14:textId="77777777" w:rsidR="004A1A03" w:rsidRPr="00E807E7" w:rsidRDefault="00000000">
            <w:pPr>
              <w:rPr>
                <w:color w:val="000000" w:themeColor="text1"/>
                <w:sz w:val="18"/>
                <w:szCs w:val="24"/>
              </w:rPr>
            </w:pPr>
            <w:r w:rsidRPr="00E807E7">
              <w:rPr>
                <w:color w:val="000000" w:themeColor="text1"/>
                <w:sz w:val="18"/>
                <w:szCs w:val="24"/>
              </w:rPr>
              <w:t>Administration / sécurité</w:t>
            </w:r>
          </w:p>
        </w:tc>
      </w:tr>
    </w:tbl>
    <w:p w14:paraId="005085D4" w14:textId="77777777" w:rsidR="004A1A03" w:rsidRPr="00E807E7" w:rsidRDefault="00000000">
      <w:pPr>
        <w:rPr>
          <w:color w:val="000000" w:themeColor="text1"/>
        </w:rPr>
      </w:pPr>
      <w:r w:rsidRPr="00E807E7">
        <w:rPr>
          <w:color w:val="000000" w:themeColor="text1"/>
        </w:rPr>
        <w:br w:type="page"/>
      </w:r>
    </w:p>
    <w:p w14:paraId="6E02C089" w14:textId="5AA0EDD1" w:rsidR="00977149" w:rsidRDefault="00977149" w:rsidP="00977149">
      <w:pPr>
        <w:pStyle w:val="Heading1"/>
        <w:jc w:val="center"/>
        <w:rPr>
          <w:color w:val="000000" w:themeColor="text1"/>
        </w:rPr>
      </w:pPr>
      <w:r>
        <w:rPr>
          <w:noProof/>
          <w:color w:val="000000" w:themeColor="text1"/>
        </w:rPr>
        <w:lastRenderedPageBreak/>
        <w:drawing>
          <wp:inline distT="0" distB="0" distL="0" distR="0" wp14:anchorId="5DB53D18" wp14:editId="1B508D2A">
            <wp:extent cx="5210175" cy="3473450"/>
            <wp:effectExtent l="0" t="0" r="9525" b="0"/>
            <wp:docPr id="1666796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0361" cy="3473574"/>
                    </a:xfrm>
                    <a:prstGeom prst="rect">
                      <a:avLst/>
                    </a:prstGeom>
                    <a:noFill/>
                  </pic:spPr>
                </pic:pic>
              </a:graphicData>
            </a:graphic>
          </wp:inline>
        </w:drawing>
      </w:r>
    </w:p>
    <w:p w14:paraId="60217FAE" w14:textId="30F1DF7F" w:rsidR="00977149" w:rsidRPr="00977149" w:rsidRDefault="00977149" w:rsidP="00977149">
      <w:pPr>
        <w:jc w:val="center"/>
        <w:rPr>
          <w:i/>
          <w:color w:val="000000" w:themeColor="text1"/>
          <w:sz w:val="18"/>
          <w:lang w:val="fr-MA"/>
        </w:rPr>
      </w:pPr>
      <w:r w:rsidRPr="00E807E7">
        <w:rPr>
          <w:i/>
          <w:color w:val="000000" w:themeColor="text1"/>
          <w:sz w:val="18"/>
          <w:lang w:val="fr-MA"/>
        </w:rPr>
        <w:t xml:space="preserve">Figure </w:t>
      </w:r>
      <w:r>
        <w:rPr>
          <w:i/>
          <w:color w:val="000000" w:themeColor="text1"/>
          <w:sz w:val="18"/>
          <w:lang w:val="fr-MA"/>
        </w:rPr>
        <w:t>3</w:t>
      </w:r>
      <w:r w:rsidRPr="00E807E7">
        <w:rPr>
          <w:i/>
          <w:color w:val="000000" w:themeColor="text1"/>
          <w:sz w:val="18"/>
          <w:lang w:val="fr-MA"/>
        </w:rPr>
        <w:t>. Schémas</w:t>
      </w:r>
      <w:r>
        <w:rPr>
          <w:i/>
          <w:color w:val="000000" w:themeColor="text1"/>
          <w:sz w:val="18"/>
          <w:lang w:val="fr-MA"/>
        </w:rPr>
        <w:t xml:space="preserve"> </w:t>
      </w:r>
      <w:proofErr w:type="gramStart"/>
      <w:r>
        <w:rPr>
          <w:i/>
          <w:color w:val="000000" w:themeColor="text1"/>
          <w:sz w:val="18"/>
          <w:lang w:val="fr-MA"/>
        </w:rPr>
        <w:t xml:space="preserve">PostgreSQL </w:t>
      </w:r>
      <w:r w:rsidRPr="00E807E7">
        <w:rPr>
          <w:i/>
          <w:color w:val="000000" w:themeColor="text1"/>
          <w:sz w:val="18"/>
          <w:lang w:val="fr-MA"/>
        </w:rPr>
        <w:t>.</w:t>
      </w:r>
      <w:proofErr w:type="gramEnd"/>
    </w:p>
    <w:p w14:paraId="2C2AB962" w14:textId="06D68040" w:rsidR="004A1A03" w:rsidRPr="00977149" w:rsidRDefault="00977149">
      <w:pPr>
        <w:pStyle w:val="Heading1"/>
        <w:rPr>
          <w:color w:val="000000" w:themeColor="text1"/>
          <w:lang w:val="fr-MA"/>
        </w:rPr>
      </w:pPr>
      <w:r>
        <w:rPr>
          <w:noProof/>
        </w:rPr>
        <mc:AlternateContent>
          <mc:Choice Requires="wps">
            <w:drawing>
              <wp:inline distT="0" distB="0" distL="0" distR="0" wp14:anchorId="0313AB0A" wp14:editId="23E21FC9">
                <wp:extent cx="304800" cy="304800"/>
                <wp:effectExtent l="0" t="0" r="0" b="0"/>
                <wp:docPr id="1643071869" name="Rectangle 3" descr="Inventaire des schémas PostgreSQ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F312A" id="Rectangle 3" o:spid="_x0000_s1026" alt="Inventaire des schémas PostgreSQ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807E7">
        <w:rPr>
          <w:color w:val="000000" w:themeColor="text1"/>
        </w:rPr>
        <w:t xml:space="preserve">4 - </w:t>
      </w:r>
      <w:proofErr w:type="spellStart"/>
      <w:r w:rsidR="00000000" w:rsidRPr="00E807E7">
        <w:rPr>
          <w:color w:val="000000" w:themeColor="text1"/>
        </w:rPr>
        <w:t>Dictionnaire</w:t>
      </w:r>
      <w:proofErr w:type="spellEnd"/>
      <w:r w:rsidR="00000000" w:rsidRPr="00E807E7">
        <w:rPr>
          <w:color w:val="000000" w:themeColor="text1"/>
        </w:rPr>
        <w:t xml:space="preserve"> des </w:t>
      </w:r>
      <w:proofErr w:type="spellStart"/>
      <w:r w:rsidR="00000000" w:rsidRPr="00E807E7">
        <w:rPr>
          <w:color w:val="000000" w:themeColor="text1"/>
        </w:rPr>
        <w:t>principales</w:t>
      </w:r>
      <w:proofErr w:type="spellEnd"/>
      <w:r w:rsidR="00000000" w:rsidRPr="00E807E7">
        <w:rPr>
          <w:color w:val="000000" w:themeColor="text1"/>
        </w:rPr>
        <w:t xml:space="preserve"> tables</w:t>
      </w:r>
    </w:p>
    <w:p w14:paraId="7E16B440" w14:textId="77777777" w:rsidR="004A1A03" w:rsidRPr="00E807E7" w:rsidRDefault="00000000">
      <w:pPr>
        <w:rPr>
          <w:color w:val="000000" w:themeColor="text1"/>
          <w:lang w:val="fr-MA"/>
        </w:rPr>
      </w:pPr>
      <w:r w:rsidRPr="00E807E7">
        <w:rPr>
          <w:color w:val="000000" w:themeColor="text1"/>
          <w:lang w:val="fr-MA"/>
        </w:rPr>
        <w:t>Seules les tables effectivement mobilisées par les services backend et les modules frontend sont documentées ci-dessous. Les colonnes techniques de traçabilité ou d'import sont volontairement exclues si elles n'apportent pas de compréhension fonctionnelle.</w:t>
      </w:r>
    </w:p>
    <w:p w14:paraId="480DE6B2" w14:textId="53B0B2DA" w:rsidR="004A1A03" w:rsidRPr="00E807E7" w:rsidRDefault="00E807E7">
      <w:pPr>
        <w:pStyle w:val="Heading2"/>
        <w:rPr>
          <w:color w:val="000000" w:themeColor="text1"/>
        </w:rPr>
      </w:pPr>
      <w:r>
        <w:rPr>
          <w:color w:val="000000" w:themeColor="text1"/>
        </w:rPr>
        <w:t>4</w:t>
      </w:r>
      <w:r w:rsidR="00000000" w:rsidRPr="00E807E7">
        <w:rPr>
          <w:color w:val="000000" w:themeColor="text1"/>
        </w:rPr>
        <w:t xml:space="preserve">.1 </w:t>
      </w:r>
      <w:proofErr w:type="spellStart"/>
      <w:proofErr w:type="gramStart"/>
      <w:r w:rsidR="00000000" w:rsidRPr="00E807E7">
        <w:rPr>
          <w:color w:val="000000" w:themeColor="text1"/>
        </w:rPr>
        <w:t>core.stations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267BD07C" w14:textId="77777777">
        <w:tc>
          <w:tcPr>
            <w:tcW w:w="2448" w:type="dxa"/>
            <w:gridSpan w:val="2"/>
            <w:shd w:val="clear" w:color="auto" w:fill="F4F6F9"/>
            <w:tcMar>
              <w:top w:w="80" w:type="dxa"/>
              <w:left w:w="120" w:type="dxa"/>
              <w:bottom w:w="80" w:type="dxa"/>
              <w:right w:w="120" w:type="dxa"/>
            </w:tcMar>
          </w:tcPr>
          <w:p w14:paraId="585826C9"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48D4CAFB" w14:textId="77777777" w:rsidR="004A1A03" w:rsidRPr="00E807E7" w:rsidRDefault="00000000">
            <w:pPr>
              <w:rPr>
                <w:color w:val="000000" w:themeColor="text1"/>
                <w:sz w:val="20"/>
                <w:szCs w:val="24"/>
                <w:lang w:val="fr-MA"/>
              </w:rPr>
            </w:pPr>
            <w:r w:rsidRPr="00E807E7">
              <w:rPr>
                <w:color w:val="000000" w:themeColor="text1"/>
                <w:sz w:val="20"/>
                <w:szCs w:val="24"/>
                <w:lang w:val="fr-MA"/>
              </w:rPr>
              <w:t>Référentiel des stations observées et des stations techniques SWAT utilisées par les visualisations.</w:t>
            </w:r>
          </w:p>
        </w:tc>
      </w:tr>
      <w:tr w:rsidR="004A1A03" w:rsidRPr="00E807E7" w14:paraId="081B71AE" w14:textId="77777777">
        <w:tc>
          <w:tcPr>
            <w:tcW w:w="2448" w:type="dxa"/>
            <w:gridSpan w:val="2"/>
            <w:shd w:val="clear" w:color="auto" w:fill="F4F6F9"/>
            <w:tcMar>
              <w:top w:w="80" w:type="dxa"/>
              <w:left w:w="120" w:type="dxa"/>
              <w:bottom w:w="80" w:type="dxa"/>
              <w:right w:w="120" w:type="dxa"/>
            </w:tcMar>
          </w:tcPr>
          <w:p w14:paraId="76F9DB97"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6A6A390C"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Suivi Climat, Sédiments, Analyse spatiale</w:t>
            </w:r>
          </w:p>
        </w:tc>
      </w:tr>
      <w:tr w:rsidR="004A1A03" w:rsidRPr="00E807E7" w14:paraId="4A6CD86D" w14:textId="77777777">
        <w:tc>
          <w:tcPr>
            <w:tcW w:w="2448" w:type="dxa"/>
            <w:gridSpan w:val="2"/>
            <w:shd w:val="clear" w:color="auto" w:fill="F4F6F9"/>
            <w:tcMar>
              <w:top w:w="80" w:type="dxa"/>
              <w:left w:w="120" w:type="dxa"/>
              <w:bottom w:w="80" w:type="dxa"/>
              <w:right w:w="120" w:type="dxa"/>
            </w:tcMar>
          </w:tcPr>
          <w:p w14:paraId="1FE4DE67"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2A34E61E" w14:textId="77777777" w:rsidR="004A1A03" w:rsidRPr="00E807E7" w:rsidRDefault="00000000">
            <w:pPr>
              <w:rPr>
                <w:color w:val="000000" w:themeColor="text1"/>
                <w:sz w:val="20"/>
                <w:szCs w:val="24"/>
              </w:rPr>
            </w:pPr>
            <w:r w:rsidRPr="00E807E7">
              <w:rPr>
                <w:color w:val="000000" w:themeColor="text1"/>
                <w:sz w:val="20"/>
                <w:szCs w:val="24"/>
              </w:rPr>
              <w:t>station_id</w:t>
            </w:r>
          </w:p>
        </w:tc>
      </w:tr>
      <w:tr w:rsidR="004A1A03" w:rsidRPr="00E807E7" w14:paraId="72688E8F" w14:textId="77777777">
        <w:tc>
          <w:tcPr>
            <w:tcW w:w="2448" w:type="dxa"/>
            <w:gridSpan w:val="2"/>
            <w:shd w:val="clear" w:color="auto" w:fill="F4F6F9"/>
            <w:tcMar>
              <w:top w:w="80" w:type="dxa"/>
              <w:left w:w="120" w:type="dxa"/>
              <w:bottom w:w="80" w:type="dxa"/>
              <w:right w:w="120" w:type="dxa"/>
            </w:tcMar>
          </w:tcPr>
          <w:p w14:paraId="4CB7AB08"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3D293F27" w14:textId="77777777" w:rsidR="004A1A03" w:rsidRPr="00E807E7" w:rsidRDefault="00000000">
            <w:pPr>
              <w:rPr>
                <w:color w:val="000000" w:themeColor="text1"/>
                <w:sz w:val="20"/>
                <w:szCs w:val="24"/>
              </w:rPr>
            </w:pPr>
            <w:r w:rsidRPr="00E807E7">
              <w:rPr>
                <w:color w:val="000000" w:themeColor="text1"/>
                <w:sz w:val="20"/>
                <w:szCs w:val="24"/>
              </w:rPr>
              <w:t xml:space="preserve">catchment_id -&gt; </w:t>
            </w:r>
            <w:proofErr w:type="gramStart"/>
            <w:r w:rsidRPr="00E807E7">
              <w:rPr>
                <w:color w:val="000000" w:themeColor="text1"/>
                <w:sz w:val="20"/>
                <w:szCs w:val="24"/>
              </w:rPr>
              <w:t>core.catchments</w:t>
            </w:r>
            <w:proofErr w:type="gramEnd"/>
            <w:r w:rsidRPr="00E807E7">
              <w:rPr>
                <w:color w:val="000000" w:themeColor="text1"/>
                <w:sz w:val="20"/>
                <w:szCs w:val="24"/>
              </w:rPr>
              <w:t xml:space="preserve">, reach_id -&gt; </w:t>
            </w:r>
            <w:proofErr w:type="gramStart"/>
            <w:r w:rsidRPr="00E807E7">
              <w:rPr>
                <w:color w:val="000000" w:themeColor="text1"/>
                <w:sz w:val="20"/>
                <w:szCs w:val="24"/>
              </w:rPr>
              <w:t>core.reaches</w:t>
            </w:r>
            <w:proofErr w:type="gramEnd"/>
          </w:p>
        </w:tc>
      </w:tr>
      <w:tr w:rsidR="004A1A03" w:rsidRPr="00E807E7" w14:paraId="32E16999" w14:textId="77777777">
        <w:trPr>
          <w:tblHeader/>
        </w:trPr>
        <w:tc>
          <w:tcPr>
            <w:tcW w:w="2160" w:type="dxa"/>
            <w:shd w:val="clear" w:color="auto" w:fill="E8EEF5"/>
            <w:tcMar>
              <w:top w:w="80" w:type="dxa"/>
              <w:left w:w="120" w:type="dxa"/>
              <w:bottom w:w="80" w:type="dxa"/>
              <w:right w:w="120" w:type="dxa"/>
            </w:tcMar>
            <w:vAlign w:val="center"/>
          </w:tcPr>
          <w:p w14:paraId="30320A86"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0ACA72DA"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13A4C334"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7C06F837" w14:textId="77777777">
        <w:tc>
          <w:tcPr>
            <w:tcW w:w="2160" w:type="dxa"/>
            <w:tcMar>
              <w:top w:w="80" w:type="dxa"/>
              <w:left w:w="120" w:type="dxa"/>
              <w:bottom w:w="80" w:type="dxa"/>
              <w:right w:w="120" w:type="dxa"/>
            </w:tcMar>
            <w:vAlign w:val="center"/>
          </w:tcPr>
          <w:p w14:paraId="0C9CE5E8" w14:textId="77777777" w:rsidR="004A1A03" w:rsidRPr="00E807E7" w:rsidRDefault="00000000">
            <w:pPr>
              <w:jc w:val="center"/>
              <w:rPr>
                <w:color w:val="000000" w:themeColor="text1"/>
                <w:sz w:val="20"/>
                <w:szCs w:val="24"/>
              </w:rPr>
            </w:pPr>
            <w:r w:rsidRPr="00E807E7">
              <w:rPr>
                <w:color w:val="000000" w:themeColor="text1"/>
                <w:sz w:val="20"/>
                <w:szCs w:val="24"/>
              </w:rPr>
              <w:t>station_id</w:t>
            </w:r>
          </w:p>
        </w:tc>
        <w:tc>
          <w:tcPr>
            <w:tcW w:w="2160" w:type="dxa"/>
            <w:gridSpan w:val="2"/>
            <w:tcMar>
              <w:top w:w="80" w:type="dxa"/>
              <w:left w:w="120" w:type="dxa"/>
              <w:bottom w:w="80" w:type="dxa"/>
              <w:right w:w="120" w:type="dxa"/>
            </w:tcMar>
            <w:vAlign w:val="center"/>
          </w:tcPr>
          <w:p w14:paraId="7A2CA828"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1E3BED2F" w14:textId="77777777" w:rsidR="004A1A03" w:rsidRPr="00E807E7" w:rsidRDefault="00000000">
            <w:pPr>
              <w:rPr>
                <w:color w:val="000000" w:themeColor="text1"/>
                <w:sz w:val="20"/>
                <w:szCs w:val="24"/>
                <w:lang w:val="fr-MA"/>
              </w:rPr>
            </w:pPr>
            <w:r w:rsidRPr="00E807E7">
              <w:rPr>
                <w:color w:val="000000" w:themeColor="text1"/>
                <w:sz w:val="20"/>
                <w:szCs w:val="24"/>
                <w:lang w:val="fr-MA"/>
              </w:rPr>
              <w:t>Identifiant unique de la station.</w:t>
            </w:r>
          </w:p>
        </w:tc>
      </w:tr>
      <w:tr w:rsidR="004A1A03" w:rsidRPr="00E807E7" w14:paraId="393FA47A" w14:textId="77777777">
        <w:tc>
          <w:tcPr>
            <w:tcW w:w="2160" w:type="dxa"/>
            <w:tcMar>
              <w:top w:w="80" w:type="dxa"/>
              <w:left w:w="120" w:type="dxa"/>
              <w:bottom w:w="80" w:type="dxa"/>
              <w:right w:w="120" w:type="dxa"/>
            </w:tcMar>
            <w:vAlign w:val="center"/>
          </w:tcPr>
          <w:p w14:paraId="326D5582"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lastRenderedPageBreak/>
              <w:t>station_code</w:t>
            </w:r>
            <w:proofErr w:type="spellEnd"/>
          </w:p>
        </w:tc>
        <w:tc>
          <w:tcPr>
            <w:tcW w:w="2160" w:type="dxa"/>
            <w:gridSpan w:val="2"/>
            <w:tcMar>
              <w:top w:w="80" w:type="dxa"/>
              <w:left w:w="120" w:type="dxa"/>
              <w:bottom w:w="80" w:type="dxa"/>
              <w:right w:w="120" w:type="dxa"/>
            </w:tcMar>
            <w:vAlign w:val="center"/>
          </w:tcPr>
          <w:p w14:paraId="27763C10"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DEAF180" w14:textId="77777777" w:rsidR="004A1A03" w:rsidRPr="00E807E7" w:rsidRDefault="00000000">
            <w:pPr>
              <w:rPr>
                <w:color w:val="000000" w:themeColor="text1"/>
                <w:sz w:val="20"/>
                <w:szCs w:val="24"/>
                <w:lang w:val="fr-MA"/>
              </w:rPr>
            </w:pPr>
            <w:r w:rsidRPr="00E807E7">
              <w:rPr>
                <w:color w:val="000000" w:themeColor="text1"/>
                <w:sz w:val="20"/>
                <w:szCs w:val="24"/>
                <w:lang w:val="fr-MA"/>
              </w:rPr>
              <w:t>Code métier ou code technique SWAT.</w:t>
            </w:r>
          </w:p>
        </w:tc>
      </w:tr>
      <w:tr w:rsidR="004A1A03" w:rsidRPr="00E807E7" w14:paraId="2EE97C77" w14:textId="77777777">
        <w:tc>
          <w:tcPr>
            <w:tcW w:w="2160" w:type="dxa"/>
            <w:tcMar>
              <w:top w:w="80" w:type="dxa"/>
              <w:left w:w="120" w:type="dxa"/>
              <w:bottom w:w="80" w:type="dxa"/>
              <w:right w:w="120" w:type="dxa"/>
            </w:tcMar>
            <w:vAlign w:val="center"/>
          </w:tcPr>
          <w:p w14:paraId="5995A23A" w14:textId="77777777" w:rsidR="004A1A03" w:rsidRPr="00E807E7" w:rsidRDefault="00000000">
            <w:pPr>
              <w:jc w:val="center"/>
              <w:rPr>
                <w:color w:val="000000" w:themeColor="text1"/>
                <w:sz w:val="20"/>
                <w:szCs w:val="24"/>
              </w:rPr>
            </w:pPr>
            <w:r w:rsidRPr="00E807E7">
              <w:rPr>
                <w:color w:val="000000" w:themeColor="text1"/>
                <w:sz w:val="20"/>
                <w:szCs w:val="24"/>
              </w:rPr>
              <w:t>name</w:t>
            </w:r>
          </w:p>
        </w:tc>
        <w:tc>
          <w:tcPr>
            <w:tcW w:w="2160" w:type="dxa"/>
            <w:gridSpan w:val="2"/>
            <w:tcMar>
              <w:top w:w="80" w:type="dxa"/>
              <w:left w:w="120" w:type="dxa"/>
              <w:bottom w:w="80" w:type="dxa"/>
              <w:right w:w="120" w:type="dxa"/>
            </w:tcMar>
            <w:vAlign w:val="center"/>
          </w:tcPr>
          <w:p w14:paraId="5C7D76F7"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5449D126" w14:textId="77777777" w:rsidR="004A1A03" w:rsidRPr="00E807E7" w:rsidRDefault="00000000">
            <w:pPr>
              <w:rPr>
                <w:color w:val="000000" w:themeColor="text1"/>
                <w:sz w:val="20"/>
                <w:szCs w:val="24"/>
              </w:rPr>
            </w:pPr>
            <w:r w:rsidRPr="00E807E7">
              <w:rPr>
                <w:color w:val="000000" w:themeColor="text1"/>
                <w:sz w:val="20"/>
                <w:szCs w:val="24"/>
              </w:rPr>
              <w:t>Nom affiché dans l'application.</w:t>
            </w:r>
          </w:p>
        </w:tc>
      </w:tr>
      <w:tr w:rsidR="004A1A03" w:rsidRPr="00E807E7" w14:paraId="0DA5183A" w14:textId="77777777">
        <w:tc>
          <w:tcPr>
            <w:tcW w:w="2160" w:type="dxa"/>
            <w:tcMar>
              <w:top w:w="80" w:type="dxa"/>
              <w:left w:w="120" w:type="dxa"/>
              <w:bottom w:w="80" w:type="dxa"/>
              <w:right w:w="120" w:type="dxa"/>
            </w:tcMar>
            <w:vAlign w:val="center"/>
          </w:tcPr>
          <w:p w14:paraId="4E58BD04" w14:textId="77777777" w:rsidR="004A1A03" w:rsidRPr="00E807E7" w:rsidRDefault="00000000">
            <w:pPr>
              <w:jc w:val="center"/>
              <w:rPr>
                <w:color w:val="000000" w:themeColor="text1"/>
                <w:sz w:val="20"/>
                <w:szCs w:val="24"/>
              </w:rPr>
            </w:pPr>
            <w:r w:rsidRPr="00E807E7">
              <w:rPr>
                <w:color w:val="000000" w:themeColor="text1"/>
                <w:sz w:val="20"/>
                <w:szCs w:val="24"/>
              </w:rPr>
              <w:t>station_type_code</w:t>
            </w:r>
          </w:p>
        </w:tc>
        <w:tc>
          <w:tcPr>
            <w:tcW w:w="2160" w:type="dxa"/>
            <w:gridSpan w:val="2"/>
            <w:tcMar>
              <w:top w:w="80" w:type="dxa"/>
              <w:left w:w="120" w:type="dxa"/>
              <w:bottom w:w="80" w:type="dxa"/>
              <w:right w:w="120" w:type="dxa"/>
            </w:tcMar>
            <w:vAlign w:val="center"/>
          </w:tcPr>
          <w:p w14:paraId="3D582FD9"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B307929" w14:textId="77777777" w:rsidR="004A1A03" w:rsidRPr="00E807E7" w:rsidRDefault="00000000">
            <w:pPr>
              <w:rPr>
                <w:color w:val="000000" w:themeColor="text1"/>
                <w:sz w:val="20"/>
                <w:szCs w:val="24"/>
                <w:lang w:val="fr-MA"/>
              </w:rPr>
            </w:pPr>
            <w:r w:rsidRPr="00E807E7">
              <w:rPr>
                <w:color w:val="000000" w:themeColor="text1"/>
                <w:sz w:val="20"/>
                <w:szCs w:val="24"/>
                <w:lang w:val="fr-MA"/>
              </w:rPr>
              <w:t>Type fonctionnel de la station.</w:t>
            </w:r>
          </w:p>
        </w:tc>
      </w:tr>
      <w:tr w:rsidR="004A1A03" w:rsidRPr="00E807E7" w14:paraId="3A22444A" w14:textId="77777777">
        <w:tc>
          <w:tcPr>
            <w:tcW w:w="2160" w:type="dxa"/>
            <w:tcMar>
              <w:top w:w="80" w:type="dxa"/>
              <w:left w:w="120" w:type="dxa"/>
              <w:bottom w:w="80" w:type="dxa"/>
              <w:right w:w="120" w:type="dxa"/>
            </w:tcMar>
            <w:vAlign w:val="center"/>
          </w:tcPr>
          <w:p w14:paraId="119F2624"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commune_code</w:t>
            </w:r>
            <w:proofErr w:type="spellEnd"/>
          </w:p>
        </w:tc>
        <w:tc>
          <w:tcPr>
            <w:tcW w:w="2160" w:type="dxa"/>
            <w:gridSpan w:val="2"/>
            <w:tcMar>
              <w:top w:w="80" w:type="dxa"/>
              <w:left w:w="120" w:type="dxa"/>
              <w:bottom w:w="80" w:type="dxa"/>
              <w:right w:w="120" w:type="dxa"/>
            </w:tcMar>
            <w:vAlign w:val="center"/>
          </w:tcPr>
          <w:p w14:paraId="2186E7FB"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4F7E44CD" w14:textId="77777777" w:rsidR="004A1A03" w:rsidRPr="00E807E7" w:rsidRDefault="00000000">
            <w:pPr>
              <w:rPr>
                <w:color w:val="000000" w:themeColor="text1"/>
                <w:sz w:val="20"/>
                <w:szCs w:val="24"/>
                <w:lang w:val="fr-MA"/>
              </w:rPr>
            </w:pPr>
            <w:r w:rsidRPr="00E807E7">
              <w:rPr>
                <w:color w:val="000000" w:themeColor="text1"/>
                <w:sz w:val="20"/>
                <w:szCs w:val="24"/>
                <w:lang w:val="fr-MA"/>
              </w:rPr>
              <w:t>Code de commune de rattachement.</w:t>
            </w:r>
          </w:p>
        </w:tc>
      </w:tr>
      <w:tr w:rsidR="004A1A03" w:rsidRPr="00E807E7" w14:paraId="1FA32F0D" w14:textId="77777777">
        <w:tc>
          <w:tcPr>
            <w:tcW w:w="2160" w:type="dxa"/>
            <w:tcMar>
              <w:top w:w="80" w:type="dxa"/>
              <w:left w:w="120" w:type="dxa"/>
              <w:bottom w:w="80" w:type="dxa"/>
              <w:right w:w="120" w:type="dxa"/>
            </w:tcMar>
            <w:vAlign w:val="center"/>
          </w:tcPr>
          <w:p w14:paraId="4FA2A03A"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geom</w:t>
            </w:r>
            <w:proofErr w:type="spellEnd"/>
          </w:p>
        </w:tc>
        <w:tc>
          <w:tcPr>
            <w:tcW w:w="2160" w:type="dxa"/>
            <w:gridSpan w:val="2"/>
            <w:tcMar>
              <w:top w:w="80" w:type="dxa"/>
              <w:left w:w="120" w:type="dxa"/>
              <w:bottom w:w="80" w:type="dxa"/>
              <w:right w:w="120" w:type="dxa"/>
            </w:tcMar>
            <w:vAlign w:val="center"/>
          </w:tcPr>
          <w:p w14:paraId="2CE9A6A4" w14:textId="77777777" w:rsidR="004A1A03" w:rsidRPr="00E807E7" w:rsidRDefault="00000000">
            <w:pPr>
              <w:rPr>
                <w:color w:val="000000" w:themeColor="text1"/>
                <w:sz w:val="20"/>
                <w:szCs w:val="24"/>
              </w:rPr>
            </w:pPr>
            <w:r w:rsidRPr="00E807E7">
              <w:rPr>
                <w:color w:val="000000" w:themeColor="text1"/>
                <w:sz w:val="20"/>
                <w:szCs w:val="24"/>
              </w:rPr>
              <w:t>geometry</w:t>
            </w:r>
          </w:p>
        </w:tc>
        <w:tc>
          <w:tcPr>
            <w:tcW w:w="5040" w:type="dxa"/>
            <w:tcMar>
              <w:top w:w="80" w:type="dxa"/>
              <w:left w:w="120" w:type="dxa"/>
              <w:bottom w:w="80" w:type="dxa"/>
              <w:right w:w="120" w:type="dxa"/>
            </w:tcMar>
            <w:vAlign w:val="center"/>
          </w:tcPr>
          <w:p w14:paraId="1AAAA5B1" w14:textId="77777777" w:rsidR="004A1A03" w:rsidRPr="00E807E7" w:rsidRDefault="00000000">
            <w:pPr>
              <w:rPr>
                <w:color w:val="000000" w:themeColor="text1"/>
                <w:sz w:val="20"/>
                <w:szCs w:val="24"/>
                <w:lang w:val="fr-MA"/>
              </w:rPr>
            </w:pPr>
            <w:r w:rsidRPr="00E807E7">
              <w:rPr>
                <w:color w:val="000000" w:themeColor="text1"/>
                <w:sz w:val="20"/>
                <w:szCs w:val="24"/>
                <w:lang w:val="fr-MA"/>
              </w:rPr>
              <w:t>Position géographique de la station.</w:t>
            </w:r>
          </w:p>
        </w:tc>
      </w:tr>
      <w:tr w:rsidR="004A1A03" w:rsidRPr="00E807E7" w14:paraId="78F04044" w14:textId="77777777">
        <w:tc>
          <w:tcPr>
            <w:tcW w:w="2160" w:type="dxa"/>
            <w:tcMar>
              <w:top w:w="80" w:type="dxa"/>
              <w:left w:w="120" w:type="dxa"/>
              <w:bottom w:w="80" w:type="dxa"/>
              <w:right w:w="120" w:type="dxa"/>
            </w:tcMar>
            <w:vAlign w:val="center"/>
          </w:tcPr>
          <w:p w14:paraId="5250BE98"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altitude_m</w:t>
            </w:r>
            <w:proofErr w:type="spellEnd"/>
          </w:p>
        </w:tc>
        <w:tc>
          <w:tcPr>
            <w:tcW w:w="2160" w:type="dxa"/>
            <w:gridSpan w:val="2"/>
            <w:tcMar>
              <w:top w:w="80" w:type="dxa"/>
              <w:left w:w="120" w:type="dxa"/>
              <w:bottom w:w="80" w:type="dxa"/>
              <w:right w:w="120" w:type="dxa"/>
            </w:tcMar>
            <w:vAlign w:val="center"/>
          </w:tcPr>
          <w:p w14:paraId="7EACA1E2" w14:textId="77777777" w:rsidR="004A1A03" w:rsidRPr="00E807E7" w:rsidRDefault="00000000">
            <w:pPr>
              <w:rPr>
                <w:color w:val="000000" w:themeColor="text1"/>
                <w:sz w:val="20"/>
                <w:szCs w:val="24"/>
              </w:rPr>
            </w:pPr>
            <w:r w:rsidRPr="00E807E7">
              <w:rPr>
                <w:color w:val="000000" w:themeColor="text1"/>
                <w:sz w:val="20"/>
                <w:szCs w:val="24"/>
              </w:rPr>
              <w:t>numeric</w:t>
            </w:r>
          </w:p>
        </w:tc>
        <w:tc>
          <w:tcPr>
            <w:tcW w:w="5040" w:type="dxa"/>
            <w:tcMar>
              <w:top w:w="80" w:type="dxa"/>
              <w:left w:w="120" w:type="dxa"/>
              <w:bottom w:w="80" w:type="dxa"/>
              <w:right w:w="120" w:type="dxa"/>
            </w:tcMar>
            <w:vAlign w:val="center"/>
          </w:tcPr>
          <w:p w14:paraId="3FCB650B" w14:textId="77777777" w:rsidR="004A1A03" w:rsidRPr="00E807E7" w:rsidRDefault="00000000">
            <w:pPr>
              <w:rPr>
                <w:color w:val="000000" w:themeColor="text1"/>
                <w:sz w:val="20"/>
                <w:szCs w:val="24"/>
                <w:lang w:val="fr-MA"/>
              </w:rPr>
            </w:pPr>
            <w:r w:rsidRPr="00E807E7">
              <w:rPr>
                <w:color w:val="000000" w:themeColor="text1"/>
                <w:sz w:val="20"/>
                <w:szCs w:val="24"/>
                <w:lang w:val="fr-MA"/>
              </w:rPr>
              <w:t>Altitude de la station en mètres.</w:t>
            </w:r>
          </w:p>
        </w:tc>
      </w:tr>
      <w:tr w:rsidR="004A1A03" w:rsidRPr="00E807E7" w14:paraId="6B3F9592" w14:textId="77777777">
        <w:tc>
          <w:tcPr>
            <w:tcW w:w="2160" w:type="dxa"/>
            <w:tcMar>
              <w:top w:w="80" w:type="dxa"/>
              <w:left w:w="120" w:type="dxa"/>
              <w:bottom w:w="80" w:type="dxa"/>
              <w:right w:w="120" w:type="dxa"/>
            </w:tcMar>
            <w:vAlign w:val="center"/>
          </w:tcPr>
          <w:p w14:paraId="33DE78C6"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catchment_id</w:t>
            </w:r>
            <w:proofErr w:type="spellEnd"/>
          </w:p>
        </w:tc>
        <w:tc>
          <w:tcPr>
            <w:tcW w:w="2160" w:type="dxa"/>
            <w:gridSpan w:val="2"/>
            <w:tcMar>
              <w:top w:w="80" w:type="dxa"/>
              <w:left w:w="120" w:type="dxa"/>
              <w:bottom w:w="80" w:type="dxa"/>
              <w:right w:w="120" w:type="dxa"/>
            </w:tcMar>
            <w:vAlign w:val="center"/>
          </w:tcPr>
          <w:p w14:paraId="78CC185F"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8CFE98D" w14:textId="77777777" w:rsidR="004A1A03" w:rsidRPr="00E807E7" w:rsidRDefault="00000000">
            <w:pPr>
              <w:rPr>
                <w:color w:val="000000" w:themeColor="text1"/>
                <w:sz w:val="20"/>
                <w:szCs w:val="24"/>
              </w:rPr>
            </w:pPr>
            <w:r w:rsidRPr="00E807E7">
              <w:rPr>
                <w:color w:val="000000" w:themeColor="text1"/>
                <w:sz w:val="20"/>
                <w:szCs w:val="24"/>
              </w:rPr>
              <w:t>Bassin versant de rattachement.</w:t>
            </w:r>
          </w:p>
        </w:tc>
      </w:tr>
    </w:tbl>
    <w:p w14:paraId="198E9301" w14:textId="77777777" w:rsidR="00977149" w:rsidRDefault="00977149" w:rsidP="00977149">
      <w:pPr>
        <w:rPr>
          <w:color w:val="000000" w:themeColor="text1"/>
        </w:rPr>
      </w:pPr>
      <w:r>
        <w:rPr>
          <w:color w:val="000000" w:themeColor="text1"/>
        </w:rPr>
        <w:t xml:space="preserve"> </w:t>
      </w:r>
    </w:p>
    <w:p w14:paraId="716320E4" w14:textId="51F75BEE" w:rsidR="004A1A03" w:rsidRPr="00E807E7" w:rsidRDefault="00E807E7" w:rsidP="00977149">
      <w:pPr>
        <w:pStyle w:val="Heading2"/>
        <w:rPr>
          <w:color w:val="000000" w:themeColor="text1"/>
        </w:rPr>
      </w:pPr>
      <w:r>
        <w:rPr>
          <w:color w:val="000000" w:themeColor="text1"/>
        </w:rPr>
        <w:t>4</w:t>
      </w:r>
      <w:r w:rsidR="00000000" w:rsidRPr="00E807E7">
        <w:rPr>
          <w:color w:val="000000" w:themeColor="text1"/>
        </w:rPr>
        <w:t xml:space="preserve">.2 </w:t>
      </w:r>
      <w:proofErr w:type="spellStart"/>
      <w:proofErr w:type="gramStart"/>
      <w:r w:rsidR="00000000" w:rsidRPr="00E807E7">
        <w:rPr>
          <w:color w:val="000000" w:themeColor="text1"/>
        </w:rPr>
        <w:t>core.timeseries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2C159969" w14:textId="77777777">
        <w:tc>
          <w:tcPr>
            <w:tcW w:w="2448" w:type="dxa"/>
            <w:gridSpan w:val="2"/>
            <w:shd w:val="clear" w:color="auto" w:fill="F4F6F9"/>
            <w:tcMar>
              <w:top w:w="80" w:type="dxa"/>
              <w:left w:w="120" w:type="dxa"/>
              <w:bottom w:w="80" w:type="dxa"/>
              <w:right w:w="120" w:type="dxa"/>
            </w:tcMar>
          </w:tcPr>
          <w:p w14:paraId="02F1BF46"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0F43836D" w14:textId="77777777" w:rsidR="004A1A03" w:rsidRPr="00E807E7" w:rsidRDefault="00000000">
            <w:pPr>
              <w:rPr>
                <w:color w:val="000000" w:themeColor="text1"/>
                <w:sz w:val="20"/>
                <w:szCs w:val="24"/>
                <w:lang w:val="fr-MA"/>
              </w:rPr>
            </w:pPr>
            <w:r w:rsidRPr="00E807E7">
              <w:rPr>
                <w:color w:val="000000" w:themeColor="text1"/>
                <w:sz w:val="20"/>
                <w:szCs w:val="24"/>
                <w:lang w:val="fr-MA"/>
              </w:rPr>
              <w:t>Catalogue des séries temporelles disponibles par station, propriété et scénario.</w:t>
            </w:r>
          </w:p>
        </w:tc>
      </w:tr>
      <w:tr w:rsidR="004A1A03" w:rsidRPr="00E807E7" w14:paraId="043A4E5D" w14:textId="77777777">
        <w:tc>
          <w:tcPr>
            <w:tcW w:w="2448" w:type="dxa"/>
            <w:gridSpan w:val="2"/>
            <w:shd w:val="clear" w:color="auto" w:fill="F4F6F9"/>
            <w:tcMar>
              <w:top w:w="80" w:type="dxa"/>
              <w:left w:w="120" w:type="dxa"/>
              <w:bottom w:w="80" w:type="dxa"/>
              <w:right w:w="120" w:type="dxa"/>
            </w:tcMar>
          </w:tcPr>
          <w:p w14:paraId="53AB0D16"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6421EAD1"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Suivi Climat, Sédiments</w:t>
            </w:r>
          </w:p>
        </w:tc>
      </w:tr>
      <w:tr w:rsidR="004A1A03" w:rsidRPr="00E807E7" w14:paraId="624988A1" w14:textId="77777777">
        <w:tc>
          <w:tcPr>
            <w:tcW w:w="2448" w:type="dxa"/>
            <w:gridSpan w:val="2"/>
            <w:shd w:val="clear" w:color="auto" w:fill="F4F6F9"/>
            <w:tcMar>
              <w:top w:w="80" w:type="dxa"/>
              <w:left w:w="120" w:type="dxa"/>
              <w:bottom w:w="80" w:type="dxa"/>
              <w:right w:w="120" w:type="dxa"/>
            </w:tcMar>
          </w:tcPr>
          <w:p w14:paraId="4BDCF19E"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762E1E33" w14:textId="77777777" w:rsidR="004A1A03" w:rsidRPr="00E807E7" w:rsidRDefault="00000000">
            <w:pPr>
              <w:rPr>
                <w:color w:val="000000" w:themeColor="text1"/>
                <w:sz w:val="20"/>
                <w:szCs w:val="24"/>
              </w:rPr>
            </w:pPr>
            <w:r w:rsidRPr="00E807E7">
              <w:rPr>
                <w:color w:val="000000" w:themeColor="text1"/>
                <w:sz w:val="20"/>
                <w:szCs w:val="24"/>
              </w:rPr>
              <w:t>ts_id</w:t>
            </w:r>
          </w:p>
        </w:tc>
      </w:tr>
      <w:tr w:rsidR="004A1A03" w:rsidRPr="00E807E7" w14:paraId="640DAD77" w14:textId="77777777">
        <w:tc>
          <w:tcPr>
            <w:tcW w:w="2448" w:type="dxa"/>
            <w:gridSpan w:val="2"/>
            <w:shd w:val="clear" w:color="auto" w:fill="F4F6F9"/>
            <w:tcMar>
              <w:top w:w="80" w:type="dxa"/>
              <w:left w:w="120" w:type="dxa"/>
              <w:bottom w:w="80" w:type="dxa"/>
              <w:right w:w="120" w:type="dxa"/>
            </w:tcMar>
          </w:tcPr>
          <w:p w14:paraId="3A0B7D4D"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65D2D3A1" w14:textId="77777777" w:rsidR="004A1A03" w:rsidRPr="00E807E7" w:rsidRDefault="00000000">
            <w:pPr>
              <w:rPr>
                <w:color w:val="000000" w:themeColor="text1"/>
                <w:sz w:val="20"/>
                <w:szCs w:val="24"/>
              </w:rPr>
            </w:pPr>
            <w:r w:rsidRPr="00E807E7">
              <w:rPr>
                <w:color w:val="000000" w:themeColor="text1"/>
                <w:sz w:val="20"/>
                <w:szCs w:val="24"/>
              </w:rPr>
              <w:t xml:space="preserve">station_id -&gt; </w:t>
            </w:r>
            <w:proofErr w:type="gramStart"/>
            <w:r w:rsidRPr="00E807E7">
              <w:rPr>
                <w:color w:val="000000" w:themeColor="text1"/>
                <w:sz w:val="20"/>
                <w:szCs w:val="24"/>
              </w:rPr>
              <w:t>core.stations</w:t>
            </w:r>
            <w:proofErr w:type="gramEnd"/>
            <w:r w:rsidRPr="00E807E7">
              <w:rPr>
                <w:color w:val="000000" w:themeColor="text1"/>
                <w:sz w:val="20"/>
                <w:szCs w:val="24"/>
              </w:rPr>
              <w:t xml:space="preserve">, property_id -&gt; </w:t>
            </w:r>
            <w:proofErr w:type="gramStart"/>
            <w:r w:rsidRPr="00E807E7">
              <w:rPr>
                <w:color w:val="000000" w:themeColor="text1"/>
                <w:sz w:val="20"/>
                <w:szCs w:val="24"/>
              </w:rPr>
              <w:t>ref.observed</w:t>
            </w:r>
            <w:proofErr w:type="gramEnd"/>
            <w:r w:rsidRPr="00E807E7">
              <w:rPr>
                <w:color w:val="000000" w:themeColor="text1"/>
                <w:sz w:val="20"/>
                <w:szCs w:val="24"/>
              </w:rPr>
              <w:t xml:space="preserve">_properties, run_id -&gt; </w:t>
            </w:r>
            <w:proofErr w:type="gramStart"/>
            <w:r w:rsidRPr="00E807E7">
              <w:rPr>
                <w:color w:val="000000" w:themeColor="text1"/>
                <w:sz w:val="20"/>
                <w:szCs w:val="24"/>
              </w:rPr>
              <w:t>core.model</w:t>
            </w:r>
            <w:proofErr w:type="gramEnd"/>
            <w:r w:rsidRPr="00E807E7">
              <w:rPr>
                <w:color w:val="000000" w:themeColor="text1"/>
                <w:sz w:val="20"/>
                <w:szCs w:val="24"/>
              </w:rPr>
              <w:t>_runs</w:t>
            </w:r>
          </w:p>
        </w:tc>
      </w:tr>
      <w:tr w:rsidR="004A1A03" w:rsidRPr="00E807E7" w14:paraId="31A8F9ED" w14:textId="77777777">
        <w:trPr>
          <w:tblHeader/>
        </w:trPr>
        <w:tc>
          <w:tcPr>
            <w:tcW w:w="2160" w:type="dxa"/>
            <w:shd w:val="clear" w:color="auto" w:fill="E8EEF5"/>
            <w:tcMar>
              <w:top w:w="80" w:type="dxa"/>
              <w:left w:w="120" w:type="dxa"/>
              <w:bottom w:w="80" w:type="dxa"/>
              <w:right w:w="120" w:type="dxa"/>
            </w:tcMar>
            <w:vAlign w:val="center"/>
          </w:tcPr>
          <w:p w14:paraId="7BC4903C"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3EDE3E1D"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6F01C329"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56B868D0" w14:textId="77777777">
        <w:tc>
          <w:tcPr>
            <w:tcW w:w="2160" w:type="dxa"/>
            <w:tcMar>
              <w:top w:w="80" w:type="dxa"/>
              <w:left w:w="120" w:type="dxa"/>
              <w:bottom w:w="80" w:type="dxa"/>
              <w:right w:w="120" w:type="dxa"/>
            </w:tcMar>
            <w:vAlign w:val="center"/>
          </w:tcPr>
          <w:p w14:paraId="3A88C0A8" w14:textId="77777777" w:rsidR="004A1A03" w:rsidRPr="00E807E7" w:rsidRDefault="00000000">
            <w:pPr>
              <w:jc w:val="center"/>
              <w:rPr>
                <w:color w:val="000000" w:themeColor="text1"/>
                <w:sz w:val="20"/>
                <w:szCs w:val="24"/>
              </w:rPr>
            </w:pPr>
            <w:r w:rsidRPr="00E807E7">
              <w:rPr>
                <w:color w:val="000000" w:themeColor="text1"/>
                <w:sz w:val="20"/>
                <w:szCs w:val="24"/>
              </w:rPr>
              <w:t>ts_id</w:t>
            </w:r>
          </w:p>
        </w:tc>
        <w:tc>
          <w:tcPr>
            <w:tcW w:w="2160" w:type="dxa"/>
            <w:gridSpan w:val="2"/>
            <w:tcMar>
              <w:top w:w="80" w:type="dxa"/>
              <w:left w:w="120" w:type="dxa"/>
              <w:bottom w:w="80" w:type="dxa"/>
              <w:right w:w="120" w:type="dxa"/>
            </w:tcMar>
            <w:vAlign w:val="center"/>
          </w:tcPr>
          <w:p w14:paraId="2B53B26B"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4F06DFD" w14:textId="77777777" w:rsidR="004A1A03" w:rsidRPr="00E807E7" w:rsidRDefault="00000000">
            <w:pPr>
              <w:rPr>
                <w:color w:val="000000" w:themeColor="text1"/>
                <w:sz w:val="20"/>
                <w:szCs w:val="24"/>
                <w:lang w:val="fr-MA"/>
              </w:rPr>
            </w:pPr>
            <w:r w:rsidRPr="00E807E7">
              <w:rPr>
                <w:color w:val="000000" w:themeColor="text1"/>
                <w:sz w:val="20"/>
                <w:szCs w:val="24"/>
                <w:lang w:val="fr-MA"/>
              </w:rPr>
              <w:t>Identifiant technique de la série temporelle.</w:t>
            </w:r>
          </w:p>
        </w:tc>
      </w:tr>
      <w:tr w:rsidR="004A1A03" w:rsidRPr="00E807E7" w14:paraId="3D567999" w14:textId="77777777">
        <w:tc>
          <w:tcPr>
            <w:tcW w:w="2160" w:type="dxa"/>
            <w:tcMar>
              <w:top w:w="80" w:type="dxa"/>
              <w:left w:w="120" w:type="dxa"/>
              <w:bottom w:w="80" w:type="dxa"/>
              <w:right w:w="120" w:type="dxa"/>
            </w:tcMar>
            <w:vAlign w:val="center"/>
          </w:tcPr>
          <w:p w14:paraId="7B99CE99"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station_id</w:t>
            </w:r>
            <w:proofErr w:type="spellEnd"/>
          </w:p>
        </w:tc>
        <w:tc>
          <w:tcPr>
            <w:tcW w:w="2160" w:type="dxa"/>
            <w:gridSpan w:val="2"/>
            <w:tcMar>
              <w:top w:w="80" w:type="dxa"/>
              <w:left w:w="120" w:type="dxa"/>
              <w:bottom w:w="80" w:type="dxa"/>
              <w:right w:w="120" w:type="dxa"/>
            </w:tcMar>
            <w:vAlign w:val="center"/>
          </w:tcPr>
          <w:p w14:paraId="5697B805"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157B7C26" w14:textId="77777777" w:rsidR="004A1A03" w:rsidRPr="00E807E7" w:rsidRDefault="00000000">
            <w:pPr>
              <w:rPr>
                <w:color w:val="000000" w:themeColor="text1"/>
                <w:sz w:val="20"/>
                <w:szCs w:val="24"/>
                <w:lang w:val="fr-MA"/>
              </w:rPr>
            </w:pPr>
            <w:r w:rsidRPr="00E807E7">
              <w:rPr>
                <w:color w:val="000000" w:themeColor="text1"/>
                <w:sz w:val="20"/>
                <w:szCs w:val="24"/>
                <w:lang w:val="fr-MA"/>
              </w:rPr>
              <w:t>Station concernée par la série.</w:t>
            </w:r>
          </w:p>
        </w:tc>
      </w:tr>
      <w:tr w:rsidR="004A1A03" w:rsidRPr="00E807E7" w14:paraId="6838246F" w14:textId="77777777">
        <w:tc>
          <w:tcPr>
            <w:tcW w:w="2160" w:type="dxa"/>
            <w:tcMar>
              <w:top w:w="80" w:type="dxa"/>
              <w:left w:w="120" w:type="dxa"/>
              <w:bottom w:w="80" w:type="dxa"/>
              <w:right w:w="120" w:type="dxa"/>
            </w:tcMar>
            <w:vAlign w:val="center"/>
          </w:tcPr>
          <w:p w14:paraId="3983BA79"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property_id</w:t>
            </w:r>
            <w:proofErr w:type="spellEnd"/>
          </w:p>
        </w:tc>
        <w:tc>
          <w:tcPr>
            <w:tcW w:w="2160" w:type="dxa"/>
            <w:gridSpan w:val="2"/>
            <w:tcMar>
              <w:top w:w="80" w:type="dxa"/>
              <w:left w:w="120" w:type="dxa"/>
              <w:bottom w:w="80" w:type="dxa"/>
              <w:right w:w="120" w:type="dxa"/>
            </w:tcMar>
            <w:vAlign w:val="center"/>
          </w:tcPr>
          <w:p w14:paraId="0D959046"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DCC7884" w14:textId="77777777" w:rsidR="004A1A03" w:rsidRPr="00E807E7" w:rsidRDefault="00000000">
            <w:pPr>
              <w:rPr>
                <w:color w:val="000000" w:themeColor="text1"/>
                <w:sz w:val="20"/>
                <w:szCs w:val="24"/>
                <w:lang w:val="fr-MA"/>
              </w:rPr>
            </w:pPr>
            <w:r w:rsidRPr="00E807E7">
              <w:rPr>
                <w:color w:val="000000" w:themeColor="text1"/>
                <w:sz w:val="20"/>
                <w:szCs w:val="24"/>
                <w:lang w:val="fr-MA"/>
              </w:rPr>
              <w:t>Propriété ou variable métier portée par la série.</w:t>
            </w:r>
          </w:p>
        </w:tc>
      </w:tr>
      <w:tr w:rsidR="004A1A03" w:rsidRPr="00E807E7" w14:paraId="1B4C6658" w14:textId="77777777">
        <w:tc>
          <w:tcPr>
            <w:tcW w:w="2160" w:type="dxa"/>
            <w:tcMar>
              <w:top w:w="80" w:type="dxa"/>
              <w:left w:w="120" w:type="dxa"/>
              <w:bottom w:w="80" w:type="dxa"/>
              <w:right w:w="120" w:type="dxa"/>
            </w:tcMar>
            <w:vAlign w:val="center"/>
          </w:tcPr>
          <w:p w14:paraId="4CDAB746"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run_id</w:t>
            </w:r>
            <w:proofErr w:type="spellEnd"/>
          </w:p>
        </w:tc>
        <w:tc>
          <w:tcPr>
            <w:tcW w:w="2160" w:type="dxa"/>
            <w:gridSpan w:val="2"/>
            <w:tcMar>
              <w:top w:w="80" w:type="dxa"/>
              <w:left w:w="120" w:type="dxa"/>
              <w:bottom w:w="80" w:type="dxa"/>
              <w:right w:w="120" w:type="dxa"/>
            </w:tcMar>
            <w:vAlign w:val="center"/>
          </w:tcPr>
          <w:p w14:paraId="7DB5E96B"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6C8AAC7" w14:textId="77777777" w:rsidR="004A1A03" w:rsidRPr="00E807E7" w:rsidRDefault="00000000">
            <w:pPr>
              <w:rPr>
                <w:color w:val="000000" w:themeColor="text1"/>
                <w:sz w:val="20"/>
                <w:szCs w:val="24"/>
                <w:lang w:val="fr-MA"/>
              </w:rPr>
            </w:pPr>
            <w:r w:rsidRPr="00E807E7">
              <w:rPr>
                <w:color w:val="000000" w:themeColor="text1"/>
                <w:sz w:val="20"/>
                <w:szCs w:val="24"/>
                <w:lang w:val="fr-MA"/>
              </w:rPr>
              <w:t>Scénario / run associé à la série.</w:t>
            </w:r>
          </w:p>
        </w:tc>
      </w:tr>
      <w:tr w:rsidR="004A1A03" w:rsidRPr="00E807E7" w14:paraId="7DF26814" w14:textId="77777777">
        <w:tc>
          <w:tcPr>
            <w:tcW w:w="2160" w:type="dxa"/>
            <w:tcMar>
              <w:top w:w="80" w:type="dxa"/>
              <w:left w:w="120" w:type="dxa"/>
              <w:bottom w:w="80" w:type="dxa"/>
              <w:right w:w="120" w:type="dxa"/>
            </w:tcMar>
            <w:vAlign w:val="center"/>
          </w:tcPr>
          <w:p w14:paraId="5CFEED79"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source_type</w:t>
            </w:r>
            <w:proofErr w:type="spellEnd"/>
          </w:p>
        </w:tc>
        <w:tc>
          <w:tcPr>
            <w:tcW w:w="2160" w:type="dxa"/>
            <w:gridSpan w:val="2"/>
            <w:tcMar>
              <w:top w:w="80" w:type="dxa"/>
              <w:left w:w="120" w:type="dxa"/>
              <w:bottom w:w="80" w:type="dxa"/>
              <w:right w:w="120" w:type="dxa"/>
            </w:tcMar>
            <w:vAlign w:val="center"/>
          </w:tcPr>
          <w:p w14:paraId="3AE91AF1"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1BBB5D2E" w14:textId="77777777" w:rsidR="004A1A03" w:rsidRPr="00E807E7" w:rsidRDefault="00000000">
            <w:pPr>
              <w:rPr>
                <w:color w:val="000000" w:themeColor="text1"/>
                <w:sz w:val="20"/>
                <w:szCs w:val="24"/>
              </w:rPr>
            </w:pPr>
            <w:r w:rsidRPr="00E807E7">
              <w:rPr>
                <w:color w:val="000000" w:themeColor="text1"/>
                <w:sz w:val="20"/>
                <w:szCs w:val="24"/>
              </w:rPr>
              <w:t>Origine observée ou simulée.</w:t>
            </w:r>
          </w:p>
        </w:tc>
      </w:tr>
      <w:tr w:rsidR="004A1A03" w:rsidRPr="00E807E7" w14:paraId="74AA309D" w14:textId="77777777">
        <w:tc>
          <w:tcPr>
            <w:tcW w:w="2160" w:type="dxa"/>
            <w:tcMar>
              <w:top w:w="80" w:type="dxa"/>
              <w:left w:w="120" w:type="dxa"/>
              <w:bottom w:w="80" w:type="dxa"/>
              <w:right w:w="120" w:type="dxa"/>
            </w:tcMar>
            <w:vAlign w:val="center"/>
          </w:tcPr>
          <w:p w14:paraId="578FB436" w14:textId="77777777" w:rsidR="004A1A03" w:rsidRPr="00E807E7" w:rsidRDefault="00000000">
            <w:pPr>
              <w:jc w:val="center"/>
              <w:rPr>
                <w:color w:val="000000" w:themeColor="text1"/>
                <w:sz w:val="20"/>
                <w:szCs w:val="24"/>
              </w:rPr>
            </w:pPr>
            <w:r w:rsidRPr="00E807E7">
              <w:rPr>
                <w:color w:val="000000" w:themeColor="text1"/>
                <w:sz w:val="20"/>
                <w:szCs w:val="24"/>
              </w:rPr>
              <w:t>time_step</w:t>
            </w:r>
          </w:p>
        </w:tc>
        <w:tc>
          <w:tcPr>
            <w:tcW w:w="2160" w:type="dxa"/>
            <w:gridSpan w:val="2"/>
            <w:tcMar>
              <w:top w:w="80" w:type="dxa"/>
              <w:left w:w="120" w:type="dxa"/>
              <w:bottom w:w="80" w:type="dxa"/>
              <w:right w:w="120" w:type="dxa"/>
            </w:tcMar>
            <w:vAlign w:val="center"/>
          </w:tcPr>
          <w:p w14:paraId="3F0159A7" w14:textId="77777777" w:rsidR="004A1A03" w:rsidRPr="00E807E7" w:rsidRDefault="00000000">
            <w:pPr>
              <w:rPr>
                <w:color w:val="000000" w:themeColor="text1"/>
                <w:sz w:val="20"/>
                <w:szCs w:val="24"/>
              </w:rPr>
            </w:pPr>
            <w:r w:rsidRPr="00E807E7">
              <w:rPr>
                <w:color w:val="000000" w:themeColor="text1"/>
                <w:sz w:val="20"/>
                <w:szCs w:val="24"/>
              </w:rPr>
              <w:t>time_step</w:t>
            </w:r>
          </w:p>
        </w:tc>
        <w:tc>
          <w:tcPr>
            <w:tcW w:w="5040" w:type="dxa"/>
            <w:tcMar>
              <w:top w:w="80" w:type="dxa"/>
              <w:left w:w="120" w:type="dxa"/>
              <w:bottom w:w="80" w:type="dxa"/>
              <w:right w:w="120" w:type="dxa"/>
            </w:tcMar>
            <w:vAlign w:val="center"/>
          </w:tcPr>
          <w:p w14:paraId="31D933EF" w14:textId="77777777" w:rsidR="004A1A03" w:rsidRPr="00E807E7" w:rsidRDefault="00000000">
            <w:pPr>
              <w:rPr>
                <w:color w:val="000000" w:themeColor="text1"/>
                <w:sz w:val="20"/>
                <w:szCs w:val="24"/>
                <w:lang w:val="fr-MA"/>
              </w:rPr>
            </w:pPr>
            <w:r w:rsidRPr="00E807E7">
              <w:rPr>
                <w:color w:val="000000" w:themeColor="text1"/>
                <w:sz w:val="20"/>
                <w:szCs w:val="24"/>
                <w:lang w:val="fr-MA"/>
              </w:rPr>
              <w:t>Pas de temps natif de la série.</w:t>
            </w:r>
          </w:p>
        </w:tc>
      </w:tr>
    </w:tbl>
    <w:p w14:paraId="4017DA3E" w14:textId="77777777" w:rsidR="004A1A03" w:rsidRPr="00E807E7" w:rsidRDefault="00000000">
      <w:pPr>
        <w:rPr>
          <w:color w:val="000000" w:themeColor="text1"/>
          <w:lang w:val="fr-MA"/>
        </w:rPr>
      </w:pPr>
      <w:r w:rsidRPr="00E807E7">
        <w:rPr>
          <w:color w:val="000000" w:themeColor="text1"/>
          <w:lang w:val="fr-MA"/>
        </w:rPr>
        <w:br w:type="page"/>
      </w:r>
    </w:p>
    <w:p w14:paraId="6E1C42E1" w14:textId="6D4072D4"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.3 </w:t>
      </w:r>
      <w:proofErr w:type="spellStart"/>
      <w:proofErr w:type="gramStart"/>
      <w:r w:rsidR="00000000" w:rsidRPr="00E807E7">
        <w:rPr>
          <w:color w:val="000000" w:themeColor="text1"/>
        </w:rPr>
        <w:t>core.measurements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515EDE70" w14:textId="77777777">
        <w:tc>
          <w:tcPr>
            <w:tcW w:w="2448" w:type="dxa"/>
            <w:gridSpan w:val="2"/>
            <w:shd w:val="clear" w:color="auto" w:fill="F4F6F9"/>
            <w:tcMar>
              <w:top w:w="80" w:type="dxa"/>
              <w:left w:w="120" w:type="dxa"/>
              <w:bottom w:w="80" w:type="dxa"/>
              <w:right w:w="120" w:type="dxa"/>
            </w:tcMar>
          </w:tcPr>
          <w:p w14:paraId="4D3EA115"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76B67978" w14:textId="77777777" w:rsidR="004A1A03" w:rsidRPr="00E807E7" w:rsidRDefault="00000000">
            <w:pPr>
              <w:rPr>
                <w:color w:val="000000" w:themeColor="text1"/>
                <w:sz w:val="20"/>
                <w:szCs w:val="24"/>
                <w:lang w:val="fr-MA"/>
              </w:rPr>
            </w:pPr>
            <w:r w:rsidRPr="00E807E7">
              <w:rPr>
                <w:color w:val="000000" w:themeColor="text1"/>
                <w:sz w:val="20"/>
                <w:szCs w:val="24"/>
                <w:lang w:val="fr-MA"/>
              </w:rPr>
              <w:t>Valeurs horodatées rattachées aux séries temporelles.</w:t>
            </w:r>
          </w:p>
        </w:tc>
      </w:tr>
      <w:tr w:rsidR="004A1A03" w:rsidRPr="00E807E7" w14:paraId="55CF61B0" w14:textId="77777777">
        <w:tc>
          <w:tcPr>
            <w:tcW w:w="2448" w:type="dxa"/>
            <w:gridSpan w:val="2"/>
            <w:shd w:val="clear" w:color="auto" w:fill="F4F6F9"/>
            <w:tcMar>
              <w:top w:w="80" w:type="dxa"/>
              <w:left w:w="120" w:type="dxa"/>
              <w:bottom w:w="80" w:type="dxa"/>
              <w:right w:w="120" w:type="dxa"/>
            </w:tcMar>
          </w:tcPr>
          <w:p w14:paraId="3F88539E"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6BFCA192"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Suivi Climat, Sédiments</w:t>
            </w:r>
          </w:p>
        </w:tc>
      </w:tr>
      <w:tr w:rsidR="004A1A03" w:rsidRPr="00E807E7" w14:paraId="1FF15608" w14:textId="77777777">
        <w:tc>
          <w:tcPr>
            <w:tcW w:w="2448" w:type="dxa"/>
            <w:gridSpan w:val="2"/>
            <w:shd w:val="clear" w:color="auto" w:fill="F4F6F9"/>
            <w:tcMar>
              <w:top w:w="80" w:type="dxa"/>
              <w:left w:w="120" w:type="dxa"/>
              <w:bottom w:w="80" w:type="dxa"/>
              <w:right w:w="120" w:type="dxa"/>
            </w:tcMar>
          </w:tcPr>
          <w:p w14:paraId="0FE37C53"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25253866"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Pas de PK métier unique </w:t>
            </w:r>
            <w:proofErr w:type="gramStart"/>
            <w:r w:rsidRPr="00E807E7">
              <w:rPr>
                <w:color w:val="000000" w:themeColor="text1"/>
                <w:sz w:val="20"/>
                <w:szCs w:val="24"/>
                <w:lang w:val="fr-MA"/>
              </w:rPr>
              <w:t>exposée;</w:t>
            </w:r>
            <w:proofErr w:type="gramEnd"/>
            <w:r w:rsidRPr="00E807E7">
              <w:rPr>
                <w:color w:val="000000" w:themeColor="text1"/>
                <w:sz w:val="20"/>
                <w:szCs w:val="24"/>
                <w:lang w:val="fr-MA"/>
              </w:rPr>
              <w:t xml:space="preserve"> granularité par </w:t>
            </w:r>
            <w:proofErr w:type="spellStart"/>
            <w:r w:rsidRPr="00E807E7">
              <w:rPr>
                <w:color w:val="000000" w:themeColor="text1"/>
                <w:sz w:val="20"/>
                <w:szCs w:val="24"/>
                <w:lang w:val="fr-MA"/>
              </w:rPr>
              <w:t>ts_id</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datetime</w:t>
            </w:r>
            <w:proofErr w:type="spellEnd"/>
          </w:p>
        </w:tc>
      </w:tr>
      <w:tr w:rsidR="004A1A03" w:rsidRPr="00E807E7" w14:paraId="4DFC6650" w14:textId="77777777">
        <w:tc>
          <w:tcPr>
            <w:tcW w:w="2448" w:type="dxa"/>
            <w:gridSpan w:val="2"/>
            <w:shd w:val="clear" w:color="auto" w:fill="F4F6F9"/>
            <w:tcMar>
              <w:top w:w="80" w:type="dxa"/>
              <w:left w:w="120" w:type="dxa"/>
              <w:bottom w:w="80" w:type="dxa"/>
              <w:right w:w="120" w:type="dxa"/>
            </w:tcMar>
          </w:tcPr>
          <w:p w14:paraId="087E347F" w14:textId="77777777" w:rsidR="004A1A03" w:rsidRPr="00E807E7" w:rsidRDefault="00000000">
            <w:pPr>
              <w:rPr>
                <w:color w:val="000000" w:themeColor="text1"/>
                <w:sz w:val="20"/>
                <w:szCs w:val="24"/>
              </w:rPr>
            </w:pPr>
            <w:proofErr w:type="spellStart"/>
            <w:r w:rsidRPr="00E807E7">
              <w:rPr>
                <w:b/>
                <w:color w:val="000000" w:themeColor="text1"/>
                <w:sz w:val="20"/>
                <w:szCs w:val="24"/>
              </w:rPr>
              <w:t>Clés</w:t>
            </w:r>
            <w:proofErr w:type="spellEnd"/>
            <w:r w:rsidRPr="00E807E7">
              <w:rPr>
                <w:b/>
                <w:color w:val="000000" w:themeColor="text1"/>
                <w:sz w:val="20"/>
                <w:szCs w:val="24"/>
              </w:rPr>
              <w:t xml:space="preserve"> </w:t>
            </w:r>
            <w:proofErr w:type="spellStart"/>
            <w:r w:rsidRPr="00E807E7">
              <w:rPr>
                <w:b/>
                <w:color w:val="000000" w:themeColor="text1"/>
                <w:sz w:val="20"/>
                <w:szCs w:val="24"/>
              </w:rPr>
              <w:t>étrangères</w:t>
            </w:r>
            <w:proofErr w:type="spellEnd"/>
            <w:r w:rsidRPr="00E807E7">
              <w:rPr>
                <w:b/>
                <w:color w:val="000000" w:themeColor="text1"/>
                <w:sz w:val="20"/>
                <w:szCs w:val="24"/>
              </w:rPr>
              <w:t xml:space="preserve"> </w:t>
            </w:r>
            <w:proofErr w:type="spellStart"/>
            <w:r w:rsidRPr="00E807E7">
              <w:rPr>
                <w:b/>
                <w:color w:val="000000" w:themeColor="text1"/>
                <w:sz w:val="20"/>
                <w:szCs w:val="24"/>
              </w:rPr>
              <w:t>principales</w:t>
            </w:r>
            <w:proofErr w:type="spellEnd"/>
          </w:p>
        </w:tc>
        <w:tc>
          <w:tcPr>
            <w:tcW w:w="6912" w:type="dxa"/>
            <w:gridSpan w:val="2"/>
            <w:tcMar>
              <w:top w:w="80" w:type="dxa"/>
              <w:left w:w="120" w:type="dxa"/>
              <w:bottom w:w="80" w:type="dxa"/>
              <w:right w:w="120" w:type="dxa"/>
            </w:tcMar>
          </w:tcPr>
          <w:p w14:paraId="6CB09977" w14:textId="77777777" w:rsidR="004A1A03" w:rsidRPr="00E807E7" w:rsidRDefault="00000000">
            <w:pPr>
              <w:rPr>
                <w:color w:val="000000" w:themeColor="text1"/>
                <w:sz w:val="20"/>
                <w:szCs w:val="24"/>
              </w:rPr>
            </w:pPr>
            <w:r w:rsidRPr="00E807E7">
              <w:rPr>
                <w:color w:val="000000" w:themeColor="text1"/>
                <w:sz w:val="20"/>
                <w:szCs w:val="24"/>
              </w:rPr>
              <w:t xml:space="preserve">ts_id -&gt; </w:t>
            </w:r>
            <w:proofErr w:type="gramStart"/>
            <w:r w:rsidRPr="00E807E7">
              <w:rPr>
                <w:color w:val="000000" w:themeColor="text1"/>
                <w:sz w:val="20"/>
                <w:szCs w:val="24"/>
              </w:rPr>
              <w:t>core.timeseries</w:t>
            </w:r>
            <w:proofErr w:type="gramEnd"/>
          </w:p>
        </w:tc>
      </w:tr>
      <w:tr w:rsidR="004A1A03" w:rsidRPr="00E807E7" w14:paraId="5B0B9706" w14:textId="77777777">
        <w:trPr>
          <w:tblHeader/>
        </w:trPr>
        <w:tc>
          <w:tcPr>
            <w:tcW w:w="2160" w:type="dxa"/>
            <w:shd w:val="clear" w:color="auto" w:fill="E8EEF5"/>
            <w:tcMar>
              <w:top w:w="80" w:type="dxa"/>
              <w:left w:w="120" w:type="dxa"/>
              <w:bottom w:w="80" w:type="dxa"/>
              <w:right w:w="120" w:type="dxa"/>
            </w:tcMar>
            <w:vAlign w:val="center"/>
          </w:tcPr>
          <w:p w14:paraId="66EDDD1B"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4E48510A"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4759CC9E"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2938FD5B" w14:textId="77777777">
        <w:tc>
          <w:tcPr>
            <w:tcW w:w="2160" w:type="dxa"/>
            <w:tcMar>
              <w:top w:w="80" w:type="dxa"/>
              <w:left w:w="120" w:type="dxa"/>
              <w:bottom w:w="80" w:type="dxa"/>
              <w:right w:w="120" w:type="dxa"/>
            </w:tcMar>
            <w:vAlign w:val="center"/>
          </w:tcPr>
          <w:p w14:paraId="66ADA1E9" w14:textId="77777777" w:rsidR="004A1A03" w:rsidRPr="00E807E7" w:rsidRDefault="00000000">
            <w:pPr>
              <w:jc w:val="center"/>
              <w:rPr>
                <w:color w:val="000000" w:themeColor="text1"/>
                <w:sz w:val="20"/>
                <w:szCs w:val="24"/>
              </w:rPr>
            </w:pPr>
            <w:r w:rsidRPr="00E807E7">
              <w:rPr>
                <w:color w:val="000000" w:themeColor="text1"/>
                <w:sz w:val="20"/>
                <w:szCs w:val="24"/>
              </w:rPr>
              <w:t>ts_id</w:t>
            </w:r>
          </w:p>
        </w:tc>
        <w:tc>
          <w:tcPr>
            <w:tcW w:w="2160" w:type="dxa"/>
            <w:gridSpan w:val="2"/>
            <w:tcMar>
              <w:top w:w="80" w:type="dxa"/>
              <w:left w:w="120" w:type="dxa"/>
              <w:bottom w:w="80" w:type="dxa"/>
              <w:right w:w="120" w:type="dxa"/>
            </w:tcMar>
            <w:vAlign w:val="center"/>
          </w:tcPr>
          <w:p w14:paraId="2E295497"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29F02BF" w14:textId="77777777" w:rsidR="004A1A03" w:rsidRPr="00E807E7" w:rsidRDefault="00000000">
            <w:pPr>
              <w:rPr>
                <w:color w:val="000000" w:themeColor="text1"/>
                <w:sz w:val="20"/>
                <w:szCs w:val="24"/>
                <w:lang w:val="fr-MA"/>
              </w:rPr>
            </w:pPr>
            <w:r w:rsidRPr="00E807E7">
              <w:rPr>
                <w:color w:val="000000" w:themeColor="text1"/>
                <w:sz w:val="20"/>
                <w:szCs w:val="24"/>
                <w:lang w:val="fr-MA"/>
              </w:rPr>
              <w:t>Série temporelle porteuse de la mesure.</w:t>
            </w:r>
          </w:p>
        </w:tc>
      </w:tr>
      <w:tr w:rsidR="004A1A03" w:rsidRPr="00E807E7" w14:paraId="6097912C" w14:textId="77777777">
        <w:tc>
          <w:tcPr>
            <w:tcW w:w="2160" w:type="dxa"/>
            <w:tcMar>
              <w:top w:w="80" w:type="dxa"/>
              <w:left w:w="120" w:type="dxa"/>
              <w:bottom w:w="80" w:type="dxa"/>
              <w:right w:w="120" w:type="dxa"/>
            </w:tcMar>
            <w:vAlign w:val="center"/>
          </w:tcPr>
          <w:p w14:paraId="0A5C46BC" w14:textId="77777777" w:rsidR="004A1A03" w:rsidRPr="00E807E7" w:rsidRDefault="00000000">
            <w:pPr>
              <w:jc w:val="center"/>
              <w:rPr>
                <w:color w:val="000000" w:themeColor="text1"/>
                <w:sz w:val="20"/>
                <w:szCs w:val="24"/>
              </w:rPr>
            </w:pPr>
            <w:r w:rsidRPr="00E807E7">
              <w:rPr>
                <w:color w:val="000000" w:themeColor="text1"/>
                <w:sz w:val="20"/>
                <w:szCs w:val="24"/>
              </w:rPr>
              <w:t>datetime</w:t>
            </w:r>
          </w:p>
        </w:tc>
        <w:tc>
          <w:tcPr>
            <w:tcW w:w="2160" w:type="dxa"/>
            <w:gridSpan w:val="2"/>
            <w:tcMar>
              <w:top w:w="80" w:type="dxa"/>
              <w:left w:w="120" w:type="dxa"/>
              <w:bottom w:w="80" w:type="dxa"/>
              <w:right w:w="120" w:type="dxa"/>
            </w:tcMar>
            <w:vAlign w:val="center"/>
          </w:tcPr>
          <w:p w14:paraId="11124708" w14:textId="77777777" w:rsidR="004A1A03" w:rsidRPr="00E807E7" w:rsidRDefault="00000000">
            <w:pPr>
              <w:rPr>
                <w:color w:val="000000" w:themeColor="text1"/>
                <w:sz w:val="20"/>
                <w:szCs w:val="24"/>
              </w:rPr>
            </w:pPr>
            <w:proofErr w:type="gramStart"/>
            <w:r w:rsidRPr="00E807E7">
              <w:rPr>
                <w:color w:val="000000" w:themeColor="text1"/>
                <w:sz w:val="20"/>
                <w:szCs w:val="24"/>
              </w:rPr>
              <w:t>timestamp</w:t>
            </w:r>
            <w:proofErr w:type="gramEnd"/>
            <w:r w:rsidRPr="00E807E7">
              <w:rPr>
                <w:color w:val="000000" w:themeColor="text1"/>
                <w:sz w:val="20"/>
                <w:szCs w:val="24"/>
              </w:rPr>
              <w:t xml:space="preserve"> with time zone</w:t>
            </w:r>
          </w:p>
        </w:tc>
        <w:tc>
          <w:tcPr>
            <w:tcW w:w="5040" w:type="dxa"/>
            <w:tcMar>
              <w:top w:w="80" w:type="dxa"/>
              <w:left w:w="120" w:type="dxa"/>
              <w:bottom w:w="80" w:type="dxa"/>
              <w:right w:w="120" w:type="dxa"/>
            </w:tcMar>
            <w:vAlign w:val="center"/>
          </w:tcPr>
          <w:p w14:paraId="053BC23F" w14:textId="77777777" w:rsidR="004A1A03" w:rsidRPr="00E807E7" w:rsidRDefault="00000000">
            <w:pPr>
              <w:rPr>
                <w:color w:val="000000" w:themeColor="text1"/>
                <w:sz w:val="20"/>
                <w:szCs w:val="24"/>
              </w:rPr>
            </w:pPr>
            <w:r w:rsidRPr="00E807E7">
              <w:rPr>
                <w:color w:val="000000" w:themeColor="text1"/>
                <w:sz w:val="20"/>
                <w:szCs w:val="24"/>
              </w:rPr>
              <w:t>Horodatage de la mesure.</w:t>
            </w:r>
          </w:p>
        </w:tc>
      </w:tr>
      <w:tr w:rsidR="004A1A03" w:rsidRPr="00E807E7" w14:paraId="205FF2AF" w14:textId="77777777">
        <w:tc>
          <w:tcPr>
            <w:tcW w:w="2160" w:type="dxa"/>
            <w:tcMar>
              <w:top w:w="80" w:type="dxa"/>
              <w:left w:w="120" w:type="dxa"/>
              <w:bottom w:w="80" w:type="dxa"/>
              <w:right w:w="120" w:type="dxa"/>
            </w:tcMar>
            <w:vAlign w:val="center"/>
          </w:tcPr>
          <w:p w14:paraId="31A93E38" w14:textId="77777777" w:rsidR="004A1A03" w:rsidRPr="00E807E7" w:rsidRDefault="00000000">
            <w:pPr>
              <w:jc w:val="center"/>
              <w:rPr>
                <w:color w:val="000000" w:themeColor="text1"/>
                <w:sz w:val="20"/>
                <w:szCs w:val="24"/>
              </w:rPr>
            </w:pPr>
            <w:r w:rsidRPr="00E807E7">
              <w:rPr>
                <w:color w:val="000000" w:themeColor="text1"/>
                <w:sz w:val="20"/>
                <w:szCs w:val="24"/>
              </w:rPr>
              <w:t>value</w:t>
            </w:r>
          </w:p>
        </w:tc>
        <w:tc>
          <w:tcPr>
            <w:tcW w:w="2160" w:type="dxa"/>
            <w:gridSpan w:val="2"/>
            <w:tcMar>
              <w:top w:w="80" w:type="dxa"/>
              <w:left w:w="120" w:type="dxa"/>
              <w:bottom w:w="80" w:type="dxa"/>
              <w:right w:w="120" w:type="dxa"/>
            </w:tcMar>
            <w:vAlign w:val="center"/>
          </w:tcPr>
          <w:p w14:paraId="44C4C023"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4B0BD7BB" w14:textId="77777777" w:rsidR="004A1A03" w:rsidRPr="00E807E7" w:rsidRDefault="00000000">
            <w:pPr>
              <w:rPr>
                <w:color w:val="000000" w:themeColor="text1"/>
                <w:sz w:val="20"/>
                <w:szCs w:val="24"/>
                <w:lang w:val="fr-MA"/>
              </w:rPr>
            </w:pPr>
            <w:r w:rsidRPr="00E807E7">
              <w:rPr>
                <w:color w:val="000000" w:themeColor="text1"/>
                <w:sz w:val="20"/>
                <w:szCs w:val="24"/>
                <w:lang w:val="fr-MA"/>
              </w:rPr>
              <w:t>Valeur numérique affichée dans les graphiques et tableaux.</w:t>
            </w:r>
          </w:p>
        </w:tc>
      </w:tr>
      <w:tr w:rsidR="004A1A03" w:rsidRPr="00E807E7" w14:paraId="2C7AD87F" w14:textId="77777777">
        <w:tc>
          <w:tcPr>
            <w:tcW w:w="2160" w:type="dxa"/>
            <w:tcMar>
              <w:top w:w="80" w:type="dxa"/>
              <w:left w:w="120" w:type="dxa"/>
              <w:bottom w:w="80" w:type="dxa"/>
              <w:right w:w="120" w:type="dxa"/>
            </w:tcMar>
            <w:vAlign w:val="center"/>
          </w:tcPr>
          <w:p w14:paraId="1BEDDD92"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quality_flag</w:t>
            </w:r>
            <w:proofErr w:type="spellEnd"/>
          </w:p>
        </w:tc>
        <w:tc>
          <w:tcPr>
            <w:tcW w:w="2160" w:type="dxa"/>
            <w:gridSpan w:val="2"/>
            <w:tcMar>
              <w:top w:w="80" w:type="dxa"/>
              <w:left w:w="120" w:type="dxa"/>
              <w:bottom w:w="80" w:type="dxa"/>
              <w:right w:w="120" w:type="dxa"/>
            </w:tcMar>
            <w:vAlign w:val="center"/>
          </w:tcPr>
          <w:p w14:paraId="0F59F425" w14:textId="77777777" w:rsidR="004A1A03" w:rsidRPr="00E807E7" w:rsidRDefault="00000000">
            <w:pPr>
              <w:rPr>
                <w:color w:val="000000" w:themeColor="text1"/>
                <w:sz w:val="20"/>
                <w:szCs w:val="24"/>
              </w:rPr>
            </w:pPr>
            <w:r w:rsidRPr="00E807E7">
              <w:rPr>
                <w:color w:val="000000" w:themeColor="text1"/>
                <w:sz w:val="20"/>
                <w:szCs w:val="24"/>
              </w:rPr>
              <w:t>smallint</w:t>
            </w:r>
          </w:p>
        </w:tc>
        <w:tc>
          <w:tcPr>
            <w:tcW w:w="5040" w:type="dxa"/>
            <w:tcMar>
              <w:top w:w="80" w:type="dxa"/>
              <w:left w:w="120" w:type="dxa"/>
              <w:bottom w:w="80" w:type="dxa"/>
              <w:right w:w="120" w:type="dxa"/>
            </w:tcMar>
            <w:vAlign w:val="center"/>
          </w:tcPr>
          <w:p w14:paraId="08F7FB92" w14:textId="77777777" w:rsidR="004A1A03" w:rsidRPr="00E807E7" w:rsidRDefault="00000000">
            <w:pPr>
              <w:rPr>
                <w:color w:val="000000" w:themeColor="text1"/>
                <w:sz w:val="20"/>
                <w:szCs w:val="24"/>
                <w:lang w:val="fr-MA"/>
              </w:rPr>
            </w:pPr>
            <w:r w:rsidRPr="00E807E7">
              <w:rPr>
                <w:color w:val="000000" w:themeColor="text1"/>
                <w:sz w:val="20"/>
                <w:szCs w:val="24"/>
                <w:lang w:val="fr-MA"/>
              </w:rPr>
              <w:t>Indicateur simplifié de qualité ou de validation.</w:t>
            </w:r>
          </w:p>
        </w:tc>
      </w:tr>
    </w:tbl>
    <w:p w14:paraId="7FD04C69" w14:textId="77777777" w:rsidR="004A1A03" w:rsidRPr="00E807E7" w:rsidRDefault="00000000">
      <w:pPr>
        <w:rPr>
          <w:color w:val="000000" w:themeColor="text1"/>
          <w:lang w:val="fr-MA"/>
        </w:rPr>
      </w:pPr>
      <w:r w:rsidRPr="00E807E7">
        <w:rPr>
          <w:color w:val="000000" w:themeColor="text1"/>
          <w:lang w:val="fr-MA"/>
        </w:rPr>
        <w:br w:type="page"/>
      </w:r>
    </w:p>
    <w:p w14:paraId="751054E6" w14:textId="082F568B"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.4 </w:t>
      </w:r>
      <w:proofErr w:type="spellStart"/>
      <w:proofErr w:type="gramStart"/>
      <w:r w:rsidR="00000000" w:rsidRPr="00E807E7">
        <w:rPr>
          <w:color w:val="000000" w:themeColor="text1"/>
        </w:rPr>
        <w:t>core.model</w:t>
      </w:r>
      <w:proofErr w:type="gramEnd"/>
      <w:r w:rsidR="00000000" w:rsidRPr="00E807E7">
        <w:rPr>
          <w:color w:val="000000" w:themeColor="text1"/>
        </w:rPr>
        <w:t>_runs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38725DC6" w14:textId="77777777">
        <w:tc>
          <w:tcPr>
            <w:tcW w:w="2448" w:type="dxa"/>
            <w:gridSpan w:val="2"/>
            <w:shd w:val="clear" w:color="auto" w:fill="F4F6F9"/>
            <w:tcMar>
              <w:top w:w="80" w:type="dxa"/>
              <w:left w:w="120" w:type="dxa"/>
              <w:bottom w:w="80" w:type="dxa"/>
              <w:right w:w="120" w:type="dxa"/>
            </w:tcMar>
          </w:tcPr>
          <w:p w14:paraId="0E95E608"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27A678BB"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Catalogue des scénarios et exécutions de </w:t>
            </w:r>
            <w:proofErr w:type="gramStart"/>
            <w:r w:rsidRPr="00E807E7">
              <w:rPr>
                <w:color w:val="000000" w:themeColor="text1"/>
                <w:sz w:val="20"/>
                <w:szCs w:val="24"/>
                <w:lang w:val="fr-MA"/>
              </w:rPr>
              <w:t>modèle utilisés</w:t>
            </w:r>
            <w:proofErr w:type="gramEnd"/>
            <w:r w:rsidRPr="00E807E7">
              <w:rPr>
                <w:color w:val="000000" w:themeColor="text1"/>
                <w:sz w:val="20"/>
                <w:szCs w:val="24"/>
                <w:lang w:val="fr-MA"/>
              </w:rPr>
              <w:t xml:space="preserve"> dans les modules simulés.</w:t>
            </w:r>
          </w:p>
        </w:tc>
      </w:tr>
      <w:tr w:rsidR="004A1A03" w:rsidRPr="00E807E7" w14:paraId="65BD8C1B" w14:textId="77777777">
        <w:tc>
          <w:tcPr>
            <w:tcW w:w="2448" w:type="dxa"/>
            <w:gridSpan w:val="2"/>
            <w:shd w:val="clear" w:color="auto" w:fill="F4F6F9"/>
            <w:tcMar>
              <w:top w:w="80" w:type="dxa"/>
              <w:left w:w="120" w:type="dxa"/>
              <w:bottom w:w="80" w:type="dxa"/>
              <w:right w:w="120" w:type="dxa"/>
            </w:tcMar>
          </w:tcPr>
          <w:p w14:paraId="1684457B"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6B6A3D46"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Sédiments, Gestion de donnée</w:t>
            </w:r>
          </w:p>
        </w:tc>
      </w:tr>
      <w:tr w:rsidR="004A1A03" w:rsidRPr="00E807E7" w14:paraId="4B558EE0" w14:textId="77777777">
        <w:tc>
          <w:tcPr>
            <w:tcW w:w="2448" w:type="dxa"/>
            <w:gridSpan w:val="2"/>
            <w:shd w:val="clear" w:color="auto" w:fill="F4F6F9"/>
            <w:tcMar>
              <w:top w:w="80" w:type="dxa"/>
              <w:left w:w="120" w:type="dxa"/>
              <w:bottom w:w="80" w:type="dxa"/>
              <w:right w:w="120" w:type="dxa"/>
            </w:tcMar>
          </w:tcPr>
          <w:p w14:paraId="33B4D461"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3B446EA5" w14:textId="77777777" w:rsidR="004A1A03" w:rsidRPr="00E807E7" w:rsidRDefault="00000000">
            <w:pPr>
              <w:rPr>
                <w:color w:val="000000" w:themeColor="text1"/>
                <w:sz w:val="20"/>
                <w:szCs w:val="24"/>
              </w:rPr>
            </w:pPr>
            <w:r w:rsidRPr="00E807E7">
              <w:rPr>
                <w:color w:val="000000" w:themeColor="text1"/>
                <w:sz w:val="20"/>
                <w:szCs w:val="24"/>
              </w:rPr>
              <w:t>run_id</w:t>
            </w:r>
          </w:p>
        </w:tc>
      </w:tr>
      <w:tr w:rsidR="004A1A03" w:rsidRPr="00E807E7" w14:paraId="729A7A4B" w14:textId="77777777">
        <w:tc>
          <w:tcPr>
            <w:tcW w:w="2448" w:type="dxa"/>
            <w:gridSpan w:val="2"/>
            <w:shd w:val="clear" w:color="auto" w:fill="F4F6F9"/>
            <w:tcMar>
              <w:top w:w="80" w:type="dxa"/>
              <w:left w:w="120" w:type="dxa"/>
              <w:bottom w:w="80" w:type="dxa"/>
              <w:right w:w="120" w:type="dxa"/>
            </w:tcMar>
          </w:tcPr>
          <w:p w14:paraId="2C570689"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21A28379"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Utilisé comme clé logique par </w:t>
            </w:r>
            <w:proofErr w:type="spellStart"/>
            <w:proofErr w:type="gramStart"/>
            <w:r w:rsidRPr="00E807E7">
              <w:rPr>
                <w:color w:val="000000" w:themeColor="text1"/>
                <w:sz w:val="20"/>
                <w:szCs w:val="24"/>
                <w:lang w:val="fr-MA"/>
              </w:rPr>
              <w:t>core.timeseries</w:t>
            </w:r>
            <w:proofErr w:type="spellEnd"/>
            <w:proofErr w:type="gramEnd"/>
            <w:r w:rsidRPr="00E807E7">
              <w:rPr>
                <w:color w:val="000000" w:themeColor="text1"/>
                <w:sz w:val="20"/>
                <w:szCs w:val="24"/>
                <w:lang w:val="fr-MA"/>
              </w:rPr>
              <w:t xml:space="preserve"> et les sorties </w:t>
            </w:r>
            <w:proofErr w:type="gramStart"/>
            <w:r w:rsidRPr="00E807E7">
              <w:rPr>
                <w:color w:val="000000" w:themeColor="text1"/>
                <w:sz w:val="20"/>
                <w:szCs w:val="24"/>
                <w:lang w:val="fr-MA"/>
              </w:rPr>
              <w:t>access.*</w:t>
            </w:r>
            <w:proofErr w:type="gramEnd"/>
          </w:p>
        </w:tc>
      </w:tr>
      <w:tr w:rsidR="004A1A03" w:rsidRPr="00E807E7" w14:paraId="37E98B79" w14:textId="77777777">
        <w:trPr>
          <w:tblHeader/>
        </w:trPr>
        <w:tc>
          <w:tcPr>
            <w:tcW w:w="2160" w:type="dxa"/>
            <w:shd w:val="clear" w:color="auto" w:fill="E8EEF5"/>
            <w:tcMar>
              <w:top w:w="80" w:type="dxa"/>
              <w:left w:w="120" w:type="dxa"/>
              <w:bottom w:w="80" w:type="dxa"/>
              <w:right w:w="120" w:type="dxa"/>
            </w:tcMar>
            <w:vAlign w:val="center"/>
          </w:tcPr>
          <w:p w14:paraId="2B527813"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15D528E0"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2D8DE727"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06746EFD" w14:textId="77777777">
        <w:tc>
          <w:tcPr>
            <w:tcW w:w="2160" w:type="dxa"/>
            <w:tcMar>
              <w:top w:w="80" w:type="dxa"/>
              <w:left w:w="120" w:type="dxa"/>
              <w:bottom w:w="80" w:type="dxa"/>
              <w:right w:w="120" w:type="dxa"/>
            </w:tcMar>
            <w:vAlign w:val="center"/>
          </w:tcPr>
          <w:p w14:paraId="159885AA" w14:textId="77777777" w:rsidR="004A1A03" w:rsidRPr="00E807E7" w:rsidRDefault="00000000">
            <w:pPr>
              <w:jc w:val="center"/>
              <w:rPr>
                <w:color w:val="000000" w:themeColor="text1"/>
                <w:sz w:val="20"/>
                <w:szCs w:val="24"/>
              </w:rPr>
            </w:pPr>
            <w:r w:rsidRPr="00E807E7">
              <w:rPr>
                <w:color w:val="000000" w:themeColor="text1"/>
                <w:sz w:val="20"/>
                <w:szCs w:val="24"/>
              </w:rPr>
              <w:t>run_id</w:t>
            </w:r>
          </w:p>
        </w:tc>
        <w:tc>
          <w:tcPr>
            <w:tcW w:w="2160" w:type="dxa"/>
            <w:gridSpan w:val="2"/>
            <w:tcMar>
              <w:top w:w="80" w:type="dxa"/>
              <w:left w:w="120" w:type="dxa"/>
              <w:bottom w:w="80" w:type="dxa"/>
              <w:right w:w="120" w:type="dxa"/>
            </w:tcMar>
            <w:vAlign w:val="center"/>
          </w:tcPr>
          <w:p w14:paraId="174C8308"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6D4B8D30" w14:textId="77777777" w:rsidR="004A1A03" w:rsidRPr="00E807E7" w:rsidRDefault="00000000">
            <w:pPr>
              <w:rPr>
                <w:color w:val="000000" w:themeColor="text1"/>
                <w:sz w:val="20"/>
                <w:szCs w:val="24"/>
              </w:rPr>
            </w:pPr>
            <w:r w:rsidRPr="00E807E7">
              <w:rPr>
                <w:color w:val="000000" w:themeColor="text1"/>
                <w:sz w:val="20"/>
                <w:szCs w:val="24"/>
              </w:rPr>
              <w:t>Identifiant du run.</w:t>
            </w:r>
          </w:p>
        </w:tc>
      </w:tr>
      <w:tr w:rsidR="004A1A03" w:rsidRPr="00E807E7" w14:paraId="46847631" w14:textId="77777777">
        <w:tc>
          <w:tcPr>
            <w:tcW w:w="2160" w:type="dxa"/>
            <w:tcMar>
              <w:top w:w="80" w:type="dxa"/>
              <w:left w:w="120" w:type="dxa"/>
              <w:bottom w:w="80" w:type="dxa"/>
              <w:right w:w="120" w:type="dxa"/>
            </w:tcMar>
            <w:vAlign w:val="center"/>
          </w:tcPr>
          <w:p w14:paraId="3BD29FD3" w14:textId="77777777" w:rsidR="004A1A03" w:rsidRPr="00E807E7" w:rsidRDefault="00000000">
            <w:pPr>
              <w:jc w:val="center"/>
              <w:rPr>
                <w:color w:val="000000" w:themeColor="text1"/>
                <w:sz w:val="20"/>
                <w:szCs w:val="24"/>
              </w:rPr>
            </w:pPr>
            <w:r w:rsidRPr="00E807E7">
              <w:rPr>
                <w:color w:val="000000" w:themeColor="text1"/>
                <w:sz w:val="20"/>
                <w:szCs w:val="24"/>
              </w:rPr>
              <w:t>scenario_code</w:t>
            </w:r>
          </w:p>
        </w:tc>
        <w:tc>
          <w:tcPr>
            <w:tcW w:w="2160" w:type="dxa"/>
            <w:gridSpan w:val="2"/>
            <w:tcMar>
              <w:top w:w="80" w:type="dxa"/>
              <w:left w:w="120" w:type="dxa"/>
              <w:bottom w:w="80" w:type="dxa"/>
              <w:right w:w="120" w:type="dxa"/>
            </w:tcMar>
            <w:vAlign w:val="center"/>
          </w:tcPr>
          <w:p w14:paraId="1A4A392C"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2C800675" w14:textId="77777777" w:rsidR="004A1A03" w:rsidRPr="00E807E7" w:rsidRDefault="00000000">
            <w:pPr>
              <w:rPr>
                <w:color w:val="000000" w:themeColor="text1"/>
                <w:sz w:val="20"/>
                <w:szCs w:val="24"/>
                <w:lang w:val="fr-MA"/>
              </w:rPr>
            </w:pPr>
            <w:r w:rsidRPr="00E807E7">
              <w:rPr>
                <w:color w:val="000000" w:themeColor="text1"/>
                <w:sz w:val="20"/>
                <w:szCs w:val="24"/>
                <w:lang w:val="fr-MA"/>
              </w:rPr>
              <w:t>Code court utilisé par les API et les tables SWAT.</w:t>
            </w:r>
          </w:p>
        </w:tc>
      </w:tr>
      <w:tr w:rsidR="004A1A03" w:rsidRPr="00E807E7" w14:paraId="765BF2C2" w14:textId="77777777">
        <w:tc>
          <w:tcPr>
            <w:tcW w:w="2160" w:type="dxa"/>
            <w:tcMar>
              <w:top w:w="80" w:type="dxa"/>
              <w:left w:w="120" w:type="dxa"/>
              <w:bottom w:w="80" w:type="dxa"/>
              <w:right w:w="120" w:type="dxa"/>
            </w:tcMar>
            <w:vAlign w:val="center"/>
          </w:tcPr>
          <w:p w14:paraId="62B71EC6"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scenario_name</w:t>
            </w:r>
            <w:proofErr w:type="spellEnd"/>
          </w:p>
        </w:tc>
        <w:tc>
          <w:tcPr>
            <w:tcW w:w="2160" w:type="dxa"/>
            <w:gridSpan w:val="2"/>
            <w:tcMar>
              <w:top w:w="80" w:type="dxa"/>
              <w:left w:w="120" w:type="dxa"/>
              <w:bottom w:w="80" w:type="dxa"/>
              <w:right w:w="120" w:type="dxa"/>
            </w:tcMar>
            <w:vAlign w:val="center"/>
          </w:tcPr>
          <w:p w14:paraId="26247E21"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6107768D" w14:textId="77777777" w:rsidR="004A1A03" w:rsidRPr="00E807E7" w:rsidRDefault="00000000">
            <w:pPr>
              <w:rPr>
                <w:color w:val="000000" w:themeColor="text1"/>
                <w:sz w:val="20"/>
                <w:szCs w:val="24"/>
              </w:rPr>
            </w:pPr>
            <w:r w:rsidRPr="00E807E7">
              <w:rPr>
                <w:color w:val="000000" w:themeColor="text1"/>
                <w:sz w:val="20"/>
                <w:szCs w:val="24"/>
              </w:rPr>
              <w:t>Libellé de scénario affiché.</w:t>
            </w:r>
          </w:p>
        </w:tc>
      </w:tr>
      <w:tr w:rsidR="004A1A03" w:rsidRPr="00E807E7" w14:paraId="2F6CEE38" w14:textId="77777777">
        <w:tc>
          <w:tcPr>
            <w:tcW w:w="2160" w:type="dxa"/>
            <w:tcMar>
              <w:top w:w="80" w:type="dxa"/>
              <w:left w:w="120" w:type="dxa"/>
              <w:bottom w:w="80" w:type="dxa"/>
              <w:right w:w="120" w:type="dxa"/>
            </w:tcMar>
            <w:vAlign w:val="center"/>
          </w:tcPr>
          <w:p w14:paraId="407D0020" w14:textId="77777777" w:rsidR="004A1A03" w:rsidRPr="00E807E7" w:rsidRDefault="00000000">
            <w:pPr>
              <w:jc w:val="center"/>
              <w:rPr>
                <w:color w:val="000000" w:themeColor="text1"/>
                <w:sz w:val="20"/>
                <w:szCs w:val="24"/>
              </w:rPr>
            </w:pPr>
            <w:r w:rsidRPr="00E807E7">
              <w:rPr>
                <w:color w:val="000000" w:themeColor="text1"/>
                <w:sz w:val="20"/>
                <w:szCs w:val="24"/>
              </w:rPr>
              <w:t>description</w:t>
            </w:r>
          </w:p>
        </w:tc>
        <w:tc>
          <w:tcPr>
            <w:tcW w:w="2160" w:type="dxa"/>
            <w:gridSpan w:val="2"/>
            <w:tcMar>
              <w:top w:w="80" w:type="dxa"/>
              <w:left w:w="120" w:type="dxa"/>
              <w:bottom w:w="80" w:type="dxa"/>
              <w:right w:w="120" w:type="dxa"/>
            </w:tcMar>
            <w:vAlign w:val="center"/>
          </w:tcPr>
          <w:p w14:paraId="167AAB03"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AFF4E54" w14:textId="77777777" w:rsidR="004A1A03" w:rsidRPr="00E807E7" w:rsidRDefault="00000000">
            <w:pPr>
              <w:rPr>
                <w:color w:val="000000" w:themeColor="text1"/>
                <w:sz w:val="20"/>
                <w:szCs w:val="24"/>
                <w:lang w:val="fr-MA"/>
              </w:rPr>
            </w:pPr>
            <w:r w:rsidRPr="00E807E7">
              <w:rPr>
                <w:color w:val="000000" w:themeColor="text1"/>
                <w:sz w:val="20"/>
                <w:szCs w:val="24"/>
                <w:lang w:val="fr-MA"/>
              </w:rPr>
              <w:t>Description ou provenance du run.</w:t>
            </w:r>
          </w:p>
        </w:tc>
      </w:tr>
      <w:tr w:rsidR="004A1A03" w:rsidRPr="00E807E7" w14:paraId="665CC7F6" w14:textId="77777777">
        <w:tc>
          <w:tcPr>
            <w:tcW w:w="2160" w:type="dxa"/>
            <w:tcMar>
              <w:top w:w="80" w:type="dxa"/>
              <w:left w:w="120" w:type="dxa"/>
              <w:bottom w:w="80" w:type="dxa"/>
              <w:right w:w="120" w:type="dxa"/>
            </w:tcMar>
            <w:vAlign w:val="center"/>
          </w:tcPr>
          <w:p w14:paraId="00FB9E02"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is_observed</w:t>
            </w:r>
            <w:proofErr w:type="spellEnd"/>
          </w:p>
        </w:tc>
        <w:tc>
          <w:tcPr>
            <w:tcW w:w="2160" w:type="dxa"/>
            <w:gridSpan w:val="2"/>
            <w:tcMar>
              <w:top w:w="80" w:type="dxa"/>
              <w:left w:w="120" w:type="dxa"/>
              <w:bottom w:w="80" w:type="dxa"/>
              <w:right w:w="120" w:type="dxa"/>
            </w:tcMar>
            <w:vAlign w:val="center"/>
          </w:tcPr>
          <w:p w14:paraId="4FE96707" w14:textId="77777777" w:rsidR="004A1A03" w:rsidRPr="00E807E7" w:rsidRDefault="00000000">
            <w:pPr>
              <w:rPr>
                <w:color w:val="000000" w:themeColor="text1"/>
                <w:sz w:val="20"/>
                <w:szCs w:val="24"/>
              </w:rPr>
            </w:pPr>
            <w:r w:rsidRPr="00E807E7">
              <w:rPr>
                <w:color w:val="000000" w:themeColor="text1"/>
                <w:sz w:val="20"/>
                <w:szCs w:val="24"/>
              </w:rPr>
              <w:t>boolean</w:t>
            </w:r>
          </w:p>
        </w:tc>
        <w:tc>
          <w:tcPr>
            <w:tcW w:w="5040" w:type="dxa"/>
            <w:tcMar>
              <w:top w:w="80" w:type="dxa"/>
              <w:left w:w="120" w:type="dxa"/>
              <w:bottom w:w="80" w:type="dxa"/>
              <w:right w:w="120" w:type="dxa"/>
            </w:tcMar>
            <w:vAlign w:val="center"/>
          </w:tcPr>
          <w:p w14:paraId="48224924" w14:textId="77777777" w:rsidR="004A1A03" w:rsidRPr="00E807E7" w:rsidRDefault="00000000">
            <w:pPr>
              <w:rPr>
                <w:color w:val="000000" w:themeColor="text1"/>
                <w:sz w:val="20"/>
                <w:szCs w:val="24"/>
              </w:rPr>
            </w:pPr>
            <w:r w:rsidRPr="00E807E7">
              <w:rPr>
                <w:color w:val="000000" w:themeColor="text1"/>
                <w:sz w:val="20"/>
                <w:szCs w:val="24"/>
              </w:rPr>
              <w:t>Différencie l'observé du simulé.</w:t>
            </w:r>
          </w:p>
        </w:tc>
      </w:tr>
    </w:tbl>
    <w:p w14:paraId="10701910" w14:textId="77777777" w:rsidR="004A1A03" w:rsidRPr="00E807E7" w:rsidRDefault="00000000">
      <w:pPr>
        <w:rPr>
          <w:color w:val="000000" w:themeColor="text1"/>
        </w:rPr>
      </w:pPr>
      <w:r w:rsidRPr="00E807E7">
        <w:rPr>
          <w:color w:val="000000" w:themeColor="text1"/>
        </w:rPr>
        <w:br w:type="page"/>
      </w:r>
    </w:p>
    <w:p w14:paraId="377E357B" w14:textId="7C09BC7E"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.5 </w:t>
      </w:r>
      <w:proofErr w:type="spellStart"/>
      <w:proofErr w:type="gramStart"/>
      <w:r w:rsidR="00000000" w:rsidRPr="00E807E7">
        <w:rPr>
          <w:color w:val="000000" w:themeColor="text1"/>
        </w:rPr>
        <w:t>core.subbasins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5B6A0696" w14:textId="77777777">
        <w:tc>
          <w:tcPr>
            <w:tcW w:w="2448" w:type="dxa"/>
            <w:gridSpan w:val="2"/>
            <w:shd w:val="clear" w:color="auto" w:fill="F4F6F9"/>
            <w:tcMar>
              <w:top w:w="80" w:type="dxa"/>
              <w:left w:w="120" w:type="dxa"/>
              <w:bottom w:w="80" w:type="dxa"/>
              <w:right w:w="120" w:type="dxa"/>
            </w:tcMar>
          </w:tcPr>
          <w:p w14:paraId="7FD69223"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65B13C7A" w14:textId="77777777" w:rsidR="004A1A03" w:rsidRPr="00E807E7" w:rsidRDefault="00000000">
            <w:pPr>
              <w:rPr>
                <w:color w:val="000000" w:themeColor="text1"/>
                <w:sz w:val="20"/>
                <w:szCs w:val="24"/>
                <w:lang w:val="fr-MA"/>
              </w:rPr>
            </w:pPr>
            <w:r w:rsidRPr="00E807E7">
              <w:rPr>
                <w:color w:val="000000" w:themeColor="text1"/>
                <w:sz w:val="20"/>
                <w:szCs w:val="24"/>
                <w:lang w:val="fr-MA"/>
              </w:rPr>
              <w:t>Référentiel des sous-bassins du modèle.</w:t>
            </w:r>
          </w:p>
        </w:tc>
      </w:tr>
      <w:tr w:rsidR="004A1A03" w:rsidRPr="00E807E7" w14:paraId="4C480C81" w14:textId="77777777">
        <w:tc>
          <w:tcPr>
            <w:tcW w:w="2448" w:type="dxa"/>
            <w:gridSpan w:val="2"/>
            <w:shd w:val="clear" w:color="auto" w:fill="F4F6F9"/>
            <w:tcMar>
              <w:top w:w="80" w:type="dxa"/>
              <w:left w:w="120" w:type="dxa"/>
              <w:bottom w:w="80" w:type="dxa"/>
              <w:right w:w="120" w:type="dxa"/>
            </w:tcMar>
          </w:tcPr>
          <w:p w14:paraId="0D8B8269"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3C16A86C" w14:textId="77777777" w:rsidR="004A1A03" w:rsidRPr="00E807E7" w:rsidRDefault="00000000">
            <w:pPr>
              <w:rPr>
                <w:color w:val="000000" w:themeColor="text1"/>
                <w:sz w:val="20"/>
                <w:szCs w:val="24"/>
                <w:lang w:val="fr-MA"/>
              </w:rPr>
            </w:pPr>
            <w:r w:rsidRPr="00E807E7">
              <w:rPr>
                <w:color w:val="000000" w:themeColor="text1"/>
                <w:sz w:val="20"/>
                <w:szCs w:val="24"/>
                <w:lang w:val="fr-MA"/>
              </w:rPr>
              <w:t>Sédiments, Analyse spatiale, Cartes Thématiques</w:t>
            </w:r>
          </w:p>
        </w:tc>
      </w:tr>
      <w:tr w:rsidR="004A1A03" w:rsidRPr="00E807E7" w14:paraId="4E664C9B" w14:textId="77777777">
        <w:tc>
          <w:tcPr>
            <w:tcW w:w="2448" w:type="dxa"/>
            <w:gridSpan w:val="2"/>
            <w:shd w:val="clear" w:color="auto" w:fill="F4F6F9"/>
            <w:tcMar>
              <w:top w:w="80" w:type="dxa"/>
              <w:left w:w="120" w:type="dxa"/>
              <w:bottom w:w="80" w:type="dxa"/>
              <w:right w:w="120" w:type="dxa"/>
            </w:tcMar>
          </w:tcPr>
          <w:p w14:paraId="03147F78"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446AC076" w14:textId="77777777" w:rsidR="004A1A03" w:rsidRPr="00E807E7" w:rsidRDefault="00000000">
            <w:pPr>
              <w:rPr>
                <w:color w:val="000000" w:themeColor="text1"/>
                <w:sz w:val="20"/>
                <w:szCs w:val="24"/>
              </w:rPr>
            </w:pPr>
            <w:r w:rsidRPr="00E807E7">
              <w:rPr>
                <w:color w:val="000000" w:themeColor="text1"/>
                <w:sz w:val="20"/>
                <w:szCs w:val="24"/>
              </w:rPr>
              <w:t>subbasin_id</w:t>
            </w:r>
          </w:p>
        </w:tc>
      </w:tr>
      <w:tr w:rsidR="004A1A03" w:rsidRPr="00E807E7" w14:paraId="1A1A561E" w14:textId="77777777">
        <w:tc>
          <w:tcPr>
            <w:tcW w:w="2448" w:type="dxa"/>
            <w:gridSpan w:val="2"/>
            <w:shd w:val="clear" w:color="auto" w:fill="F4F6F9"/>
            <w:tcMar>
              <w:top w:w="80" w:type="dxa"/>
              <w:left w:w="120" w:type="dxa"/>
              <w:bottom w:w="80" w:type="dxa"/>
              <w:right w:w="120" w:type="dxa"/>
            </w:tcMar>
          </w:tcPr>
          <w:p w14:paraId="4595A9B4"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199C3E9A" w14:textId="77777777" w:rsidR="004A1A03" w:rsidRPr="00E807E7" w:rsidRDefault="00000000">
            <w:pPr>
              <w:rPr>
                <w:color w:val="000000" w:themeColor="text1"/>
                <w:sz w:val="20"/>
                <w:szCs w:val="24"/>
              </w:rPr>
            </w:pPr>
            <w:r w:rsidRPr="00E807E7">
              <w:rPr>
                <w:color w:val="000000" w:themeColor="text1"/>
                <w:sz w:val="20"/>
                <w:szCs w:val="24"/>
              </w:rPr>
              <w:t xml:space="preserve">catchment_id -&gt; </w:t>
            </w:r>
            <w:proofErr w:type="gramStart"/>
            <w:r w:rsidRPr="00E807E7">
              <w:rPr>
                <w:color w:val="000000" w:themeColor="text1"/>
                <w:sz w:val="20"/>
                <w:szCs w:val="24"/>
              </w:rPr>
              <w:t>core.catchments</w:t>
            </w:r>
            <w:proofErr w:type="gramEnd"/>
          </w:p>
        </w:tc>
      </w:tr>
      <w:tr w:rsidR="004A1A03" w:rsidRPr="00E807E7" w14:paraId="09586E8C" w14:textId="77777777">
        <w:trPr>
          <w:tblHeader/>
        </w:trPr>
        <w:tc>
          <w:tcPr>
            <w:tcW w:w="2160" w:type="dxa"/>
            <w:shd w:val="clear" w:color="auto" w:fill="E8EEF5"/>
            <w:tcMar>
              <w:top w:w="80" w:type="dxa"/>
              <w:left w:w="120" w:type="dxa"/>
              <w:bottom w:w="80" w:type="dxa"/>
              <w:right w:w="120" w:type="dxa"/>
            </w:tcMar>
            <w:vAlign w:val="center"/>
          </w:tcPr>
          <w:p w14:paraId="7F666AE7"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17200DFE"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43C5764E"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5AF2F8CD" w14:textId="77777777">
        <w:tc>
          <w:tcPr>
            <w:tcW w:w="2160" w:type="dxa"/>
            <w:tcMar>
              <w:top w:w="80" w:type="dxa"/>
              <w:left w:w="120" w:type="dxa"/>
              <w:bottom w:w="80" w:type="dxa"/>
              <w:right w:w="120" w:type="dxa"/>
            </w:tcMar>
            <w:vAlign w:val="center"/>
          </w:tcPr>
          <w:p w14:paraId="2095AD07" w14:textId="77777777" w:rsidR="004A1A03" w:rsidRPr="00E807E7" w:rsidRDefault="00000000">
            <w:pPr>
              <w:jc w:val="center"/>
              <w:rPr>
                <w:color w:val="000000" w:themeColor="text1"/>
                <w:sz w:val="20"/>
                <w:szCs w:val="24"/>
              </w:rPr>
            </w:pPr>
            <w:r w:rsidRPr="00E807E7">
              <w:rPr>
                <w:color w:val="000000" w:themeColor="text1"/>
                <w:sz w:val="20"/>
                <w:szCs w:val="24"/>
              </w:rPr>
              <w:t>subbasin_id</w:t>
            </w:r>
          </w:p>
        </w:tc>
        <w:tc>
          <w:tcPr>
            <w:tcW w:w="2160" w:type="dxa"/>
            <w:gridSpan w:val="2"/>
            <w:tcMar>
              <w:top w:w="80" w:type="dxa"/>
              <w:left w:w="120" w:type="dxa"/>
              <w:bottom w:w="80" w:type="dxa"/>
              <w:right w:w="120" w:type="dxa"/>
            </w:tcMar>
            <w:vAlign w:val="center"/>
          </w:tcPr>
          <w:p w14:paraId="291BB9EA"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27B80DB7" w14:textId="77777777" w:rsidR="004A1A03" w:rsidRPr="00E807E7" w:rsidRDefault="00000000">
            <w:pPr>
              <w:rPr>
                <w:color w:val="000000" w:themeColor="text1"/>
                <w:sz w:val="20"/>
                <w:szCs w:val="24"/>
              </w:rPr>
            </w:pPr>
            <w:r w:rsidRPr="00E807E7">
              <w:rPr>
                <w:color w:val="000000" w:themeColor="text1"/>
                <w:sz w:val="20"/>
                <w:szCs w:val="24"/>
              </w:rPr>
              <w:t>Identifiant du sous-bassin.</w:t>
            </w:r>
          </w:p>
        </w:tc>
      </w:tr>
      <w:tr w:rsidR="004A1A03" w:rsidRPr="00E807E7" w14:paraId="28078D8B" w14:textId="77777777">
        <w:tc>
          <w:tcPr>
            <w:tcW w:w="2160" w:type="dxa"/>
            <w:tcMar>
              <w:top w:w="80" w:type="dxa"/>
              <w:left w:w="120" w:type="dxa"/>
              <w:bottom w:w="80" w:type="dxa"/>
              <w:right w:w="120" w:type="dxa"/>
            </w:tcMar>
            <w:vAlign w:val="center"/>
          </w:tcPr>
          <w:p w14:paraId="363FA9B7" w14:textId="77777777" w:rsidR="004A1A03" w:rsidRPr="00E807E7" w:rsidRDefault="00000000">
            <w:pPr>
              <w:jc w:val="center"/>
              <w:rPr>
                <w:color w:val="000000" w:themeColor="text1"/>
                <w:sz w:val="20"/>
                <w:szCs w:val="24"/>
              </w:rPr>
            </w:pPr>
            <w:r w:rsidRPr="00E807E7">
              <w:rPr>
                <w:color w:val="000000" w:themeColor="text1"/>
                <w:sz w:val="20"/>
                <w:szCs w:val="24"/>
              </w:rPr>
              <w:t>subbasin_code</w:t>
            </w:r>
          </w:p>
        </w:tc>
        <w:tc>
          <w:tcPr>
            <w:tcW w:w="2160" w:type="dxa"/>
            <w:gridSpan w:val="2"/>
            <w:tcMar>
              <w:top w:w="80" w:type="dxa"/>
              <w:left w:w="120" w:type="dxa"/>
              <w:bottom w:w="80" w:type="dxa"/>
              <w:right w:w="120" w:type="dxa"/>
            </w:tcMar>
            <w:vAlign w:val="center"/>
          </w:tcPr>
          <w:p w14:paraId="435E91C5"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1E0B0690" w14:textId="77777777" w:rsidR="004A1A03" w:rsidRPr="00E807E7" w:rsidRDefault="00000000">
            <w:pPr>
              <w:rPr>
                <w:color w:val="000000" w:themeColor="text1"/>
                <w:sz w:val="20"/>
                <w:szCs w:val="24"/>
                <w:lang w:val="fr-MA"/>
              </w:rPr>
            </w:pPr>
            <w:r w:rsidRPr="00E807E7">
              <w:rPr>
                <w:color w:val="000000" w:themeColor="text1"/>
                <w:sz w:val="20"/>
                <w:szCs w:val="24"/>
                <w:lang w:val="fr-MA"/>
              </w:rPr>
              <w:t>Code métier / code SWAT du sous-bassin.</w:t>
            </w:r>
          </w:p>
        </w:tc>
      </w:tr>
      <w:tr w:rsidR="004A1A03" w:rsidRPr="00E807E7" w14:paraId="123A6E96" w14:textId="77777777">
        <w:tc>
          <w:tcPr>
            <w:tcW w:w="2160" w:type="dxa"/>
            <w:tcMar>
              <w:top w:w="80" w:type="dxa"/>
              <w:left w:w="120" w:type="dxa"/>
              <w:bottom w:w="80" w:type="dxa"/>
              <w:right w:w="120" w:type="dxa"/>
            </w:tcMar>
            <w:vAlign w:val="center"/>
          </w:tcPr>
          <w:p w14:paraId="44CDCF0F" w14:textId="77777777" w:rsidR="004A1A03" w:rsidRPr="00E807E7" w:rsidRDefault="00000000">
            <w:pPr>
              <w:jc w:val="center"/>
              <w:rPr>
                <w:color w:val="000000" w:themeColor="text1"/>
                <w:sz w:val="20"/>
                <w:szCs w:val="24"/>
              </w:rPr>
            </w:pPr>
            <w:r w:rsidRPr="00E807E7">
              <w:rPr>
                <w:color w:val="000000" w:themeColor="text1"/>
                <w:sz w:val="20"/>
                <w:szCs w:val="24"/>
              </w:rPr>
              <w:t>name</w:t>
            </w:r>
          </w:p>
        </w:tc>
        <w:tc>
          <w:tcPr>
            <w:tcW w:w="2160" w:type="dxa"/>
            <w:gridSpan w:val="2"/>
            <w:tcMar>
              <w:top w:w="80" w:type="dxa"/>
              <w:left w:w="120" w:type="dxa"/>
              <w:bottom w:w="80" w:type="dxa"/>
              <w:right w:w="120" w:type="dxa"/>
            </w:tcMar>
            <w:vAlign w:val="center"/>
          </w:tcPr>
          <w:p w14:paraId="268D49D1"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1555A8D3" w14:textId="77777777" w:rsidR="004A1A03" w:rsidRPr="00E807E7" w:rsidRDefault="00000000">
            <w:pPr>
              <w:rPr>
                <w:color w:val="000000" w:themeColor="text1"/>
                <w:sz w:val="20"/>
                <w:szCs w:val="24"/>
                <w:lang w:val="fr-MA"/>
              </w:rPr>
            </w:pPr>
            <w:r w:rsidRPr="00E807E7">
              <w:rPr>
                <w:color w:val="000000" w:themeColor="text1"/>
                <w:sz w:val="20"/>
                <w:szCs w:val="24"/>
                <w:lang w:val="fr-MA"/>
              </w:rPr>
              <w:t>Nom du sous-bassin si renseigné.</w:t>
            </w:r>
          </w:p>
        </w:tc>
      </w:tr>
      <w:tr w:rsidR="004A1A03" w:rsidRPr="00E807E7" w14:paraId="7A60D65F" w14:textId="77777777">
        <w:tc>
          <w:tcPr>
            <w:tcW w:w="2160" w:type="dxa"/>
            <w:tcMar>
              <w:top w:w="80" w:type="dxa"/>
              <w:left w:w="120" w:type="dxa"/>
              <w:bottom w:w="80" w:type="dxa"/>
              <w:right w:w="120" w:type="dxa"/>
            </w:tcMar>
            <w:vAlign w:val="center"/>
          </w:tcPr>
          <w:p w14:paraId="66B1325A"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catchment_id</w:t>
            </w:r>
            <w:proofErr w:type="spellEnd"/>
          </w:p>
        </w:tc>
        <w:tc>
          <w:tcPr>
            <w:tcW w:w="2160" w:type="dxa"/>
            <w:gridSpan w:val="2"/>
            <w:tcMar>
              <w:top w:w="80" w:type="dxa"/>
              <w:left w:w="120" w:type="dxa"/>
              <w:bottom w:w="80" w:type="dxa"/>
              <w:right w:w="120" w:type="dxa"/>
            </w:tcMar>
            <w:vAlign w:val="center"/>
          </w:tcPr>
          <w:p w14:paraId="36E599F0"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214F4D9A" w14:textId="77777777" w:rsidR="004A1A03" w:rsidRPr="00E807E7" w:rsidRDefault="00000000">
            <w:pPr>
              <w:rPr>
                <w:color w:val="000000" w:themeColor="text1"/>
                <w:sz w:val="20"/>
                <w:szCs w:val="24"/>
              </w:rPr>
            </w:pPr>
            <w:r w:rsidRPr="00E807E7">
              <w:rPr>
                <w:color w:val="000000" w:themeColor="text1"/>
                <w:sz w:val="20"/>
                <w:szCs w:val="24"/>
              </w:rPr>
              <w:t>Bassin versant parent.</w:t>
            </w:r>
          </w:p>
        </w:tc>
      </w:tr>
      <w:tr w:rsidR="004A1A03" w:rsidRPr="00E807E7" w14:paraId="5E9CA3BF" w14:textId="77777777">
        <w:tc>
          <w:tcPr>
            <w:tcW w:w="2160" w:type="dxa"/>
            <w:tcMar>
              <w:top w:w="80" w:type="dxa"/>
              <w:left w:w="120" w:type="dxa"/>
              <w:bottom w:w="80" w:type="dxa"/>
              <w:right w:w="120" w:type="dxa"/>
            </w:tcMar>
            <w:vAlign w:val="center"/>
          </w:tcPr>
          <w:p w14:paraId="700CFB03" w14:textId="77777777" w:rsidR="004A1A03" w:rsidRPr="00E807E7" w:rsidRDefault="00000000">
            <w:pPr>
              <w:jc w:val="center"/>
              <w:rPr>
                <w:color w:val="000000" w:themeColor="text1"/>
                <w:sz w:val="20"/>
                <w:szCs w:val="24"/>
              </w:rPr>
            </w:pPr>
            <w:r w:rsidRPr="00E807E7">
              <w:rPr>
                <w:color w:val="000000" w:themeColor="text1"/>
                <w:sz w:val="20"/>
                <w:szCs w:val="24"/>
              </w:rPr>
              <w:t>area_m2</w:t>
            </w:r>
          </w:p>
        </w:tc>
        <w:tc>
          <w:tcPr>
            <w:tcW w:w="2160" w:type="dxa"/>
            <w:gridSpan w:val="2"/>
            <w:tcMar>
              <w:top w:w="80" w:type="dxa"/>
              <w:left w:w="120" w:type="dxa"/>
              <w:bottom w:w="80" w:type="dxa"/>
              <w:right w:w="120" w:type="dxa"/>
            </w:tcMar>
            <w:vAlign w:val="center"/>
          </w:tcPr>
          <w:p w14:paraId="3D068FB6"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FC40911" w14:textId="77777777" w:rsidR="004A1A03" w:rsidRPr="00E807E7" w:rsidRDefault="00000000">
            <w:pPr>
              <w:rPr>
                <w:color w:val="000000" w:themeColor="text1"/>
                <w:sz w:val="20"/>
                <w:szCs w:val="24"/>
                <w:lang w:val="fr-MA"/>
              </w:rPr>
            </w:pPr>
            <w:r w:rsidRPr="00E807E7">
              <w:rPr>
                <w:color w:val="000000" w:themeColor="text1"/>
                <w:sz w:val="20"/>
                <w:szCs w:val="24"/>
                <w:lang w:val="fr-MA"/>
              </w:rPr>
              <w:t>Surface du sous-bassin en mètres carrés.</w:t>
            </w:r>
          </w:p>
        </w:tc>
      </w:tr>
      <w:tr w:rsidR="004A1A03" w:rsidRPr="00E807E7" w14:paraId="2698EE2C" w14:textId="77777777">
        <w:tc>
          <w:tcPr>
            <w:tcW w:w="2160" w:type="dxa"/>
            <w:tcMar>
              <w:top w:w="80" w:type="dxa"/>
              <w:left w:w="120" w:type="dxa"/>
              <w:bottom w:w="80" w:type="dxa"/>
              <w:right w:w="120" w:type="dxa"/>
            </w:tcMar>
            <w:vAlign w:val="center"/>
          </w:tcPr>
          <w:p w14:paraId="3A42B6AC" w14:textId="77777777" w:rsidR="004A1A03" w:rsidRPr="00E807E7" w:rsidRDefault="00000000">
            <w:pPr>
              <w:jc w:val="center"/>
              <w:rPr>
                <w:color w:val="000000" w:themeColor="text1"/>
                <w:sz w:val="20"/>
                <w:szCs w:val="24"/>
                <w:lang w:val="fr-MA"/>
              </w:rPr>
            </w:pPr>
            <w:proofErr w:type="spellStart"/>
            <w:proofErr w:type="gramStart"/>
            <w:r w:rsidRPr="00E807E7">
              <w:rPr>
                <w:color w:val="000000" w:themeColor="text1"/>
                <w:sz w:val="20"/>
                <w:szCs w:val="24"/>
                <w:lang w:val="fr-MA"/>
              </w:rPr>
              <w:t>spec</w:t>
            </w:r>
            <w:proofErr w:type="gramEnd"/>
            <w:r w:rsidRPr="00E807E7">
              <w:rPr>
                <w:color w:val="000000" w:themeColor="text1"/>
                <w:sz w:val="20"/>
                <w:szCs w:val="24"/>
                <w:lang w:val="fr-MA"/>
              </w:rPr>
              <w:t>_deg_base_t_ha_yr</w:t>
            </w:r>
            <w:proofErr w:type="spellEnd"/>
          </w:p>
        </w:tc>
        <w:tc>
          <w:tcPr>
            <w:tcW w:w="2160" w:type="dxa"/>
            <w:gridSpan w:val="2"/>
            <w:tcMar>
              <w:top w:w="80" w:type="dxa"/>
              <w:left w:w="120" w:type="dxa"/>
              <w:bottom w:w="80" w:type="dxa"/>
              <w:right w:w="120" w:type="dxa"/>
            </w:tcMar>
            <w:vAlign w:val="center"/>
          </w:tcPr>
          <w:p w14:paraId="2C66A79F"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79394F02" w14:textId="77777777" w:rsidR="004A1A03" w:rsidRPr="00E807E7" w:rsidRDefault="00000000">
            <w:pPr>
              <w:rPr>
                <w:color w:val="000000" w:themeColor="text1"/>
                <w:sz w:val="20"/>
                <w:szCs w:val="24"/>
              </w:rPr>
            </w:pPr>
            <w:r w:rsidRPr="00E807E7">
              <w:rPr>
                <w:color w:val="000000" w:themeColor="text1"/>
                <w:sz w:val="20"/>
                <w:szCs w:val="24"/>
              </w:rPr>
              <w:t>Dégradation spécifique de base.</w:t>
            </w:r>
          </w:p>
        </w:tc>
      </w:tr>
      <w:tr w:rsidR="004A1A03" w:rsidRPr="00E807E7" w14:paraId="5AA73FF4" w14:textId="77777777">
        <w:tc>
          <w:tcPr>
            <w:tcW w:w="2160" w:type="dxa"/>
            <w:tcMar>
              <w:top w:w="80" w:type="dxa"/>
              <w:left w:w="120" w:type="dxa"/>
              <w:bottom w:w="80" w:type="dxa"/>
              <w:right w:w="120" w:type="dxa"/>
            </w:tcMar>
            <w:vAlign w:val="center"/>
          </w:tcPr>
          <w:p w14:paraId="53F5DDEF" w14:textId="77777777" w:rsidR="004A1A03" w:rsidRPr="00E807E7" w:rsidRDefault="00000000">
            <w:pPr>
              <w:jc w:val="center"/>
              <w:rPr>
                <w:color w:val="000000" w:themeColor="text1"/>
                <w:sz w:val="20"/>
                <w:szCs w:val="24"/>
              </w:rPr>
            </w:pPr>
            <w:r w:rsidRPr="00E807E7">
              <w:rPr>
                <w:color w:val="000000" w:themeColor="text1"/>
                <w:sz w:val="20"/>
                <w:szCs w:val="24"/>
              </w:rPr>
              <w:t>sediment_yield_tot_t_ha</w:t>
            </w:r>
          </w:p>
        </w:tc>
        <w:tc>
          <w:tcPr>
            <w:tcW w:w="2160" w:type="dxa"/>
            <w:gridSpan w:val="2"/>
            <w:tcMar>
              <w:top w:w="80" w:type="dxa"/>
              <w:left w:w="120" w:type="dxa"/>
              <w:bottom w:w="80" w:type="dxa"/>
              <w:right w:w="120" w:type="dxa"/>
            </w:tcMar>
            <w:vAlign w:val="center"/>
          </w:tcPr>
          <w:p w14:paraId="1A4FEC66"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072CBEFA" w14:textId="77777777" w:rsidR="004A1A03" w:rsidRPr="00E807E7" w:rsidRDefault="00000000">
            <w:pPr>
              <w:rPr>
                <w:color w:val="000000" w:themeColor="text1"/>
                <w:sz w:val="20"/>
                <w:szCs w:val="24"/>
                <w:lang w:val="fr-MA"/>
              </w:rPr>
            </w:pPr>
            <w:r w:rsidRPr="00E807E7">
              <w:rPr>
                <w:color w:val="000000" w:themeColor="text1"/>
                <w:sz w:val="20"/>
                <w:szCs w:val="24"/>
                <w:lang w:val="fr-MA"/>
              </w:rPr>
              <w:t>Indicateur global de production sédimentaire.</w:t>
            </w:r>
          </w:p>
        </w:tc>
      </w:tr>
      <w:tr w:rsidR="004A1A03" w:rsidRPr="00E807E7" w14:paraId="201124F1" w14:textId="77777777">
        <w:tc>
          <w:tcPr>
            <w:tcW w:w="2160" w:type="dxa"/>
            <w:tcMar>
              <w:top w:w="80" w:type="dxa"/>
              <w:left w:w="120" w:type="dxa"/>
              <w:bottom w:w="80" w:type="dxa"/>
              <w:right w:w="120" w:type="dxa"/>
            </w:tcMar>
            <w:vAlign w:val="center"/>
          </w:tcPr>
          <w:p w14:paraId="5D4D6A40"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geom</w:t>
            </w:r>
            <w:proofErr w:type="spellEnd"/>
          </w:p>
        </w:tc>
        <w:tc>
          <w:tcPr>
            <w:tcW w:w="2160" w:type="dxa"/>
            <w:gridSpan w:val="2"/>
            <w:tcMar>
              <w:top w:w="80" w:type="dxa"/>
              <w:left w:w="120" w:type="dxa"/>
              <w:bottom w:w="80" w:type="dxa"/>
              <w:right w:w="120" w:type="dxa"/>
            </w:tcMar>
            <w:vAlign w:val="center"/>
          </w:tcPr>
          <w:p w14:paraId="7DF207B1" w14:textId="77777777" w:rsidR="004A1A03" w:rsidRPr="00E807E7" w:rsidRDefault="00000000">
            <w:pPr>
              <w:rPr>
                <w:color w:val="000000" w:themeColor="text1"/>
                <w:sz w:val="20"/>
                <w:szCs w:val="24"/>
              </w:rPr>
            </w:pPr>
            <w:r w:rsidRPr="00E807E7">
              <w:rPr>
                <w:color w:val="000000" w:themeColor="text1"/>
                <w:sz w:val="20"/>
                <w:szCs w:val="24"/>
              </w:rPr>
              <w:t>geometry</w:t>
            </w:r>
          </w:p>
        </w:tc>
        <w:tc>
          <w:tcPr>
            <w:tcW w:w="5040" w:type="dxa"/>
            <w:tcMar>
              <w:top w:w="80" w:type="dxa"/>
              <w:left w:w="120" w:type="dxa"/>
              <w:bottom w:w="80" w:type="dxa"/>
              <w:right w:w="120" w:type="dxa"/>
            </w:tcMar>
            <w:vAlign w:val="center"/>
          </w:tcPr>
          <w:p w14:paraId="491E0776" w14:textId="77777777" w:rsidR="004A1A03" w:rsidRPr="00E807E7" w:rsidRDefault="00000000">
            <w:pPr>
              <w:rPr>
                <w:color w:val="000000" w:themeColor="text1"/>
                <w:sz w:val="20"/>
                <w:szCs w:val="24"/>
                <w:lang w:val="fr-MA"/>
              </w:rPr>
            </w:pPr>
            <w:r w:rsidRPr="00E807E7">
              <w:rPr>
                <w:color w:val="000000" w:themeColor="text1"/>
                <w:sz w:val="20"/>
                <w:szCs w:val="24"/>
                <w:lang w:val="fr-MA"/>
              </w:rPr>
              <w:t>Géométrie surfacique du sous-bassin.</w:t>
            </w:r>
          </w:p>
        </w:tc>
      </w:tr>
    </w:tbl>
    <w:p w14:paraId="4CC2FAAE" w14:textId="77777777" w:rsidR="004A1A03" w:rsidRPr="00E807E7" w:rsidRDefault="00000000">
      <w:pPr>
        <w:rPr>
          <w:color w:val="000000" w:themeColor="text1"/>
          <w:lang w:val="fr-MA"/>
        </w:rPr>
      </w:pPr>
      <w:r w:rsidRPr="00E807E7">
        <w:rPr>
          <w:color w:val="000000" w:themeColor="text1"/>
          <w:lang w:val="fr-MA"/>
        </w:rPr>
        <w:br w:type="page"/>
      </w:r>
    </w:p>
    <w:p w14:paraId="6F17C9D6" w14:textId="09B474F4"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.6 </w:t>
      </w:r>
      <w:proofErr w:type="spellStart"/>
      <w:proofErr w:type="gramStart"/>
      <w:r w:rsidR="00000000" w:rsidRPr="00E807E7">
        <w:rPr>
          <w:color w:val="000000" w:themeColor="text1"/>
        </w:rPr>
        <w:t>core.reaches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7D8FFBDE" w14:textId="77777777">
        <w:tc>
          <w:tcPr>
            <w:tcW w:w="2448" w:type="dxa"/>
            <w:gridSpan w:val="2"/>
            <w:shd w:val="clear" w:color="auto" w:fill="F4F6F9"/>
            <w:tcMar>
              <w:top w:w="80" w:type="dxa"/>
              <w:left w:w="120" w:type="dxa"/>
              <w:bottom w:w="80" w:type="dxa"/>
              <w:right w:w="120" w:type="dxa"/>
            </w:tcMar>
          </w:tcPr>
          <w:p w14:paraId="7EA714C5"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6AD4B77C" w14:textId="77777777" w:rsidR="004A1A03" w:rsidRPr="00E807E7" w:rsidRDefault="00000000">
            <w:pPr>
              <w:rPr>
                <w:color w:val="000000" w:themeColor="text1"/>
                <w:sz w:val="20"/>
                <w:szCs w:val="24"/>
                <w:lang w:val="fr-MA"/>
              </w:rPr>
            </w:pPr>
            <w:r w:rsidRPr="00E807E7">
              <w:rPr>
                <w:color w:val="000000" w:themeColor="text1"/>
                <w:sz w:val="20"/>
                <w:szCs w:val="24"/>
                <w:lang w:val="fr-MA"/>
              </w:rPr>
              <w:t>Référentiel des tronçons hydrologiques (</w:t>
            </w:r>
            <w:proofErr w:type="spellStart"/>
            <w:r w:rsidRPr="00E807E7">
              <w:rPr>
                <w:color w:val="000000" w:themeColor="text1"/>
                <w:sz w:val="20"/>
                <w:szCs w:val="24"/>
                <w:lang w:val="fr-MA"/>
              </w:rPr>
              <w:t>reaches</w:t>
            </w:r>
            <w:proofErr w:type="spellEnd"/>
            <w:r w:rsidRPr="00E807E7">
              <w:rPr>
                <w:color w:val="000000" w:themeColor="text1"/>
                <w:sz w:val="20"/>
                <w:szCs w:val="24"/>
                <w:lang w:val="fr-MA"/>
              </w:rPr>
              <w:t>) du modèle SWAT.</w:t>
            </w:r>
          </w:p>
        </w:tc>
      </w:tr>
      <w:tr w:rsidR="004A1A03" w:rsidRPr="00E807E7" w14:paraId="28A39F76" w14:textId="77777777">
        <w:tc>
          <w:tcPr>
            <w:tcW w:w="2448" w:type="dxa"/>
            <w:gridSpan w:val="2"/>
            <w:shd w:val="clear" w:color="auto" w:fill="F4F6F9"/>
            <w:tcMar>
              <w:top w:w="80" w:type="dxa"/>
              <w:left w:w="120" w:type="dxa"/>
              <w:bottom w:w="80" w:type="dxa"/>
              <w:right w:w="120" w:type="dxa"/>
            </w:tcMar>
          </w:tcPr>
          <w:p w14:paraId="17BE5C2D"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7CE2ECCE"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Sédiments, Analyse spatiale</w:t>
            </w:r>
          </w:p>
        </w:tc>
      </w:tr>
      <w:tr w:rsidR="004A1A03" w:rsidRPr="00E807E7" w14:paraId="52E0628A" w14:textId="77777777">
        <w:tc>
          <w:tcPr>
            <w:tcW w:w="2448" w:type="dxa"/>
            <w:gridSpan w:val="2"/>
            <w:shd w:val="clear" w:color="auto" w:fill="F4F6F9"/>
            <w:tcMar>
              <w:top w:w="80" w:type="dxa"/>
              <w:left w:w="120" w:type="dxa"/>
              <w:bottom w:w="80" w:type="dxa"/>
              <w:right w:w="120" w:type="dxa"/>
            </w:tcMar>
          </w:tcPr>
          <w:p w14:paraId="282938D3"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5075D104" w14:textId="77777777" w:rsidR="004A1A03" w:rsidRPr="00E807E7" w:rsidRDefault="00000000">
            <w:pPr>
              <w:rPr>
                <w:color w:val="000000" w:themeColor="text1"/>
                <w:sz w:val="20"/>
                <w:szCs w:val="24"/>
              </w:rPr>
            </w:pPr>
            <w:r w:rsidRPr="00E807E7">
              <w:rPr>
                <w:color w:val="000000" w:themeColor="text1"/>
                <w:sz w:val="20"/>
                <w:szCs w:val="24"/>
              </w:rPr>
              <w:t>reach_id</w:t>
            </w:r>
          </w:p>
        </w:tc>
      </w:tr>
      <w:tr w:rsidR="004A1A03" w:rsidRPr="00E807E7" w14:paraId="048C1B27" w14:textId="77777777">
        <w:tc>
          <w:tcPr>
            <w:tcW w:w="2448" w:type="dxa"/>
            <w:gridSpan w:val="2"/>
            <w:shd w:val="clear" w:color="auto" w:fill="F4F6F9"/>
            <w:tcMar>
              <w:top w:w="80" w:type="dxa"/>
              <w:left w:w="120" w:type="dxa"/>
              <w:bottom w:w="80" w:type="dxa"/>
              <w:right w:w="120" w:type="dxa"/>
            </w:tcMar>
          </w:tcPr>
          <w:p w14:paraId="05312B0B"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4A4CEF7B" w14:textId="77777777" w:rsidR="004A1A03" w:rsidRPr="00E807E7" w:rsidRDefault="00000000">
            <w:pPr>
              <w:rPr>
                <w:color w:val="000000" w:themeColor="text1"/>
                <w:sz w:val="20"/>
                <w:szCs w:val="24"/>
              </w:rPr>
            </w:pPr>
            <w:r w:rsidRPr="00E807E7">
              <w:rPr>
                <w:color w:val="000000" w:themeColor="text1"/>
                <w:sz w:val="20"/>
                <w:szCs w:val="24"/>
              </w:rPr>
              <w:t xml:space="preserve">subbasin_id -&gt; </w:t>
            </w:r>
            <w:proofErr w:type="gramStart"/>
            <w:r w:rsidRPr="00E807E7">
              <w:rPr>
                <w:color w:val="000000" w:themeColor="text1"/>
                <w:sz w:val="20"/>
                <w:szCs w:val="24"/>
              </w:rPr>
              <w:t>core.subbasins</w:t>
            </w:r>
            <w:proofErr w:type="gramEnd"/>
            <w:r w:rsidRPr="00E807E7">
              <w:rPr>
                <w:color w:val="000000" w:themeColor="text1"/>
                <w:sz w:val="20"/>
                <w:szCs w:val="24"/>
              </w:rPr>
              <w:t xml:space="preserve">, catchment_id -&gt; </w:t>
            </w:r>
            <w:proofErr w:type="gramStart"/>
            <w:r w:rsidRPr="00E807E7">
              <w:rPr>
                <w:color w:val="000000" w:themeColor="text1"/>
                <w:sz w:val="20"/>
                <w:szCs w:val="24"/>
              </w:rPr>
              <w:t>core.catchments</w:t>
            </w:r>
            <w:proofErr w:type="gramEnd"/>
          </w:p>
        </w:tc>
      </w:tr>
      <w:tr w:rsidR="004A1A03" w:rsidRPr="00E807E7" w14:paraId="58657C40" w14:textId="77777777">
        <w:trPr>
          <w:tblHeader/>
        </w:trPr>
        <w:tc>
          <w:tcPr>
            <w:tcW w:w="2160" w:type="dxa"/>
            <w:shd w:val="clear" w:color="auto" w:fill="E8EEF5"/>
            <w:tcMar>
              <w:top w:w="80" w:type="dxa"/>
              <w:left w:w="120" w:type="dxa"/>
              <w:bottom w:w="80" w:type="dxa"/>
              <w:right w:w="120" w:type="dxa"/>
            </w:tcMar>
            <w:vAlign w:val="center"/>
          </w:tcPr>
          <w:p w14:paraId="0DFA5600"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57C205A1"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495EE434"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5326A6B5" w14:textId="77777777">
        <w:tc>
          <w:tcPr>
            <w:tcW w:w="2160" w:type="dxa"/>
            <w:tcMar>
              <w:top w:w="80" w:type="dxa"/>
              <w:left w:w="120" w:type="dxa"/>
              <w:bottom w:w="80" w:type="dxa"/>
              <w:right w:w="120" w:type="dxa"/>
            </w:tcMar>
            <w:vAlign w:val="center"/>
          </w:tcPr>
          <w:p w14:paraId="485C8987" w14:textId="77777777" w:rsidR="004A1A03" w:rsidRPr="00E807E7" w:rsidRDefault="00000000">
            <w:pPr>
              <w:jc w:val="center"/>
              <w:rPr>
                <w:color w:val="000000" w:themeColor="text1"/>
                <w:sz w:val="20"/>
                <w:szCs w:val="24"/>
              </w:rPr>
            </w:pPr>
            <w:r w:rsidRPr="00E807E7">
              <w:rPr>
                <w:color w:val="000000" w:themeColor="text1"/>
                <w:sz w:val="20"/>
                <w:szCs w:val="24"/>
              </w:rPr>
              <w:t>reach_id</w:t>
            </w:r>
          </w:p>
        </w:tc>
        <w:tc>
          <w:tcPr>
            <w:tcW w:w="2160" w:type="dxa"/>
            <w:gridSpan w:val="2"/>
            <w:tcMar>
              <w:top w:w="80" w:type="dxa"/>
              <w:left w:w="120" w:type="dxa"/>
              <w:bottom w:w="80" w:type="dxa"/>
              <w:right w:w="120" w:type="dxa"/>
            </w:tcMar>
            <w:vAlign w:val="center"/>
          </w:tcPr>
          <w:p w14:paraId="2114D790"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79E68C9" w14:textId="77777777" w:rsidR="004A1A03" w:rsidRPr="00E807E7" w:rsidRDefault="00000000">
            <w:pPr>
              <w:rPr>
                <w:color w:val="000000" w:themeColor="text1"/>
                <w:sz w:val="20"/>
                <w:szCs w:val="24"/>
              </w:rPr>
            </w:pPr>
            <w:r w:rsidRPr="00E807E7">
              <w:rPr>
                <w:color w:val="000000" w:themeColor="text1"/>
                <w:sz w:val="20"/>
                <w:szCs w:val="24"/>
              </w:rPr>
              <w:t>Identifiant interne du reach.</w:t>
            </w:r>
          </w:p>
        </w:tc>
      </w:tr>
      <w:tr w:rsidR="004A1A03" w:rsidRPr="00E807E7" w14:paraId="3ACAAA87" w14:textId="77777777">
        <w:tc>
          <w:tcPr>
            <w:tcW w:w="2160" w:type="dxa"/>
            <w:tcMar>
              <w:top w:w="80" w:type="dxa"/>
              <w:left w:w="120" w:type="dxa"/>
              <w:bottom w:w="80" w:type="dxa"/>
              <w:right w:w="120" w:type="dxa"/>
            </w:tcMar>
            <w:vAlign w:val="center"/>
          </w:tcPr>
          <w:p w14:paraId="0CD656BB" w14:textId="77777777" w:rsidR="004A1A03" w:rsidRPr="00E807E7" w:rsidRDefault="00000000">
            <w:pPr>
              <w:jc w:val="center"/>
              <w:rPr>
                <w:color w:val="000000" w:themeColor="text1"/>
                <w:sz w:val="20"/>
                <w:szCs w:val="24"/>
              </w:rPr>
            </w:pPr>
            <w:r w:rsidRPr="00E807E7">
              <w:rPr>
                <w:color w:val="000000" w:themeColor="text1"/>
                <w:sz w:val="20"/>
                <w:szCs w:val="24"/>
              </w:rPr>
              <w:t>reach_code</w:t>
            </w:r>
          </w:p>
        </w:tc>
        <w:tc>
          <w:tcPr>
            <w:tcW w:w="2160" w:type="dxa"/>
            <w:gridSpan w:val="2"/>
            <w:tcMar>
              <w:top w:w="80" w:type="dxa"/>
              <w:left w:w="120" w:type="dxa"/>
              <w:bottom w:w="80" w:type="dxa"/>
              <w:right w:w="120" w:type="dxa"/>
            </w:tcMar>
            <w:vAlign w:val="center"/>
          </w:tcPr>
          <w:p w14:paraId="15CA09C5"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2E58923" w14:textId="77777777" w:rsidR="004A1A03" w:rsidRPr="00E807E7" w:rsidRDefault="00000000">
            <w:pPr>
              <w:rPr>
                <w:color w:val="000000" w:themeColor="text1"/>
                <w:sz w:val="20"/>
                <w:szCs w:val="24"/>
              </w:rPr>
            </w:pPr>
            <w:r w:rsidRPr="00E807E7">
              <w:rPr>
                <w:color w:val="000000" w:themeColor="text1"/>
                <w:sz w:val="20"/>
                <w:szCs w:val="24"/>
              </w:rPr>
              <w:t>Code technique du reach.</w:t>
            </w:r>
          </w:p>
        </w:tc>
      </w:tr>
      <w:tr w:rsidR="004A1A03" w:rsidRPr="00E807E7" w14:paraId="246B63ED" w14:textId="77777777">
        <w:tc>
          <w:tcPr>
            <w:tcW w:w="2160" w:type="dxa"/>
            <w:tcMar>
              <w:top w:w="80" w:type="dxa"/>
              <w:left w:w="120" w:type="dxa"/>
              <w:bottom w:w="80" w:type="dxa"/>
              <w:right w:w="120" w:type="dxa"/>
            </w:tcMar>
            <w:vAlign w:val="center"/>
          </w:tcPr>
          <w:p w14:paraId="0BFCDA56" w14:textId="77777777" w:rsidR="004A1A03" w:rsidRPr="00E807E7" w:rsidRDefault="00000000">
            <w:pPr>
              <w:jc w:val="center"/>
              <w:rPr>
                <w:color w:val="000000" w:themeColor="text1"/>
                <w:sz w:val="20"/>
                <w:szCs w:val="24"/>
              </w:rPr>
            </w:pPr>
            <w:r w:rsidRPr="00E807E7">
              <w:rPr>
                <w:color w:val="000000" w:themeColor="text1"/>
                <w:sz w:val="20"/>
                <w:szCs w:val="24"/>
              </w:rPr>
              <w:t>subbasin_id</w:t>
            </w:r>
          </w:p>
        </w:tc>
        <w:tc>
          <w:tcPr>
            <w:tcW w:w="2160" w:type="dxa"/>
            <w:gridSpan w:val="2"/>
            <w:tcMar>
              <w:top w:w="80" w:type="dxa"/>
              <w:left w:w="120" w:type="dxa"/>
              <w:bottom w:w="80" w:type="dxa"/>
              <w:right w:w="120" w:type="dxa"/>
            </w:tcMar>
            <w:vAlign w:val="center"/>
          </w:tcPr>
          <w:p w14:paraId="7E50BED3"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7AB59D95" w14:textId="77777777" w:rsidR="004A1A03" w:rsidRPr="00E807E7" w:rsidRDefault="00000000">
            <w:pPr>
              <w:rPr>
                <w:color w:val="000000" w:themeColor="text1"/>
                <w:sz w:val="20"/>
                <w:szCs w:val="24"/>
              </w:rPr>
            </w:pPr>
            <w:r w:rsidRPr="00E807E7">
              <w:rPr>
                <w:color w:val="000000" w:themeColor="text1"/>
                <w:sz w:val="20"/>
                <w:szCs w:val="24"/>
              </w:rPr>
              <w:t>Sous-bassin de rattachement.</w:t>
            </w:r>
          </w:p>
        </w:tc>
      </w:tr>
      <w:tr w:rsidR="004A1A03" w:rsidRPr="00E807E7" w14:paraId="263F0CC5" w14:textId="77777777">
        <w:tc>
          <w:tcPr>
            <w:tcW w:w="2160" w:type="dxa"/>
            <w:tcMar>
              <w:top w:w="80" w:type="dxa"/>
              <w:left w:w="120" w:type="dxa"/>
              <w:bottom w:w="80" w:type="dxa"/>
              <w:right w:w="120" w:type="dxa"/>
            </w:tcMar>
            <w:vAlign w:val="center"/>
          </w:tcPr>
          <w:p w14:paraId="46E54C3F" w14:textId="77777777" w:rsidR="004A1A03" w:rsidRPr="00E807E7" w:rsidRDefault="00000000">
            <w:pPr>
              <w:jc w:val="center"/>
              <w:rPr>
                <w:color w:val="000000" w:themeColor="text1"/>
                <w:sz w:val="20"/>
                <w:szCs w:val="24"/>
              </w:rPr>
            </w:pPr>
            <w:r w:rsidRPr="00E807E7">
              <w:rPr>
                <w:color w:val="000000" w:themeColor="text1"/>
                <w:sz w:val="20"/>
                <w:szCs w:val="24"/>
              </w:rPr>
              <w:t>catchment_id</w:t>
            </w:r>
          </w:p>
        </w:tc>
        <w:tc>
          <w:tcPr>
            <w:tcW w:w="2160" w:type="dxa"/>
            <w:gridSpan w:val="2"/>
            <w:tcMar>
              <w:top w:w="80" w:type="dxa"/>
              <w:left w:w="120" w:type="dxa"/>
              <w:bottom w:w="80" w:type="dxa"/>
              <w:right w:w="120" w:type="dxa"/>
            </w:tcMar>
            <w:vAlign w:val="center"/>
          </w:tcPr>
          <w:p w14:paraId="65AADBDC"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66C171FE" w14:textId="77777777" w:rsidR="004A1A03" w:rsidRPr="00E807E7" w:rsidRDefault="00000000">
            <w:pPr>
              <w:rPr>
                <w:color w:val="000000" w:themeColor="text1"/>
                <w:sz w:val="20"/>
                <w:szCs w:val="24"/>
              </w:rPr>
            </w:pPr>
            <w:r w:rsidRPr="00E807E7">
              <w:rPr>
                <w:color w:val="000000" w:themeColor="text1"/>
                <w:sz w:val="20"/>
                <w:szCs w:val="24"/>
              </w:rPr>
              <w:t>Bassin versant parent.</w:t>
            </w:r>
          </w:p>
        </w:tc>
      </w:tr>
      <w:tr w:rsidR="004A1A03" w:rsidRPr="00E807E7" w14:paraId="54DBDA03" w14:textId="77777777">
        <w:tc>
          <w:tcPr>
            <w:tcW w:w="2160" w:type="dxa"/>
            <w:tcMar>
              <w:top w:w="80" w:type="dxa"/>
              <w:left w:w="120" w:type="dxa"/>
              <w:bottom w:w="80" w:type="dxa"/>
              <w:right w:w="120" w:type="dxa"/>
            </w:tcMar>
            <w:vAlign w:val="center"/>
          </w:tcPr>
          <w:p w14:paraId="5BD99FD5" w14:textId="77777777" w:rsidR="004A1A03" w:rsidRPr="00E807E7" w:rsidRDefault="00000000">
            <w:pPr>
              <w:jc w:val="center"/>
              <w:rPr>
                <w:color w:val="000000" w:themeColor="text1"/>
                <w:sz w:val="20"/>
                <w:szCs w:val="24"/>
              </w:rPr>
            </w:pPr>
            <w:r w:rsidRPr="00E807E7">
              <w:rPr>
                <w:color w:val="000000" w:themeColor="text1"/>
                <w:sz w:val="20"/>
                <w:szCs w:val="24"/>
              </w:rPr>
              <w:t>length_m</w:t>
            </w:r>
          </w:p>
        </w:tc>
        <w:tc>
          <w:tcPr>
            <w:tcW w:w="2160" w:type="dxa"/>
            <w:gridSpan w:val="2"/>
            <w:tcMar>
              <w:top w:w="80" w:type="dxa"/>
              <w:left w:w="120" w:type="dxa"/>
              <w:bottom w:w="80" w:type="dxa"/>
              <w:right w:w="120" w:type="dxa"/>
            </w:tcMar>
            <w:vAlign w:val="center"/>
          </w:tcPr>
          <w:p w14:paraId="46D5860B"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088441C5"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Longueur du </w:t>
            </w:r>
            <w:proofErr w:type="spellStart"/>
            <w:r w:rsidRPr="00E807E7">
              <w:rPr>
                <w:color w:val="000000" w:themeColor="text1"/>
                <w:sz w:val="20"/>
                <w:szCs w:val="24"/>
                <w:lang w:val="fr-MA"/>
              </w:rPr>
              <w:t>reach</w:t>
            </w:r>
            <w:proofErr w:type="spellEnd"/>
            <w:r w:rsidRPr="00E807E7">
              <w:rPr>
                <w:color w:val="000000" w:themeColor="text1"/>
                <w:sz w:val="20"/>
                <w:szCs w:val="24"/>
                <w:lang w:val="fr-MA"/>
              </w:rPr>
              <w:t xml:space="preserve"> en mètres.</w:t>
            </w:r>
          </w:p>
        </w:tc>
      </w:tr>
      <w:tr w:rsidR="004A1A03" w:rsidRPr="00E807E7" w14:paraId="0919113D" w14:textId="77777777">
        <w:tc>
          <w:tcPr>
            <w:tcW w:w="2160" w:type="dxa"/>
            <w:tcMar>
              <w:top w:w="80" w:type="dxa"/>
              <w:left w:w="120" w:type="dxa"/>
              <w:bottom w:w="80" w:type="dxa"/>
              <w:right w:w="120" w:type="dxa"/>
            </w:tcMar>
            <w:vAlign w:val="center"/>
          </w:tcPr>
          <w:p w14:paraId="11478ED1"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slope_pct</w:t>
            </w:r>
            <w:proofErr w:type="spellEnd"/>
          </w:p>
        </w:tc>
        <w:tc>
          <w:tcPr>
            <w:tcW w:w="2160" w:type="dxa"/>
            <w:gridSpan w:val="2"/>
            <w:tcMar>
              <w:top w:w="80" w:type="dxa"/>
              <w:left w:w="120" w:type="dxa"/>
              <w:bottom w:w="80" w:type="dxa"/>
              <w:right w:w="120" w:type="dxa"/>
            </w:tcMar>
            <w:vAlign w:val="center"/>
          </w:tcPr>
          <w:p w14:paraId="013EA6B8"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5B8E9C8F"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Pente du </w:t>
            </w:r>
            <w:proofErr w:type="spellStart"/>
            <w:r w:rsidRPr="00E807E7">
              <w:rPr>
                <w:color w:val="000000" w:themeColor="text1"/>
                <w:sz w:val="20"/>
                <w:szCs w:val="24"/>
                <w:lang w:val="fr-MA"/>
              </w:rPr>
              <w:t>reach</w:t>
            </w:r>
            <w:proofErr w:type="spellEnd"/>
            <w:r w:rsidRPr="00E807E7">
              <w:rPr>
                <w:color w:val="000000" w:themeColor="text1"/>
                <w:sz w:val="20"/>
                <w:szCs w:val="24"/>
                <w:lang w:val="fr-MA"/>
              </w:rPr>
              <w:t xml:space="preserve"> en pourcentage.</w:t>
            </w:r>
          </w:p>
        </w:tc>
      </w:tr>
      <w:tr w:rsidR="004A1A03" w:rsidRPr="00E807E7" w14:paraId="0B902BA7" w14:textId="77777777">
        <w:tc>
          <w:tcPr>
            <w:tcW w:w="2160" w:type="dxa"/>
            <w:tcMar>
              <w:top w:w="80" w:type="dxa"/>
              <w:left w:w="120" w:type="dxa"/>
              <w:bottom w:w="80" w:type="dxa"/>
              <w:right w:w="120" w:type="dxa"/>
            </w:tcMar>
            <w:vAlign w:val="center"/>
          </w:tcPr>
          <w:p w14:paraId="21B716B2" w14:textId="77777777" w:rsidR="004A1A03" w:rsidRPr="00E807E7" w:rsidRDefault="00000000">
            <w:pPr>
              <w:jc w:val="center"/>
              <w:rPr>
                <w:color w:val="000000" w:themeColor="text1"/>
                <w:sz w:val="20"/>
                <w:szCs w:val="24"/>
              </w:rPr>
            </w:pPr>
            <w:r w:rsidRPr="00E807E7">
              <w:rPr>
                <w:color w:val="000000" w:themeColor="text1"/>
                <w:sz w:val="20"/>
                <w:szCs w:val="24"/>
              </w:rPr>
              <w:t>qm_annual_mean_m3s</w:t>
            </w:r>
          </w:p>
        </w:tc>
        <w:tc>
          <w:tcPr>
            <w:tcW w:w="2160" w:type="dxa"/>
            <w:gridSpan w:val="2"/>
            <w:tcMar>
              <w:top w:w="80" w:type="dxa"/>
              <w:left w:w="120" w:type="dxa"/>
              <w:bottom w:w="80" w:type="dxa"/>
              <w:right w:w="120" w:type="dxa"/>
            </w:tcMar>
            <w:vAlign w:val="center"/>
          </w:tcPr>
          <w:p w14:paraId="07EE73B9"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61DA3781" w14:textId="77777777" w:rsidR="004A1A03" w:rsidRPr="00E807E7" w:rsidRDefault="00000000">
            <w:pPr>
              <w:rPr>
                <w:color w:val="000000" w:themeColor="text1"/>
                <w:sz w:val="20"/>
                <w:szCs w:val="24"/>
                <w:lang w:val="fr-MA"/>
              </w:rPr>
            </w:pPr>
            <w:r w:rsidRPr="00E807E7">
              <w:rPr>
                <w:color w:val="000000" w:themeColor="text1"/>
                <w:sz w:val="20"/>
                <w:szCs w:val="24"/>
                <w:lang w:val="fr-MA"/>
              </w:rPr>
              <w:t>Débit annuel moyen de référence.</w:t>
            </w:r>
          </w:p>
        </w:tc>
      </w:tr>
      <w:tr w:rsidR="004A1A03" w:rsidRPr="00E807E7" w14:paraId="2EA3A63F" w14:textId="77777777">
        <w:tc>
          <w:tcPr>
            <w:tcW w:w="2160" w:type="dxa"/>
            <w:tcMar>
              <w:top w:w="80" w:type="dxa"/>
              <w:left w:w="120" w:type="dxa"/>
              <w:bottom w:w="80" w:type="dxa"/>
              <w:right w:w="120" w:type="dxa"/>
            </w:tcMar>
            <w:vAlign w:val="center"/>
          </w:tcPr>
          <w:p w14:paraId="34E76CB3"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sedout_annual_mean_t_yr</w:t>
            </w:r>
            <w:proofErr w:type="spellEnd"/>
          </w:p>
        </w:tc>
        <w:tc>
          <w:tcPr>
            <w:tcW w:w="2160" w:type="dxa"/>
            <w:gridSpan w:val="2"/>
            <w:tcMar>
              <w:top w:w="80" w:type="dxa"/>
              <w:left w:w="120" w:type="dxa"/>
              <w:bottom w:w="80" w:type="dxa"/>
              <w:right w:w="120" w:type="dxa"/>
            </w:tcMar>
            <w:vAlign w:val="center"/>
          </w:tcPr>
          <w:p w14:paraId="2D41F05C"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55AED163" w14:textId="77777777" w:rsidR="004A1A03" w:rsidRPr="00E807E7" w:rsidRDefault="00000000">
            <w:pPr>
              <w:rPr>
                <w:color w:val="000000" w:themeColor="text1"/>
                <w:sz w:val="20"/>
                <w:szCs w:val="24"/>
                <w:lang w:val="fr-MA"/>
              </w:rPr>
            </w:pPr>
            <w:r w:rsidRPr="00E807E7">
              <w:rPr>
                <w:color w:val="000000" w:themeColor="text1"/>
                <w:sz w:val="20"/>
                <w:szCs w:val="24"/>
                <w:lang w:val="fr-MA"/>
              </w:rPr>
              <w:t>Transport solide annuel moyen de référence.</w:t>
            </w:r>
          </w:p>
        </w:tc>
      </w:tr>
    </w:tbl>
    <w:p w14:paraId="572D8C36" w14:textId="77777777" w:rsidR="004A1A03" w:rsidRPr="00E807E7" w:rsidRDefault="00000000">
      <w:pPr>
        <w:rPr>
          <w:color w:val="000000" w:themeColor="text1"/>
          <w:lang w:val="fr-MA"/>
        </w:rPr>
      </w:pPr>
      <w:r w:rsidRPr="00E807E7">
        <w:rPr>
          <w:color w:val="000000" w:themeColor="text1"/>
          <w:lang w:val="fr-MA"/>
        </w:rPr>
        <w:br w:type="page"/>
      </w:r>
    </w:p>
    <w:p w14:paraId="0968DED8" w14:textId="2DE6D527"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.7 </w:t>
      </w:r>
      <w:proofErr w:type="spellStart"/>
      <w:proofErr w:type="gramStart"/>
      <w:r w:rsidR="00000000" w:rsidRPr="00E807E7">
        <w:rPr>
          <w:color w:val="000000" w:themeColor="text1"/>
        </w:rPr>
        <w:t>core.reservoirs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365455EE" w14:textId="77777777">
        <w:tc>
          <w:tcPr>
            <w:tcW w:w="2448" w:type="dxa"/>
            <w:gridSpan w:val="2"/>
            <w:shd w:val="clear" w:color="auto" w:fill="F4F6F9"/>
            <w:tcMar>
              <w:top w:w="80" w:type="dxa"/>
              <w:left w:w="120" w:type="dxa"/>
              <w:bottom w:w="80" w:type="dxa"/>
              <w:right w:w="120" w:type="dxa"/>
            </w:tcMar>
          </w:tcPr>
          <w:p w14:paraId="1739B52D"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1BE83560" w14:textId="77777777" w:rsidR="004A1A03" w:rsidRPr="00E807E7" w:rsidRDefault="00000000">
            <w:pPr>
              <w:rPr>
                <w:color w:val="000000" w:themeColor="text1"/>
                <w:sz w:val="20"/>
                <w:szCs w:val="24"/>
                <w:lang w:val="fr-MA"/>
              </w:rPr>
            </w:pPr>
            <w:r w:rsidRPr="00E807E7">
              <w:rPr>
                <w:color w:val="000000" w:themeColor="text1"/>
                <w:sz w:val="20"/>
                <w:szCs w:val="24"/>
                <w:lang w:val="fr-MA"/>
              </w:rPr>
              <w:t>Référentiel des barrages et réservoirs suivis par la plateforme.</w:t>
            </w:r>
          </w:p>
        </w:tc>
      </w:tr>
      <w:tr w:rsidR="004A1A03" w:rsidRPr="00E807E7" w14:paraId="42954C81" w14:textId="77777777">
        <w:tc>
          <w:tcPr>
            <w:tcW w:w="2448" w:type="dxa"/>
            <w:gridSpan w:val="2"/>
            <w:shd w:val="clear" w:color="auto" w:fill="F4F6F9"/>
            <w:tcMar>
              <w:top w:w="80" w:type="dxa"/>
              <w:left w:w="120" w:type="dxa"/>
              <w:bottom w:w="80" w:type="dxa"/>
              <w:right w:w="120" w:type="dxa"/>
            </w:tcMar>
          </w:tcPr>
          <w:p w14:paraId="5C714BD3"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0176B89F"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Sédiments, Cartes Thématiques</w:t>
            </w:r>
          </w:p>
        </w:tc>
      </w:tr>
      <w:tr w:rsidR="004A1A03" w:rsidRPr="00E807E7" w14:paraId="79F8394F" w14:textId="77777777">
        <w:tc>
          <w:tcPr>
            <w:tcW w:w="2448" w:type="dxa"/>
            <w:gridSpan w:val="2"/>
            <w:shd w:val="clear" w:color="auto" w:fill="F4F6F9"/>
            <w:tcMar>
              <w:top w:w="80" w:type="dxa"/>
              <w:left w:w="120" w:type="dxa"/>
              <w:bottom w:w="80" w:type="dxa"/>
              <w:right w:w="120" w:type="dxa"/>
            </w:tcMar>
          </w:tcPr>
          <w:p w14:paraId="74A4D929"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732BFF90" w14:textId="77777777" w:rsidR="004A1A03" w:rsidRPr="00E807E7" w:rsidRDefault="00000000">
            <w:pPr>
              <w:rPr>
                <w:color w:val="000000" w:themeColor="text1"/>
                <w:sz w:val="20"/>
                <w:szCs w:val="24"/>
              </w:rPr>
            </w:pPr>
            <w:r w:rsidRPr="00E807E7">
              <w:rPr>
                <w:color w:val="000000" w:themeColor="text1"/>
                <w:sz w:val="20"/>
                <w:szCs w:val="24"/>
              </w:rPr>
              <w:t>reservoir_id</w:t>
            </w:r>
          </w:p>
        </w:tc>
      </w:tr>
      <w:tr w:rsidR="004A1A03" w:rsidRPr="00E807E7" w14:paraId="52A23FCE" w14:textId="77777777">
        <w:tc>
          <w:tcPr>
            <w:tcW w:w="2448" w:type="dxa"/>
            <w:gridSpan w:val="2"/>
            <w:shd w:val="clear" w:color="auto" w:fill="F4F6F9"/>
            <w:tcMar>
              <w:top w:w="80" w:type="dxa"/>
              <w:left w:w="120" w:type="dxa"/>
              <w:bottom w:w="80" w:type="dxa"/>
              <w:right w:w="120" w:type="dxa"/>
            </w:tcMar>
          </w:tcPr>
          <w:p w14:paraId="42BB9199"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30CD64D6" w14:textId="77777777" w:rsidR="004A1A03" w:rsidRPr="00E807E7" w:rsidRDefault="00000000">
            <w:pPr>
              <w:rPr>
                <w:color w:val="000000" w:themeColor="text1"/>
                <w:sz w:val="20"/>
                <w:szCs w:val="24"/>
              </w:rPr>
            </w:pPr>
            <w:r w:rsidRPr="00E807E7">
              <w:rPr>
                <w:color w:val="000000" w:themeColor="text1"/>
                <w:sz w:val="20"/>
                <w:szCs w:val="24"/>
              </w:rPr>
              <w:t xml:space="preserve">catchment_id -&gt; </w:t>
            </w:r>
            <w:proofErr w:type="gramStart"/>
            <w:r w:rsidRPr="00E807E7">
              <w:rPr>
                <w:color w:val="000000" w:themeColor="text1"/>
                <w:sz w:val="20"/>
                <w:szCs w:val="24"/>
              </w:rPr>
              <w:t>core.catchments</w:t>
            </w:r>
            <w:proofErr w:type="gramEnd"/>
            <w:r w:rsidRPr="00E807E7">
              <w:rPr>
                <w:color w:val="000000" w:themeColor="text1"/>
                <w:sz w:val="20"/>
                <w:szCs w:val="24"/>
              </w:rPr>
              <w:t xml:space="preserve">, reach_id -&gt; </w:t>
            </w:r>
            <w:proofErr w:type="gramStart"/>
            <w:r w:rsidRPr="00E807E7">
              <w:rPr>
                <w:color w:val="000000" w:themeColor="text1"/>
                <w:sz w:val="20"/>
                <w:szCs w:val="24"/>
              </w:rPr>
              <w:t>core.reaches</w:t>
            </w:r>
            <w:proofErr w:type="gramEnd"/>
          </w:p>
        </w:tc>
      </w:tr>
      <w:tr w:rsidR="004A1A03" w:rsidRPr="00E807E7" w14:paraId="2761B073" w14:textId="77777777">
        <w:trPr>
          <w:tblHeader/>
        </w:trPr>
        <w:tc>
          <w:tcPr>
            <w:tcW w:w="2160" w:type="dxa"/>
            <w:shd w:val="clear" w:color="auto" w:fill="E8EEF5"/>
            <w:tcMar>
              <w:top w:w="80" w:type="dxa"/>
              <w:left w:w="120" w:type="dxa"/>
              <w:bottom w:w="80" w:type="dxa"/>
              <w:right w:w="120" w:type="dxa"/>
            </w:tcMar>
            <w:vAlign w:val="center"/>
          </w:tcPr>
          <w:p w14:paraId="3576A86A"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2427B789"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22B8D21F"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3A9E2A87" w14:textId="77777777">
        <w:tc>
          <w:tcPr>
            <w:tcW w:w="2160" w:type="dxa"/>
            <w:tcMar>
              <w:top w:w="80" w:type="dxa"/>
              <w:left w:w="120" w:type="dxa"/>
              <w:bottom w:w="80" w:type="dxa"/>
              <w:right w:w="120" w:type="dxa"/>
            </w:tcMar>
            <w:vAlign w:val="center"/>
          </w:tcPr>
          <w:p w14:paraId="69BB06AA" w14:textId="77777777" w:rsidR="004A1A03" w:rsidRPr="00E807E7" w:rsidRDefault="00000000">
            <w:pPr>
              <w:jc w:val="center"/>
              <w:rPr>
                <w:color w:val="000000" w:themeColor="text1"/>
                <w:sz w:val="20"/>
                <w:szCs w:val="24"/>
              </w:rPr>
            </w:pPr>
            <w:r w:rsidRPr="00E807E7">
              <w:rPr>
                <w:color w:val="000000" w:themeColor="text1"/>
                <w:sz w:val="20"/>
                <w:szCs w:val="24"/>
              </w:rPr>
              <w:t>reservoir_id</w:t>
            </w:r>
          </w:p>
        </w:tc>
        <w:tc>
          <w:tcPr>
            <w:tcW w:w="2160" w:type="dxa"/>
            <w:gridSpan w:val="2"/>
            <w:tcMar>
              <w:top w:w="80" w:type="dxa"/>
              <w:left w:w="120" w:type="dxa"/>
              <w:bottom w:w="80" w:type="dxa"/>
              <w:right w:w="120" w:type="dxa"/>
            </w:tcMar>
            <w:vAlign w:val="center"/>
          </w:tcPr>
          <w:p w14:paraId="46FB8E42"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B8D6666" w14:textId="77777777" w:rsidR="004A1A03" w:rsidRPr="00E807E7" w:rsidRDefault="00000000">
            <w:pPr>
              <w:rPr>
                <w:color w:val="000000" w:themeColor="text1"/>
                <w:sz w:val="20"/>
                <w:szCs w:val="24"/>
              </w:rPr>
            </w:pPr>
            <w:r w:rsidRPr="00E807E7">
              <w:rPr>
                <w:color w:val="000000" w:themeColor="text1"/>
                <w:sz w:val="20"/>
                <w:szCs w:val="24"/>
              </w:rPr>
              <w:t>Identifiant du barrage / réservoir.</w:t>
            </w:r>
          </w:p>
        </w:tc>
      </w:tr>
      <w:tr w:rsidR="004A1A03" w:rsidRPr="00E807E7" w14:paraId="74DEDA5D" w14:textId="77777777">
        <w:tc>
          <w:tcPr>
            <w:tcW w:w="2160" w:type="dxa"/>
            <w:tcMar>
              <w:top w:w="80" w:type="dxa"/>
              <w:left w:w="120" w:type="dxa"/>
              <w:bottom w:w="80" w:type="dxa"/>
              <w:right w:w="120" w:type="dxa"/>
            </w:tcMar>
            <w:vAlign w:val="center"/>
          </w:tcPr>
          <w:p w14:paraId="60D23DDB" w14:textId="77777777" w:rsidR="004A1A03" w:rsidRPr="00E807E7" w:rsidRDefault="00000000">
            <w:pPr>
              <w:jc w:val="center"/>
              <w:rPr>
                <w:color w:val="000000" w:themeColor="text1"/>
                <w:sz w:val="20"/>
                <w:szCs w:val="24"/>
              </w:rPr>
            </w:pPr>
            <w:r w:rsidRPr="00E807E7">
              <w:rPr>
                <w:color w:val="000000" w:themeColor="text1"/>
                <w:sz w:val="20"/>
                <w:szCs w:val="24"/>
              </w:rPr>
              <w:t>name</w:t>
            </w:r>
          </w:p>
        </w:tc>
        <w:tc>
          <w:tcPr>
            <w:tcW w:w="2160" w:type="dxa"/>
            <w:gridSpan w:val="2"/>
            <w:tcMar>
              <w:top w:w="80" w:type="dxa"/>
              <w:left w:w="120" w:type="dxa"/>
              <w:bottom w:w="80" w:type="dxa"/>
              <w:right w:w="120" w:type="dxa"/>
            </w:tcMar>
            <w:vAlign w:val="center"/>
          </w:tcPr>
          <w:p w14:paraId="7C9BD8F7"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01DF76D7" w14:textId="77777777" w:rsidR="004A1A03" w:rsidRPr="00E807E7" w:rsidRDefault="00000000">
            <w:pPr>
              <w:rPr>
                <w:color w:val="000000" w:themeColor="text1"/>
                <w:sz w:val="20"/>
                <w:szCs w:val="24"/>
              </w:rPr>
            </w:pPr>
            <w:r w:rsidRPr="00E807E7">
              <w:rPr>
                <w:color w:val="000000" w:themeColor="text1"/>
                <w:sz w:val="20"/>
                <w:szCs w:val="24"/>
              </w:rPr>
              <w:t>Nom du barrage.</w:t>
            </w:r>
          </w:p>
        </w:tc>
      </w:tr>
      <w:tr w:rsidR="004A1A03" w:rsidRPr="00E807E7" w14:paraId="1BE5AD53" w14:textId="77777777">
        <w:tc>
          <w:tcPr>
            <w:tcW w:w="2160" w:type="dxa"/>
            <w:tcMar>
              <w:top w:w="80" w:type="dxa"/>
              <w:left w:w="120" w:type="dxa"/>
              <w:bottom w:w="80" w:type="dxa"/>
              <w:right w:w="120" w:type="dxa"/>
            </w:tcMar>
            <w:vAlign w:val="center"/>
          </w:tcPr>
          <w:p w14:paraId="246C0DD6" w14:textId="77777777" w:rsidR="004A1A03" w:rsidRPr="00E807E7" w:rsidRDefault="00000000">
            <w:pPr>
              <w:jc w:val="center"/>
              <w:rPr>
                <w:color w:val="000000" w:themeColor="text1"/>
                <w:sz w:val="20"/>
                <w:szCs w:val="24"/>
              </w:rPr>
            </w:pPr>
            <w:r w:rsidRPr="00E807E7">
              <w:rPr>
                <w:color w:val="000000" w:themeColor="text1"/>
                <w:sz w:val="20"/>
                <w:szCs w:val="24"/>
              </w:rPr>
              <w:t>reservoir_code</w:t>
            </w:r>
          </w:p>
        </w:tc>
        <w:tc>
          <w:tcPr>
            <w:tcW w:w="2160" w:type="dxa"/>
            <w:gridSpan w:val="2"/>
            <w:tcMar>
              <w:top w:w="80" w:type="dxa"/>
              <w:left w:w="120" w:type="dxa"/>
              <w:bottom w:w="80" w:type="dxa"/>
              <w:right w:w="120" w:type="dxa"/>
            </w:tcMar>
            <w:vAlign w:val="center"/>
          </w:tcPr>
          <w:p w14:paraId="605B9272"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340E1919" w14:textId="77777777" w:rsidR="004A1A03" w:rsidRPr="00E807E7" w:rsidRDefault="00000000">
            <w:pPr>
              <w:rPr>
                <w:color w:val="000000" w:themeColor="text1"/>
                <w:sz w:val="20"/>
                <w:szCs w:val="24"/>
              </w:rPr>
            </w:pPr>
            <w:r w:rsidRPr="00E807E7">
              <w:rPr>
                <w:color w:val="000000" w:themeColor="text1"/>
                <w:sz w:val="20"/>
                <w:szCs w:val="24"/>
              </w:rPr>
              <w:t>Code de barrage.</w:t>
            </w:r>
          </w:p>
        </w:tc>
      </w:tr>
      <w:tr w:rsidR="004A1A03" w:rsidRPr="00E807E7" w14:paraId="6E4A856A" w14:textId="77777777">
        <w:tc>
          <w:tcPr>
            <w:tcW w:w="2160" w:type="dxa"/>
            <w:tcMar>
              <w:top w:w="80" w:type="dxa"/>
              <w:left w:w="120" w:type="dxa"/>
              <w:bottom w:w="80" w:type="dxa"/>
              <w:right w:w="120" w:type="dxa"/>
            </w:tcMar>
            <w:vAlign w:val="center"/>
          </w:tcPr>
          <w:p w14:paraId="55370971" w14:textId="77777777" w:rsidR="004A1A03" w:rsidRPr="00E807E7" w:rsidRDefault="00000000">
            <w:pPr>
              <w:jc w:val="center"/>
              <w:rPr>
                <w:color w:val="000000" w:themeColor="text1"/>
                <w:sz w:val="20"/>
                <w:szCs w:val="24"/>
              </w:rPr>
            </w:pPr>
            <w:r w:rsidRPr="00E807E7">
              <w:rPr>
                <w:color w:val="000000" w:themeColor="text1"/>
                <w:sz w:val="20"/>
                <w:szCs w:val="24"/>
              </w:rPr>
              <w:t>catchment_id</w:t>
            </w:r>
          </w:p>
        </w:tc>
        <w:tc>
          <w:tcPr>
            <w:tcW w:w="2160" w:type="dxa"/>
            <w:gridSpan w:val="2"/>
            <w:tcMar>
              <w:top w:w="80" w:type="dxa"/>
              <w:left w:w="120" w:type="dxa"/>
              <w:bottom w:w="80" w:type="dxa"/>
              <w:right w:w="120" w:type="dxa"/>
            </w:tcMar>
            <w:vAlign w:val="center"/>
          </w:tcPr>
          <w:p w14:paraId="3B72080C"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20AB7F97" w14:textId="77777777" w:rsidR="004A1A03" w:rsidRPr="00E807E7" w:rsidRDefault="00000000">
            <w:pPr>
              <w:rPr>
                <w:color w:val="000000" w:themeColor="text1"/>
                <w:sz w:val="20"/>
                <w:szCs w:val="24"/>
              </w:rPr>
            </w:pPr>
            <w:r w:rsidRPr="00E807E7">
              <w:rPr>
                <w:color w:val="000000" w:themeColor="text1"/>
                <w:sz w:val="20"/>
                <w:szCs w:val="24"/>
              </w:rPr>
              <w:t>Bassin versant associé.</w:t>
            </w:r>
          </w:p>
        </w:tc>
      </w:tr>
      <w:tr w:rsidR="004A1A03" w:rsidRPr="00E807E7" w14:paraId="68EDEB3E" w14:textId="77777777">
        <w:tc>
          <w:tcPr>
            <w:tcW w:w="2160" w:type="dxa"/>
            <w:tcMar>
              <w:top w:w="80" w:type="dxa"/>
              <w:left w:w="120" w:type="dxa"/>
              <w:bottom w:w="80" w:type="dxa"/>
              <w:right w:w="120" w:type="dxa"/>
            </w:tcMar>
            <w:vAlign w:val="center"/>
          </w:tcPr>
          <w:p w14:paraId="3BED313D" w14:textId="77777777" w:rsidR="004A1A03" w:rsidRPr="00E807E7" w:rsidRDefault="00000000">
            <w:pPr>
              <w:jc w:val="center"/>
              <w:rPr>
                <w:color w:val="000000" w:themeColor="text1"/>
                <w:sz w:val="20"/>
                <w:szCs w:val="24"/>
              </w:rPr>
            </w:pPr>
            <w:r w:rsidRPr="00E807E7">
              <w:rPr>
                <w:color w:val="000000" w:themeColor="text1"/>
                <w:sz w:val="20"/>
                <w:szCs w:val="24"/>
              </w:rPr>
              <w:t>reach_id</w:t>
            </w:r>
          </w:p>
        </w:tc>
        <w:tc>
          <w:tcPr>
            <w:tcW w:w="2160" w:type="dxa"/>
            <w:gridSpan w:val="2"/>
            <w:tcMar>
              <w:top w:w="80" w:type="dxa"/>
              <w:left w:w="120" w:type="dxa"/>
              <w:bottom w:w="80" w:type="dxa"/>
              <w:right w:w="120" w:type="dxa"/>
            </w:tcMar>
            <w:vAlign w:val="center"/>
          </w:tcPr>
          <w:p w14:paraId="1586C336"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6DFB9E1F" w14:textId="77777777" w:rsidR="004A1A03" w:rsidRPr="00E807E7" w:rsidRDefault="00000000">
            <w:pPr>
              <w:rPr>
                <w:color w:val="000000" w:themeColor="text1"/>
                <w:sz w:val="20"/>
                <w:szCs w:val="24"/>
              </w:rPr>
            </w:pPr>
            <w:r w:rsidRPr="00E807E7">
              <w:rPr>
                <w:color w:val="000000" w:themeColor="text1"/>
                <w:sz w:val="20"/>
                <w:szCs w:val="24"/>
              </w:rPr>
              <w:t>Reach associé au barrage.</w:t>
            </w:r>
          </w:p>
        </w:tc>
      </w:tr>
      <w:tr w:rsidR="004A1A03" w:rsidRPr="00E807E7" w14:paraId="44CB1B63" w14:textId="77777777">
        <w:tc>
          <w:tcPr>
            <w:tcW w:w="2160" w:type="dxa"/>
            <w:tcMar>
              <w:top w:w="80" w:type="dxa"/>
              <w:left w:w="120" w:type="dxa"/>
              <w:bottom w:w="80" w:type="dxa"/>
              <w:right w:w="120" w:type="dxa"/>
            </w:tcMar>
            <w:vAlign w:val="center"/>
          </w:tcPr>
          <w:p w14:paraId="0A669D97" w14:textId="77777777" w:rsidR="004A1A03" w:rsidRPr="00E807E7" w:rsidRDefault="00000000">
            <w:pPr>
              <w:jc w:val="center"/>
              <w:rPr>
                <w:color w:val="000000" w:themeColor="text1"/>
                <w:sz w:val="20"/>
                <w:szCs w:val="24"/>
              </w:rPr>
            </w:pPr>
            <w:r w:rsidRPr="00E807E7">
              <w:rPr>
                <w:color w:val="000000" w:themeColor="text1"/>
                <w:sz w:val="20"/>
                <w:szCs w:val="24"/>
              </w:rPr>
              <w:t>commune_code</w:t>
            </w:r>
          </w:p>
        </w:tc>
        <w:tc>
          <w:tcPr>
            <w:tcW w:w="2160" w:type="dxa"/>
            <w:gridSpan w:val="2"/>
            <w:tcMar>
              <w:top w:w="80" w:type="dxa"/>
              <w:left w:w="120" w:type="dxa"/>
              <w:bottom w:w="80" w:type="dxa"/>
              <w:right w:w="120" w:type="dxa"/>
            </w:tcMar>
            <w:vAlign w:val="center"/>
          </w:tcPr>
          <w:p w14:paraId="1DB86B32"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46F51FA0" w14:textId="77777777" w:rsidR="004A1A03" w:rsidRPr="00E807E7" w:rsidRDefault="00000000">
            <w:pPr>
              <w:rPr>
                <w:color w:val="000000" w:themeColor="text1"/>
                <w:sz w:val="20"/>
                <w:szCs w:val="24"/>
              </w:rPr>
            </w:pPr>
            <w:r w:rsidRPr="00E807E7">
              <w:rPr>
                <w:color w:val="000000" w:themeColor="text1"/>
                <w:sz w:val="20"/>
                <w:szCs w:val="24"/>
              </w:rPr>
              <w:t>Commune de rattachement.</w:t>
            </w:r>
          </w:p>
        </w:tc>
      </w:tr>
      <w:tr w:rsidR="004A1A03" w:rsidRPr="00E807E7" w14:paraId="09D11220" w14:textId="77777777">
        <w:tc>
          <w:tcPr>
            <w:tcW w:w="2160" w:type="dxa"/>
            <w:tcMar>
              <w:top w:w="80" w:type="dxa"/>
              <w:left w:w="120" w:type="dxa"/>
              <w:bottom w:w="80" w:type="dxa"/>
              <w:right w:w="120" w:type="dxa"/>
            </w:tcMar>
            <w:vAlign w:val="center"/>
          </w:tcPr>
          <w:p w14:paraId="3EE66BC6" w14:textId="77777777" w:rsidR="004A1A03" w:rsidRPr="00E807E7" w:rsidRDefault="00000000">
            <w:pPr>
              <w:jc w:val="center"/>
              <w:rPr>
                <w:color w:val="000000" w:themeColor="text1"/>
                <w:sz w:val="20"/>
                <w:szCs w:val="24"/>
              </w:rPr>
            </w:pPr>
            <w:r w:rsidRPr="00E807E7">
              <w:rPr>
                <w:color w:val="000000" w:themeColor="text1"/>
                <w:sz w:val="20"/>
                <w:szCs w:val="24"/>
              </w:rPr>
              <w:t>geom</w:t>
            </w:r>
          </w:p>
        </w:tc>
        <w:tc>
          <w:tcPr>
            <w:tcW w:w="2160" w:type="dxa"/>
            <w:gridSpan w:val="2"/>
            <w:tcMar>
              <w:top w:w="80" w:type="dxa"/>
              <w:left w:w="120" w:type="dxa"/>
              <w:bottom w:w="80" w:type="dxa"/>
              <w:right w:w="120" w:type="dxa"/>
            </w:tcMar>
            <w:vAlign w:val="center"/>
          </w:tcPr>
          <w:p w14:paraId="28C1575C" w14:textId="77777777" w:rsidR="004A1A03" w:rsidRPr="00E807E7" w:rsidRDefault="00000000">
            <w:pPr>
              <w:rPr>
                <w:color w:val="000000" w:themeColor="text1"/>
                <w:sz w:val="20"/>
                <w:szCs w:val="24"/>
              </w:rPr>
            </w:pPr>
            <w:r w:rsidRPr="00E807E7">
              <w:rPr>
                <w:color w:val="000000" w:themeColor="text1"/>
                <w:sz w:val="20"/>
                <w:szCs w:val="24"/>
              </w:rPr>
              <w:t>geometry</w:t>
            </w:r>
          </w:p>
        </w:tc>
        <w:tc>
          <w:tcPr>
            <w:tcW w:w="5040" w:type="dxa"/>
            <w:tcMar>
              <w:top w:w="80" w:type="dxa"/>
              <w:left w:w="120" w:type="dxa"/>
              <w:bottom w:w="80" w:type="dxa"/>
              <w:right w:w="120" w:type="dxa"/>
            </w:tcMar>
            <w:vAlign w:val="center"/>
          </w:tcPr>
          <w:p w14:paraId="1C412264" w14:textId="77777777" w:rsidR="004A1A03" w:rsidRPr="00E807E7" w:rsidRDefault="00000000">
            <w:pPr>
              <w:rPr>
                <w:color w:val="000000" w:themeColor="text1"/>
                <w:sz w:val="20"/>
                <w:szCs w:val="24"/>
              </w:rPr>
            </w:pPr>
            <w:r w:rsidRPr="00E807E7">
              <w:rPr>
                <w:color w:val="000000" w:themeColor="text1"/>
                <w:sz w:val="20"/>
                <w:szCs w:val="24"/>
              </w:rPr>
              <w:t>Localisation cartographique.</w:t>
            </w:r>
          </w:p>
        </w:tc>
      </w:tr>
    </w:tbl>
    <w:p w14:paraId="34B10727" w14:textId="77777777" w:rsidR="004A1A03" w:rsidRPr="00E807E7" w:rsidRDefault="00000000">
      <w:pPr>
        <w:rPr>
          <w:color w:val="000000" w:themeColor="text1"/>
        </w:rPr>
      </w:pPr>
      <w:r w:rsidRPr="00E807E7">
        <w:rPr>
          <w:color w:val="000000" w:themeColor="text1"/>
        </w:rPr>
        <w:br w:type="page"/>
      </w:r>
    </w:p>
    <w:p w14:paraId="066C3F7C" w14:textId="16355740"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.8 </w:t>
      </w:r>
      <w:proofErr w:type="spellStart"/>
      <w:proofErr w:type="gramStart"/>
      <w:r w:rsidR="00000000" w:rsidRPr="00E807E7">
        <w:rPr>
          <w:color w:val="000000" w:themeColor="text1"/>
        </w:rPr>
        <w:t>core.reservoir</w:t>
      </w:r>
      <w:proofErr w:type="gramEnd"/>
      <w:r w:rsidR="00000000" w:rsidRPr="00E807E7">
        <w:rPr>
          <w:color w:val="000000" w:themeColor="text1"/>
        </w:rPr>
        <w:t>_bathymetry</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53705355" w14:textId="77777777">
        <w:tc>
          <w:tcPr>
            <w:tcW w:w="2448" w:type="dxa"/>
            <w:gridSpan w:val="2"/>
            <w:shd w:val="clear" w:color="auto" w:fill="F4F6F9"/>
            <w:tcMar>
              <w:top w:w="80" w:type="dxa"/>
              <w:left w:w="120" w:type="dxa"/>
              <w:bottom w:w="80" w:type="dxa"/>
              <w:right w:w="120" w:type="dxa"/>
            </w:tcMar>
          </w:tcPr>
          <w:p w14:paraId="01CC2323"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0F6C93D7" w14:textId="77777777" w:rsidR="004A1A03" w:rsidRPr="00E807E7" w:rsidRDefault="00000000">
            <w:pPr>
              <w:rPr>
                <w:color w:val="000000" w:themeColor="text1"/>
                <w:sz w:val="20"/>
                <w:szCs w:val="24"/>
                <w:lang w:val="fr-MA"/>
              </w:rPr>
            </w:pPr>
            <w:r w:rsidRPr="00E807E7">
              <w:rPr>
                <w:color w:val="000000" w:themeColor="text1"/>
                <w:sz w:val="20"/>
                <w:szCs w:val="24"/>
                <w:lang w:val="fr-MA"/>
              </w:rPr>
              <w:t>Courbe bathymétrique de référence niveau-volume-surface par réservoir.</w:t>
            </w:r>
          </w:p>
        </w:tc>
      </w:tr>
      <w:tr w:rsidR="004A1A03" w:rsidRPr="00E807E7" w14:paraId="241E5EF9" w14:textId="77777777">
        <w:tc>
          <w:tcPr>
            <w:tcW w:w="2448" w:type="dxa"/>
            <w:gridSpan w:val="2"/>
            <w:shd w:val="clear" w:color="auto" w:fill="F4F6F9"/>
            <w:tcMar>
              <w:top w:w="80" w:type="dxa"/>
              <w:left w:w="120" w:type="dxa"/>
              <w:bottom w:w="80" w:type="dxa"/>
              <w:right w:w="120" w:type="dxa"/>
            </w:tcMar>
          </w:tcPr>
          <w:p w14:paraId="1739C583"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1E5B0011" w14:textId="77777777" w:rsidR="004A1A03" w:rsidRPr="00E807E7" w:rsidRDefault="00000000">
            <w:pPr>
              <w:rPr>
                <w:color w:val="000000" w:themeColor="text1"/>
                <w:sz w:val="20"/>
                <w:szCs w:val="24"/>
              </w:rPr>
            </w:pPr>
            <w:r w:rsidRPr="00E807E7">
              <w:rPr>
                <w:color w:val="000000" w:themeColor="text1"/>
                <w:sz w:val="20"/>
                <w:szCs w:val="24"/>
              </w:rPr>
              <w:t>Suivi Hydrologique, Sédiments</w:t>
            </w:r>
          </w:p>
        </w:tc>
      </w:tr>
      <w:tr w:rsidR="004A1A03" w:rsidRPr="00E807E7" w14:paraId="59BEE69E" w14:textId="77777777">
        <w:tc>
          <w:tcPr>
            <w:tcW w:w="2448" w:type="dxa"/>
            <w:gridSpan w:val="2"/>
            <w:shd w:val="clear" w:color="auto" w:fill="F4F6F9"/>
            <w:tcMar>
              <w:top w:w="80" w:type="dxa"/>
              <w:left w:w="120" w:type="dxa"/>
              <w:bottom w:w="80" w:type="dxa"/>
              <w:right w:w="120" w:type="dxa"/>
            </w:tcMar>
          </w:tcPr>
          <w:p w14:paraId="3C2E4548"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5624B84B" w14:textId="77777777" w:rsidR="004A1A03" w:rsidRPr="00E807E7" w:rsidRDefault="00000000">
            <w:pPr>
              <w:rPr>
                <w:color w:val="000000" w:themeColor="text1"/>
                <w:sz w:val="20"/>
                <w:szCs w:val="24"/>
              </w:rPr>
            </w:pPr>
            <w:r w:rsidRPr="00E807E7">
              <w:rPr>
                <w:color w:val="000000" w:themeColor="text1"/>
                <w:sz w:val="20"/>
                <w:szCs w:val="24"/>
              </w:rPr>
              <w:t>bathy_id</w:t>
            </w:r>
          </w:p>
        </w:tc>
      </w:tr>
      <w:tr w:rsidR="004A1A03" w:rsidRPr="00E807E7" w14:paraId="6423B01E" w14:textId="77777777">
        <w:tc>
          <w:tcPr>
            <w:tcW w:w="2448" w:type="dxa"/>
            <w:gridSpan w:val="2"/>
            <w:shd w:val="clear" w:color="auto" w:fill="F4F6F9"/>
            <w:tcMar>
              <w:top w:w="80" w:type="dxa"/>
              <w:left w:w="120" w:type="dxa"/>
              <w:bottom w:w="80" w:type="dxa"/>
              <w:right w:w="120" w:type="dxa"/>
            </w:tcMar>
          </w:tcPr>
          <w:p w14:paraId="0BA21F48"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6596C580" w14:textId="77777777" w:rsidR="004A1A03" w:rsidRPr="00E807E7" w:rsidRDefault="00000000">
            <w:pPr>
              <w:rPr>
                <w:color w:val="000000" w:themeColor="text1"/>
                <w:sz w:val="20"/>
                <w:szCs w:val="24"/>
              </w:rPr>
            </w:pPr>
            <w:r w:rsidRPr="00E807E7">
              <w:rPr>
                <w:color w:val="000000" w:themeColor="text1"/>
                <w:sz w:val="20"/>
                <w:szCs w:val="24"/>
              </w:rPr>
              <w:t xml:space="preserve">reservoir_id -&gt; </w:t>
            </w:r>
            <w:proofErr w:type="gramStart"/>
            <w:r w:rsidRPr="00E807E7">
              <w:rPr>
                <w:color w:val="000000" w:themeColor="text1"/>
                <w:sz w:val="20"/>
                <w:szCs w:val="24"/>
              </w:rPr>
              <w:t>core.reservoirs</w:t>
            </w:r>
            <w:proofErr w:type="gramEnd"/>
          </w:p>
        </w:tc>
      </w:tr>
      <w:tr w:rsidR="004A1A03" w:rsidRPr="00E807E7" w14:paraId="11763FE7" w14:textId="77777777">
        <w:trPr>
          <w:tblHeader/>
        </w:trPr>
        <w:tc>
          <w:tcPr>
            <w:tcW w:w="2160" w:type="dxa"/>
            <w:shd w:val="clear" w:color="auto" w:fill="E8EEF5"/>
            <w:tcMar>
              <w:top w:w="80" w:type="dxa"/>
              <w:left w:w="120" w:type="dxa"/>
              <w:bottom w:w="80" w:type="dxa"/>
              <w:right w:w="120" w:type="dxa"/>
            </w:tcMar>
            <w:vAlign w:val="center"/>
          </w:tcPr>
          <w:p w14:paraId="482848F6"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4C83EBF2"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7BFF6FF0"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3BABDA62" w14:textId="77777777">
        <w:tc>
          <w:tcPr>
            <w:tcW w:w="2160" w:type="dxa"/>
            <w:tcMar>
              <w:top w:w="80" w:type="dxa"/>
              <w:left w:w="120" w:type="dxa"/>
              <w:bottom w:w="80" w:type="dxa"/>
              <w:right w:w="120" w:type="dxa"/>
            </w:tcMar>
            <w:vAlign w:val="center"/>
          </w:tcPr>
          <w:p w14:paraId="007E422F" w14:textId="77777777" w:rsidR="004A1A03" w:rsidRPr="00E807E7" w:rsidRDefault="00000000">
            <w:pPr>
              <w:jc w:val="center"/>
              <w:rPr>
                <w:color w:val="000000" w:themeColor="text1"/>
                <w:sz w:val="20"/>
                <w:szCs w:val="24"/>
              </w:rPr>
            </w:pPr>
            <w:r w:rsidRPr="00E807E7">
              <w:rPr>
                <w:color w:val="000000" w:themeColor="text1"/>
                <w:sz w:val="20"/>
                <w:szCs w:val="24"/>
              </w:rPr>
              <w:t>bathy_id</w:t>
            </w:r>
          </w:p>
        </w:tc>
        <w:tc>
          <w:tcPr>
            <w:tcW w:w="2160" w:type="dxa"/>
            <w:gridSpan w:val="2"/>
            <w:tcMar>
              <w:top w:w="80" w:type="dxa"/>
              <w:left w:w="120" w:type="dxa"/>
              <w:bottom w:w="80" w:type="dxa"/>
              <w:right w:w="120" w:type="dxa"/>
            </w:tcMar>
            <w:vAlign w:val="center"/>
          </w:tcPr>
          <w:p w14:paraId="06BDC092"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8915D0F" w14:textId="77777777" w:rsidR="004A1A03" w:rsidRPr="00E807E7" w:rsidRDefault="00000000">
            <w:pPr>
              <w:rPr>
                <w:color w:val="000000" w:themeColor="text1"/>
                <w:sz w:val="20"/>
                <w:szCs w:val="24"/>
              </w:rPr>
            </w:pPr>
            <w:r w:rsidRPr="00E807E7">
              <w:rPr>
                <w:color w:val="000000" w:themeColor="text1"/>
                <w:sz w:val="20"/>
                <w:szCs w:val="24"/>
              </w:rPr>
              <w:t>Identifiant de point bathymétrique.</w:t>
            </w:r>
          </w:p>
        </w:tc>
      </w:tr>
      <w:tr w:rsidR="004A1A03" w:rsidRPr="00E807E7" w14:paraId="6104E994" w14:textId="77777777">
        <w:tc>
          <w:tcPr>
            <w:tcW w:w="2160" w:type="dxa"/>
            <w:tcMar>
              <w:top w:w="80" w:type="dxa"/>
              <w:left w:w="120" w:type="dxa"/>
              <w:bottom w:w="80" w:type="dxa"/>
              <w:right w:w="120" w:type="dxa"/>
            </w:tcMar>
            <w:vAlign w:val="center"/>
          </w:tcPr>
          <w:p w14:paraId="4AE5C029" w14:textId="77777777" w:rsidR="004A1A03" w:rsidRPr="00E807E7" w:rsidRDefault="00000000">
            <w:pPr>
              <w:jc w:val="center"/>
              <w:rPr>
                <w:color w:val="000000" w:themeColor="text1"/>
                <w:sz w:val="20"/>
                <w:szCs w:val="24"/>
              </w:rPr>
            </w:pPr>
            <w:r w:rsidRPr="00E807E7">
              <w:rPr>
                <w:color w:val="000000" w:themeColor="text1"/>
                <w:sz w:val="20"/>
                <w:szCs w:val="24"/>
              </w:rPr>
              <w:t>reservoir_id</w:t>
            </w:r>
          </w:p>
        </w:tc>
        <w:tc>
          <w:tcPr>
            <w:tcW w:w="2160" w:type="dxa"/>
            <w:gridSpan w:val="2"/>
            <w:tcMar>
              <w:top w:w="80" w:type="dxa"/>
              <w:left w:w="120" w:type="dxa"/>
              <w:bottom w:w="80" w:type="dxa"/>
              <w:right w:w="120" w:type="dxa"/>
            </w:tcMar>
            <w:vAlign w:val="center"/>
          </w:tcPr>
          <w:p w14:paraId="6B09C793"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713A34B5" w14:textId="77777777" w:rsidR="004A1A03" w:rsidRPr="00E807E7" w:rsidRDefault="00000000">
            <w:pPr>
              <w:rPr>
                <w:color w:val="000000" w:themeColor="text1"/>
                <w:sz w:val="20"/>
                <w:szCs w:val="24"/>
              </w:rPr>
            </w:pPr>
            <w:r w:rsidRPr="00E807E7">
              <w:rPr>
                <w:color w:val="000000" w:themeColor="text1"/>
                <w:sz w:val="20"/>
                <w:szCs w:val="24"/>
              </w:rPr>
              <w:t>Réservoir concerné.</w:t>
            </w:r>
          </w:p>
        </w:tc>
      </w:tr>
      <w:tr w:rsidR="004A1A03" w:rsidRPr="00E807E7" w14:paraId="31484B09" w14:textId="77777777">
        <w:tc>
          <w:tcPr>
            <w:tcW w:w="2160" w:type="dxa"/>
            <w:tcMar>
              <w:top w:w="80" w:type="dxa"/>
              <w:left w:w="120" w:type="dxa"/>
              <w:bottom w:w="80" w:type="dxa"/>
              <w:right w:w="120" w:type="dxa"/>
            </w:tcMar>
            <w:vAlign w:val="center"/>
          </w:tcPr>
          <w:p w14:paraId="1481CD47" w14:textId="77777777" w:rsidR="004A1A03" w:rsidRPr="00E807E7" w:rsidRDefault="00000000">
            <w:pPr>
              <w:jc w:val="center"/>
              <w:rPr>
                <w:color w:val="000000" w:themeColor="text1"/>
                <w:sz w:val="20"/>
                <w:szCs w:val="24"/>
              </w:rPr>
            </w:pPr>
            <w:r w:rsidRPr="00E807E7">
              <w:rPr>
                <w:color w:val="000000" w:themeColor="text1"/>
                <w:sz w:val="20"/>
                <w:szCs w:val="24"/>
              </w:rPr>
              <w:t>level_m</w:t>
            </w:r>
          </w:p>
        </w:tc>
        <w:tc>
          <w:tcPr>
            <w:tcW w:w="2160" w:type="dxa"/>
            <w:gridSpan w:val="2"/>
            <w:tcMar>
              <w:top w:w="80" w:type="dxa"/>
              <w:left w:w="120" w:type="dxa"/>
              <w:bottom w:w="80" w:type="dxa"/>
              <w:right w:w="120" w:type="dxa"/>
            </w:tcMar>
            <w:vAlign w:val="center"/>
          </w:tcPr>
          <w:p w14:paraId="52ACCF98" w14:textId="77777777" w:rsidR="004A1A03" w:rsidRPr="00E807E7" w:rsidRDefault="00000000">
            <w:pPr>
              <w:rPr>
                <w:color w:val="000000" w:themeColor="text1"/>
                <w:sz w:val="20"/>
                <w:szCs w:val="24"/>
              </w:rPr>
            </w:pPr>
            <w:r w:rsidRPr="00E807E7">
              <w:rPr>
                <w:color w:val="000000" w:themeColor="text1"/>
                <w:sz w:val="20"/>
                <w:szCs w:val="24"/>
              </w:rPr>
              <w:t>numeric</w:t>
            </w:r>
          </w:p>
        </w:tc>
        <w:tc>
          <w:tcPr>
            <w:tcW w:w="5040" w:type="dxa"/>
            <w:tcMar>
              <w:top w:w="80" w:type="dxa"/>
              <w:left w:w="120" w:type="dxa"/>
              <w:bottom w:w="80" w:type="dxa"/>
              <w:right w:w="120" w:type="dxa"/>
            </w:tcMar>
            <w:vAlign w:val="center"/>
          </w:tcPr>
          <w:p w14:paraId="4AA4D9E7" w14:textId="77777777" w:rsidR="004A1A03" w:rsidRPr="00E807E7" w:rsidRDefault="00000000">
            <w:pPr>
              <w:rPr>
                <w:color w:val="000000" w:themeColor="text1"/>
                <w:sz w:val="20"/>
                <w:szCs w:val="24"/>
              </w:rPr>
            </w:pPr>
            <w:r w:rsidRPr="00E807E7">
              <w:rPr>
                <w:color w:val="000000" w:themeColor="text1"/>
                <w:sz w:val="20"/>
                <w:szCs w:val="24"/>
              </w:rPr>
              <w:t>Cote ou niveau d'eau.</w:t>
            </w:r>
          </w:p>
        </w:tc>
      </w:tr>
      <w:tr w:rsidR="004A1A03" w:rsidRPr="00E807E7" w14:paraId="0409AD99" w14:textId="77777777">
        <w:tc>
          <w:tcPr>
            <w:tcW w:w="2160" w:type="dxa"/>
            <w:tcMar>
              <w:top w:w="80" w:type="dxa"/>
              <w:left w:w="120" w:type="dxa"/>
              <w:bottom w:w="80" w:type="dxa"/>
              <w:right w:w="120" w:type="dxa"/>
            </w:tcMar>
            <w:vAlign w:val="center"/>
          </w:tcPr>
          <w:p w14:paraId="3D736320" w14:textId="77777777" w:rsidR="004A1A03" w:rsidRPr="00E807E7" w:rsidRDefault="00000000">
            <w:pPr>
              <w:jc w:val="center"/>
              <w:rPr>
                <w:color w:val="000000" w:themeColor="text1"/>
                <w:sz w:val="20"/>
                <w:szCs w:val="24"/>
              </w:rPr>
            </w:pPr>
            <w:r w:rsidRPr="00E807E7">
              <w:rPr>
                <w:color w:val="000000" w:themeColor="text1"/>
                <w:sz w:val="20"/>
                <w:szCs w:val="24"/>
              </w:rPr>
              <w:t>volume_hm3</w:t>
            </w:r>
          </w:p>
        </w:tc>
        <w:tc>
          <w:tcPr>
            <w:tcW w:w="2160" w:type="dxa"/>
            <w:gridSpan w:val="2"/>
            <w:tcMar>
              <w:top w:w="80" w:type="dxa"/>
              <w:left w:w="120" w:type="dxa"/>
              <w:bottom w:w="80" w:type="dxa"/>
              <w:right w:w="120" w:type="dxa"/>
            </w:tcMar>
            <w:vAlign w:val="center"/>
          </w:tcPr>
          <w:p w14:paraId="0EAE87B6" w14:textId="77777777" w:rsidR="004A1A03" w:rsidRPr="00E807E7" w:rsidRDefault="00000000">
            <w:pPr>
              <w:rPr>
                <w:color w:val="000000" w:themeColor="text1"/>
                <w:sz w:val="20"/>
                <w:szCs w:val="24"/>
              </w:rPr>
            </w:pPr>
            <w:r w:rsidRPr="00E807E7">
              <w:rPr>
                <w:color w:val="000000" w:themeColor="text1"/>
                <w:sz w:val="20"/>
                <w:szCs w:val="24"/>
              </w:rPr>
              <w:t>numeric</w:t>
            </w:r>
          </w:p>
        </w:tc>
        <w:tc>
          <w:tcPr>
            <w:tcW w:w="5040" w:type="dxa"/>
            <w:tcMar>
              <w:top w:w="80" w:type="dxa"/>
              <w:left w:w="120" w:type="dxa"/>
              <w:bottom w:w="80" w:type="dxa"/>
              <w:right w:w="120" w:type="dxa"/>
            </w:tcMar>
            <w:vAlign w:val="center"/>
          </w:tcPr>
          <w:p w14:paraId="589916B9" w14:textId="77777777" w:rsidR="004A1A03" w:rsidRPr="00E807E7" w:rsidRDefault="00000000">
            <w:pPr>
              <w:rPr>
                <w:color w:val="000000" w:themeColor="text1"/>
                <w:sz w:val="20"/>
                <w:szCs w:val="24"/>
              </w:rPr>
            </w:pPr>
            <w:r w:rsidRPr="00E807E7">
              <w:rPr>
                <w:color w:val="000000" w:themeColor="text1"/>
                <w:sz w:val="20"/>
                <w:szCs w:val="24"/>
              </w:rPr>
              <w:t>Volume correspondant.</w:t>
            </w:r>
          </w:p>
        </w:tc>
      </w:tr>
      <w:tr w:rsidR="004A1A03" w:rsidRPr="00E807E7" w14:paraId="6A602C15" w14:textId="77777777">
        <w:tc>
          <w:tcPr>
            <w:tcW w:w="2160" w:type="dxa"/>
            <w:tcMar>
              <w:top w:w="80" w:type="dxa"/>
              <w:left w:w="120" w:type="dxa"/>
              <w:bottom w:w="80" w:type="dxa"/>
              <w:right w:w="120" w:type="dxa"/>
            </w:tcMar>
            <w:vAlign w:val="center"/>
          </w:tcPr>
          <w:p w14:paraId="025579C3" w14:textId="77777777" w:rsidR="004A1A03" w:rsidRPr="00E807E7" w:rsidRDefault="00000000">
            <w:pPr>
              <w:jc w:val="center"/>
              <w:rPr>
                <w:color w:val="000000" w:themeColor="text1"/>
                <w:sz w:val="20"/>
                <w:szCs w:val="24"/>
              </w:rPr>
            </w:pPr>
            <w:r w:rsidRPr="00E807E7">
              <w:rPr>
                <w:color w:val="000000" w:themeColor="text1"/>
                <w:sz w:val="20"/>
                <w:szCs w:val="24"/>
              </w:rPr>
              <w:t>area_km2</w:t>
            </w:r>
          </w:p>
        </w:tc>
        <w:tc>
          <w:tcPr>
            <w:tcW w:w="2160" w:type="dxa"/>
            <w:gridSpan w:val="2"/>
            <w:tcMar>
              <w:top w:w="80" w:type="dxa"/>
              <w:left w:w="120" w:type="dxa"/>
              <w:bottom w:w="80" w:type="dxa"/>
              <w:right w:w="120" w:type="dxa"/>
            </w:tcMar>
            <w:vAlign w:val="center"/>
          </w:tcPr>
          <w:p w14:paraId="242CE3A4" w14:textId="77777777" w:rsidR="004A1A03" w:rsidRPr="00E807E7" w:rsidRDefault="00000000">
            <w:pPr>
              <w:rPr>
                <w:color w:val="000000" w:themeColor="text1"/>
                <w:sz w:val="20"/>
                <w:szCs w:val="24"/>
              </w:rPr>
            </w:pPr>
            <w:r w:rsidRPr="00E807E7">
              <w:rPr>
                <w:color w:val="000000" w:themeColor="text1"/>
                <w:sz w:val="20"/>
                <w:szCs w:val="24"/>
              </w:rPr>
              <w:t>numeric</w:t>
            </w:r>
          </w:p>
        </w:tc>
        <w:tc>
          <w:tcPr>
            <w:tcW w:w="5040" w:type="dxa"/>
            <w:tcMar>
              <w:top w:w="80" w:type="dxa"/>
              <w:left w:w="120" w:type="dxa"/>
              <w:bottom w:w="80" w:type="dxa"/>
              <w:right w:w="120" w:type="dxa"/>
            </w:tcMar>
            <w:vAlign w:val="center"/>
          </w:tcPr>
          <w:p w14:paraId="6925CE17" w14:textId="77777777" w:rsidR="004A1A03" w:rsidRPr="00E807E7" w:rsidRDefault="00000000">
            <w:pPr>
              <w:rPr>
                <w:color w:val="000000" w:themeColor="text1"/>
                <w:sz w:val="20"/>
                <w:szCs w:val="24"/>
              </w:rPr>
            </w:pPr>
            <w:r w:rsidRPr="00E807E7">
              <w:rPr>
                <w:color w:val="000000" w:themeColor="text1"/>
                <w:sz w:val="20"/>
                <w:szCs w:val="24"/>
              </w:rPr>
              <w:t>Surface correspondante.</w:t>
            </w:r>
          </w:p>
        </w:tc>
      </w:tr>
      <w:tr w:rsidR="004A1A03" w:rsidRPr="00E807E7" w14:paraId="20C1643A" w14:textId="77777777">
        <w:tc>
          <w:tcPr>
            <w:tcW w:w="2160" w:type="dxa"/>
            <w:tcMar>
              <w:top w:w="80" w:type="dxa"/>
              <w:left w:w="120" w:type="dxa"/>
              <w:bottom w:w="80" w:type="dxa"/>
              <w:right w:w="120" w:type="dxa"/>
            </w:tcMar>
            <w:vAlign w:val="center"/>
          </w:tcPr>
          <w:p w14:paraId="068818C5" w14:textId="77777777" w:rsidR="004A1A03" w:rsidRPr="00E807E7" w:rsidRDefault="00000000">
            <w:pPr>
              <w:jc w:val="center"/>
              <w:rPr>
                <w:color w:val="000000" w:themeColor="text1"/>
                <w:sz w:val="20"/>
                <w:szCs w:val="24"/>
              </w:rPr>
            </w:pPr>
            <w:r w:rsidRPr="00E807E7">
              <w:rPr>
                <w:color w:val="000000" w:themeColor="text1"/>
                <w:sz w:val="20"/>
                <w:szCs w:val="24"/>
              </w:rPr>
              <w:t>source</w:t>
            </w:r>
          </w:p>
        </w:tc>
        <w:tc>
          <w:tcPr>
            <w:tcW w:w="2160" w:type="dxa"/>
            <w:gridSpan w:val="2"/>
            <w:tcMar>
              <w:top w:w="80" w:type="dxa"/>
              <w:left w:w="120" w:type="dxa"/>
              <w:bottom w:w="80" w:type="dxa"/>
              <w:right w:w="120" w:type="dxa"/>
            </w:tcMar>
            <w:vAlign w:val="center"/>
          </w:tcPr>
          <w:p w14:paraId="2E2AE9B3"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3F545158" w14:textId="77777777" w:rsidR="004A1A03" w:rsidRPr="00E807E7" w:rsidRDefault="00000000">
            <w:pPr>
              <w:rPr>
                <w:color w:val="000000" w:themeColor="text1"/>
                <w:sz w:val="20"/>
                <w:szCs w:val="24"/>
                <w:lang w:val="fr-MA"/>
              </w:rPr>
            </w:pPr>
            <w:r w:rsidRPr="00E807E7">
              <w:rPr>
                <w:color w:val="000000" w:themeColor="text1"/>
                <w:sz w:val="20"/>
                <w:szCs w:val="24"/>
                <w:lang w:val="fr-MA"/>
              </w:rPr>
              <w:t>Source de la courbe de référence.</w:t>
            </w:r>
          </w:p>
        </w:tc>
      </w:tr>
    </w:tbl>
    <w:p w14:paraId="362ED4F2" w14:textId="77777777" w:rsidR="004A1A03" w:rsidRPr="00E807E7" w:rsidRDefault="00000000">
      <w:pPr>
        <w:rPr>
          <w:color w:val="000000" w:themeColor="text1"/>
          <w:lang w:val="fr-MA"/>
        </w:rPr>
      </w:pPr>
      <w:r w:rsidRPr="00E807E7">
        <w:rPr>
          <w:color w:val="000000" w:themeColor="text1"/>
          <w:lang w:val="fr-MA"/>
        </w:rPr>
        <w:br w:type="page"/>
      </w:r>
    </w:p>
    <w:p w14:paraId="3DAC1384" w14:textId="7A45EEA7"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.9 </w:t>
      </w:r>
      <w:proofErr w:type="spellStart"/>
      <w:proofErr w:type="gramStart"/>
      <w:r w:rsidR="00000000" w:rsidRPr="00E807E7">
        <w:rPr>
          <w:color w:val="000000" w:themeColor="text1"/>
        </w:rPr>
        <w:t>core.station</w:t>
      </w:r>
      <w:proofErr w:type="gramEnd"/>
      <w:r w:rsidR="00000000" w:rsidRPr="00E807E7">
        <w:rPr>
          <w:color w:val="000000" w:themeColor="text1"/>
        </w:rPr>
        <w:t>_subbasin_map</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705825D7" w14:textId="77777777">
        <w:tc>
          <w:tcPr>
            <w:tcW w:w="2448" w:type="dxa"/>
            <w:gridSpan w:val="2"/>
            <w:shd w:val="clear" w:color="auto" w:fill="F4F6F9"/>
            <w:tcMar>
              <w:top w:w="80" w:type="dxa"/>
              <w:left w:w="120" w:type="dxa"/>
              <w:bottom w:w="80" w:type="dxa"/>
              <w:right w:w="120" w:type="dxa"/>
            </w:tcMar>
          </w:tcPr>
          <w:p w14:paraId="0D75935C"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72A2F32E" w14:textId="77777777" w:rsidR="004A1A03" w:rsidRPr="00E807E7" w:rsidRDefault="00000000">
            <w:pPr>
              <w:rPr>
                <w:color w:val="000000" w:themeColor="text1"/>
                <w:sz w:val="20"/>
                <w:szCs w:val="24"/>
                <w:lang w:val="fr-MA"/>
              </w:rPr>
            </w:pPr>
            <w:r w:rsidRPr="00E807E7">
              <w:rPr>
                <w:color w:val="000000" w:themeColor="text1"/>
                <w:sz w:val="20"/>
                <w:szCs w:val="24"/>
                <w:lang w:val="fr-MA"/>
              </w:rPr>
              <w:t>Table de correspondance entre stations de l'application et sous-bassins SWAT.</w:t>
            </w:r>
          </w:p>
        </w:tc>
      </w:tr>
      <w:tr w:rsidR="004A1A03" w:rsidRPr="00E807E7" w14:paraId="657D3A66" w14:textId="77777777">
        <w:tc>
          <w:tcPr>
            <w:tcW w:w="2448" w:type="dxa"/>
            <w:gridSpan w:val="2"/>
            <w:shd w:val="clear" w:color="auto" w:fill="F4F6F9"/>
            <w:tcMar>
              <w:top w:w="80" w:type="dxa"/>
              <w:left w:w="120" w:type="dxa"/>
              <w:bottom w:w="80" w:type="dxa"/>
              <w:right w:w="120" w:type="dxa"/>
            </w:tcMar>
          </w:tcPr>
          <w:p w14:paraId="00B0AC4F"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14CF0847" w14:textId="77777777" w:rsidR="004A1A03" w:rsidRPr="00E807E7" w:rsidRDefault="00000000">
            <w:pPr>
              <w:rPr>
                <w:color w:val="000000" w:themeColor="text1"/>
                <w:sz w:val="20"/>
                <w:szCs w:val="24"/>
              </w:rPr>
            </w:pPr>
            <w:r w:rsidRPr="00E807E7">
              <w:rPr>
                <w:color w:val="000000" w:themeColor="text1"/>
                <w:sz w:val="20"/>
                <w:szCs w:val="24"/>
              </w:rPr>
              <w:t>Sédiments, Suivi Hydrologique</w:t>
            </w:r>
          </w:p>
        </w:tc>
      </w:tr>
      <w:tr w:rsidR="004A1A03" w:rsidRPr="00E807E7" w14:paraId="55C5F0EB" w14:textId="77777777">
        <w:tc>
          <w:tcPr>
            <w:tcW w:w="2448" w:type="dxa"/>
            <w:gridSpan w:val="2"/>
            <w:shd w:val="clear" w:color="auto" w:fill="F4F6F9"/>
            <w:tcMar>
              <w:top w:w="80" w:type="dxa"/>
              <w:left w:w="120" w:type="dxa"/>
              <w:bottom w:w="80" w:type="dxa"/>
              <w:right w:w="120" w:type="dxa"/>
            </w:tcMar>
          </w:tcPr>
          <w:p w14:paraId="10363FA6"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0C348459" w14:textId="77777777" w:rsidR="004A1A03" w:rsidRPr="00E807E7" w:rsidRDefault="00000000">
            <w:pPr>
              <w:rPr>
                <w:color w:val="000000" w:themeColor="text1"/>
                <w:sz w:val="20"/>
                <w:szCs w:val="24"/>
              </w:rPr>
            </w:pPr>
            <w:r w:rsidRPr="00E807E7">
              <w:rPr>
                <w:color w:val="000000" w:themeColor="text1"/>
                <w:sz w:val="20"/>
                <w:szCs w:val="24"/>
              </w:rPr>
              <w:t>id</w:t>
            </w:r>
          </w:p>
        </w:tc>
      </w:tr>
      <w:tr w:rsidR="004A1A03" w:rsidRPr="00E807E7" w14:paraId="5FAC05C4" w14:textId="77777777">
        <w:tc>
          <w:tcPr>
            <w:tcW w:w="2448" w:type="dxa"/>
            <w:gridSpan w:val="2"/>
            <w:shd w:val="clear" w:color="auto" w:fill="F4F6F9"/>
            <w:tcMar>
              <w:top w:w="80" w:type="dxa"/>
              <w:left w:w="120" w:type="dxa"/>
              <w:bottom w:w="80" w:type="dxa"/>
              <w:right w:w="120" w:type="dxa"/>
            </w:tcMar>
          </w:tcPr>
          <w:p w14:paraId="25B8561E"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2BCC8235" w14:textId="77777777" w:rsidR="004A1A03" w:rsidRPr="00E807E7" w:rsidRDefault="00000000">
            <w:pPr>
              <w:rPr>
                <w:color w:val="000000" w:themeColor="text1"/>
                <w:sz w:val="20"/>
                <w:szCs w:val="24"/>
              </w:rPr>
            </w:pPr>
            <w:r w:rsidRPr="00E807E7">
              <w:rPr>
                <w:color w:val="000000" w:themeColor="text1"/>
                <w:sz w:val="20"/>
                <w:szCs w:val="24"/>
              </w:rPr>
              <w:t xml:space="preserve">station_id -&gt; </w:t>
            </w:r>
            <w:proofErr w:type="gramStart"/>
            <w:r w:rsidRPr="00E807E7">
              <w:rPr>
                <w:color w:val="000000" w:themeColor="text1"/>
                <w:sz w:val="20"/>
                <w:szCs w:val="24"/>
              </w:rPr>
              <w:t>core.stations</w:t>
            </w:r>
            <w:proofErr w:type="gramEnd"/>
            <w:r w:rsidRPr="00E807E7">
              <w:rPr>
                <w:color w:val="000000" w:themeColor="text1"/>
                <w:sz w:val="20"/>
                <w:szCs w:val="24"/>
              </w:rPr>
              <w:t xml:space="preserve">, subbasin_id -&gt; </w:t>
            </w:r>
            <w:proofErr w:type="gramStart"/>
            <w:r w:rsidRPr="00E807E7">
              <w:rPr>
                <w:color w:val="000000" w:themeColor="text1"/>
                <w:sz w:val="20"/>
                <w:szCs w:val="24"/>
              </w:rPr>
              <w:t>core.subbasins</w:t>
            </w:r>
            <w:proofErr w:type="gramEnd"/>
          </w:p>
        </w:tc>
      </w:tr>
      <w:tr w:rsidR="004A1A03" w:rsidRPr="00E807E7" w14:paraId="1C78B19D" w14:textId="77777777">
        <w:trPr>
          <w:tblHeader/>
        </w:trPr>
        <w:tc>
          <w:tcPr>
            <w:tcW w:w="2160" w:type="dxa"/>
            <w:shd w:val="clear" w:color="auto" w:fill="E8EEF5"/>
            <w:tcMar>
              <w:top w:w="80" w:type="dxa"/>
              <w:left w:w="120" w:type="dxa"/>
              <w:bottom w:w="80" w:type="dxa"/>
              <w:right w:w="120" w:type="dxa"/>
            </w:tcMar>
            <w:vAlign w:val="center"/>
          </w:tcPr>
          <w:p w14:paraId="65661A3A"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1908FDBC"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08FAE6E6"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46224CB3" w14:textId="77777777">
        <w:tc>
          <w:tcPr>
            <w:tcW w:w="2160" w:type="dxa"/>
            <w:tcMar>
              <w:top w:w="80" w:type="dxa"/>
              <w:left w:w="120" w:type="dxa"/>
              <w:bottom w:w="80" w:type="dxa"/>
              <w:right w:w="120" w:type="dxa"/>
            </w:tcMar>
            <w:vAlign w:val="center"/>
          </w:tcPr>
          <w:p w14:paraId="5D42A661" w14:textId="77777777" w:rsidR="004A1A03" w:rsidRPr="00E807E7" w:rsidRDefault="00000000">
            <w:pPr>
              <w:jc w:val="center"/>
              <w:rPr>
                <w:color w:val="000000" w:themeColor="text1"/>
                <w:sz w:val="20"/>
                <w:szCs w:val="24"/>
              </w:rPr>
            </w:pPr>
            <w:r w:rsidRPr="00E807E7">
              <w:rPr>
                <w:color w:val="000000" w:themeColor="text1"/>
                <w:sz w:val="20"/>
                <w:szCs w:val="24"/>
              </w:rPr>
              <w:t>id</w:t>
            </w:r>
          </w:p>
        </w:tc>
        <w:tc>
          <w:tcPr>
            <w:tcW w:w="2160" w:type="dxa"/>
            <w:gridSpan w:val="2"/>
            <w:tcMar>
              <w:top w:w="80" w:type="dxa"/>
              <w:left w:w="120" w:type="dxa"/>
              <w:bottom w:w="80" w:type="dxa"/>
              <w:right w:w="120" w:type="dxa"/>
            </w:tcMar>
            <w:vAlign w:val="center"/>
          </w:tcPr>
          <w:p w14:paraId="60F5C8FA" w14:textId="77777777" w:rsidR="004A1A03" w:rsidRPr="00E807E7" w:rsidRDefault="00000000">
            <w:pPr>
              <w:rPr>
                <w:color w:val="000000" w:themeColor="text1"/>
                <w:sz w:val="20"/>
                <w:szCs w:val="24"/>
              </w:rPr>
            </w:pPr>
            <w:r w:rsidRPr="00E807E7">
              <w:rPr>
                <w:color w:val="000000" w:themeColor="text1"/>
                <w:sz w:val="20"/>
                <w:szCs w:val="24"/>
              </w:rPr>
              <w:t>bigint</w:t>
            </w:r>
          </w:p>
        </w:tc>
        <w:tc>
          <w:tcPr>
            <w:tcW w:w="5040" w:type="dxa"/>
            <w:tcMar>
              <w:top w:w="80" w:type="dxa"/>
              <w:left w:w="120" w:type="dxa"/>
              <w:bottom w:w="80" w:type="dxa"/>
              <w:right w:w="120" w:type="dxa"/>
            </w:tcMar>
            <w:vAlign w:val="center"/>
          </w:tcPr>
          <w:p w14:paraId="502C14AF" w14:textId="77777777" w:rsidR="004A1A03" w:rsidRPr="00E807E7" w:rsidRDefault="00000000">
            <w:pPr>
              <w:rPr>
                <w:color w:val="000000" w:themeColor="text1"/>
                <w:sz w:val="20"/>
                <w:szCs w:val="24"/>
              </w:rPr>
            </w:pPr>
            <w:r w:rsidRPr="00E807E7">
              <w:rPr>
                <w:color w:val="000000" w:themeColor="text1"/>
                <w:sz w:val="20"/>
                <w:szCs w:val="24"/>
              </w:rPr>
              <w:t>Identifiant de correspondance.</w:t>
            </w:r>
          </w:p>
        </w:tc>
      </w:tr>
      <w:tr w:rsidR="004A1A03" w:rsidRPr="00E807E7" w14:paraId="11F1048C" w14:textId="77777777">
        <w:tc>
          <w:tcPr>
            <w:tcW w:w="2160" w:type="dxa"/>
            <w:tcMar>
              <w:top w:w="80" w:type="dxa"/>
              <w:left w:w="120" w:type="dxa"/>
              <w:bottom w:w="80" w:type="dxa"/>
              <w:right w:w="120" w:type="dxa"/>
            </w:tcMar>
            <w:vAlign w:val="center"/>
          </w:tcPr>
          <w:p w14:paraId="2CE541AD" w14:textId="77777777" w:rsidR="004A1A03" w:rsidRPr="00E807E7" w:rsidRDefault="00000000">
            <w:pPr>
              <w:jc w:val="center"/>
              <w:rPr>
                <w:color w:val="000000" w:themeColor="text1"/>
                <w:sz w:val="20"/>
                <w:szCs w:val="24"/>
              </w:rPr>
            </w:pPr>
            <w:r w:rsidRPr="00E807E7">
              <w:rPr>
                <w:color w:val="000000" w:themeColor="text1"/>
                <w:sz w:val="20"/>
                <w:szCs w:val="24"/>
              </w:rPr>
              <w:t>station_id</w:t>
            </w:r>
          </w:p>
        </w:tc>
        <w:tc>
          <w:tcPr>
            <w:tcW w:w="2160" w:type="dxa"/>
            <w:gridSpan w:val="2"/>
            <w:tcMar>
              <w:top w:w="80" w:type="dxa"/>
              <w:left w:w="120" w:type="dxa"/>
              <w:bottom w:w="80" w:type="dxa"/>
              <w:right w:w="120" w:type="dxa"/>
            </w:tcMar>
            <w:vAlign w:val="center"/>
          </w:tcPr>
          <w:p w14:paraId="72154ABC"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5E0F3AD" w14:textId="77777777" w:rsidR="004A1A03" w:rsidRPr="00E807E7" w:rsidRDefault="00000000">
            <w:pPr>
              <w:rPr>
                <w:color w:val="000000" w:themeColor="text1"/>
                <w:sz w:val="20"/>
                <w:szCs w:val="24"/>
              </w:rPr>
            </w:pPr>
            <w:r w:rsidRPr="00E807E7">
              <w:rPr>
                <w:color w:val="000000" w:themeColor="text1"/>
                <w:sz w:val="20"/>
                <w:szCs w:val="24"/>
              </w:rPr>
              <w:t>Station observée ou métier.</w:t>
            </w:r>
          </w:p>
        </w:tc>
      </w:tr>
      <w:tr w:rsidR="004A1A03" w:rsidRPr="00E807E7" w14:paraId="27FBA885" w14:textId="77777777">
        <w:tc>
          <w:tcPr>
            <w:tcW w:w="2160" w:type="dxa"/>
            <w:tcMar>
              <w:top w:w="80" w:type="dxa"/>
              <w:left w:w="120" w:type="dxa"/>
              <w:bottom w:w="80" w:type="dxa"/>
              <w:right w:w="120" w:type="dxa"/>
            </w:tcMar>
            <w:vAlign w:val="center"/>
          </w:tcPr>
          <w:p w14:paraId="66483A63" w14:textId="77777777" w:rsidR="004A1A03" w:rsidRPr="00E807E7" w:rsidRDefault="00000000">
            <w:pPr>
              <w:jc w:val="center"/>
              <w:rPr>
                <w:color w:val="000000" w:themeColor="text1"/>
                <w:sz w:val="20"/>
                <w:szCs w:val="24"/>
              </w:rPr>
            </w:pPr>
            <w:r w:rsidRPr="00E807E7">
              <w:rPr>
                <w:color w:val="000000" w:themeColor="text1"/>
                <w:sz w:val="20"/>
                <w:szCs w:val="24"/>
              </w:rPr>
              <w:t>station_code</w:t>
            </w:r>
          </w:p>
        </w:tc>
        <w:tc>
          <w:tcPr>
            <w:tcW w:w="2160" w:type="dxa"/>
            <w:gridSpan w:val="2"/>
            <w:tcMar>
              <w:top w:w="80" w:type="dxa"/>
              <w:left w:w="120" w:type="dxa"/>
              <w:bottom w:w="80" w:type="dxa"/>
              <w:right w:w="120" w:type="dxa"/>
            </w:tcMar>
            <w:vAlign w:val="center"/>
          </w:tcPr>
          <w:p w14:paraId="7BF4C566"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845C74C" w14:textId="77777777" w:rsidR="004A1A03" w:rsidRPr="00E807E7" w:rsidRDefault="00000000">
            <w:pPr>
              <w:rPr>
                <w:color w:val="000000" w:themeColor="text1"/>
                <w:sz w:val="20"/>
                <w:szCs w:val="24"/>
                <w:lang w:val="fr-MA"/>
              </w:rPr>
            </w:pPr>
            <w:r w:rsidRPr="00E807E7">
              <w:rPr>
                <w:color w:val="000000" w:themeColor="text1"/>
                <w:sz w:val="20"/>
                <w:szCs w:val="24"/>
                <w:lang w:val="fr-MA"/>
              </w:rPr>
              <w:t>Code de la station mappée.</w:t>
            </w:r>
          </w:p>
        </w:tc>
      </w:tr>
      <w:tr w:rsidR="004A1A03" w:rsidRPr="00E807E7" w14:paraId="20AF1B76" w14:textId="77777777">
        <w:tc>
          <w:tcPr>
            <w:tcW w:w="2160" w:type="dxa"/>
            <w:tcMar>
              <w:top w:w="80" w:type="dxa"/>
              <w:left w:w="120" w:type="dxa"/>
              <w:bottom w:w="80" w:type="dxa"/>
              <w:right w:w="120" w:type="dxa"/>
            </w:tcMar>
            <w:vAlign w:val="center"/>
          </w:tcPr>
          <w:p w14:paraId="7C7CBE2B"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subbasin_id</w:t>
            </w:r>
            <w:proofErr w:type="spellEnd"/>
          </w:p>
        </w:tc>
        <w:tc>
          <w:tcPr>
            <w:tcW w:w="2160" w:type="dxa"/>
            <w:gridSpan w:val="2"/>
            <w:tcMar>
              <w:top w:w="80" w:type="dxa"/>
              <w:left w:w="120" w:type="dxa"/>
              <w:bottom w:w="80" w:type="dxa"/>
              <w:right w:w="120" w:type="dxa"/>
            </w:tcMar>
            <w:vAlign w:val="center"/>
          </w:tcPr>
          <w:p w14:paraId="58987F3D"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6D563EAB" w14:textId="77777777" w:rsidR="004A1A03" w:rsidRPr="00E807E7" w:rsidRDefault="00000000">
            <w:pPr>
              <w:rPr>
                <w:color w:val="000000" w:themeColor="text1"/>
                <w:sz w:val="20"/>
                <w:szCs w:val="24"/>
              </w:rPr>
            </w:pPr>
            <w:r w:rsidRPr="00E807E7">
              <w:rPr>
                <w:color w:val="000000" w:themeColor="text1"/>
                <w:sz w:val="20"/>
                <w:szCs w:val="24"/>
              </w:rPr>
              <w:t>Sous-bassin cible.</w:t>
            </w:r>
          </w:p>
        </w:tc>
      </w:tr>
      <w:tr w:rsidR="004A1A03" w:rsidRPr="00E807E7" w14:paraId="4922611A" w14:textId="77777777">
        <w:tc>
          <w:tcPr>
            <w:tcW w:w="2160" w:type="dxa"/>
            <w:tcMar>
              <w:top w:w="80" w:type="dxa"/>
              <w:left w:w="120" w:type="dxa"/>
              <w:bottom w:w="80" w:type="dxa"/>
              <w:right w:w="120" w:type="dxa"/>
            </w:tcMar>
            <w:vAlign w:val="center"/>
          </w:tcPr>
          <w:p w14:paraId="78BD42B9" w14:textId="77777777" w:rsidR="004A1A03" w:rsidRPr="00E807E7" w:rsidRDefault="00000000">
            <w:pPr>
              <w:jc w:val="center"/>
              <w:rPr>
                <w:color w:val="000000" w:themeColor="text1"/>
                <w:sz w:val="20"/>
                <w:szCs w:val="24"/>
              </w:rPr>
            </w:pPr>
            <w:r w:rsidRPr="00E807E7">
              <w:rPr>
                <w:color w:val="000000" w:themeColor="text1"/>
                <w:sz w:val="20"/>
                <w:szCs w:val="24"/>
              </w:rPr>
              <w:t>hydro_id</w:t>
            </w:r>
          </w:p>
        </w:tc>
        <w:tc>
          <w:tcPr>
            <w:tcW w:w="2160" w:type="dxa"/>
            <w:gridSpan w:val="2"/>
            <w:tcMar>
              <w:top w:w="80" w:type="dxa"/>
              <w:left w:w="120" w:type="dxa"/>
              <w:bottom w:w="80" w:type="dxa"/>
              <w:right w:w="120" w:type="dxa"/>
            </w:tcMar>
            <w:vAlign w:val="center"/>
          </w:tcPr>
          <w:p w14:paraId="0FB5B0A4"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84639C0" w14:textId="77777777" w:rsidR="004A1A03" w:rsidRPr="00E807E7" w:rsidRDefault="00000000">
            <w:pPr>
              <w:rPr>
                <w:color w:val="000000" w:themeColor="text1"/>
                <w:sz w:val="20"/>
                <w:szCs w:val="24"/>
              </w:rPr>
            </w:pPr>
            <w:r w:rsidRPr="00E807E7">
              <w:rPr>
                <w:color w:val="000000" w:themeColor="text1"/>
                <w:sz w:val="20"/>
                <w:szCs w:val="24"/>
              </w:rPr>
              <w:t>Identifiant hydro associé.</w:t>
            </w:r>
          </w:p>
        </w:tc>
      </w:tr>
      <w:tr w:rsidR="004A1A03" w:rsidRPr="00E807E7" w14:paraId="7EB09D98" w14:textId="77777777">
        <w:tc>
          <w:tcPr>
            <w:tcW w:w="2160" w:type="dxa"/>
            <w:tcMar>
              <w:top w:w="80" w:type="dxa"/>
              <w:left w:w="120" w:type="dxa"/>
              <w:bottom w:w="80" w:type="dxa"/>
              <w:right w:w="120" w:type="dxa"/>
            </w:tcMar>
            <w:vAlign w:val="center"/>
          </w:tcPr>
          <w:p w14:paraId="46F400EE" w14:textId="77777777" w:rsidR="004A1A03" w:rsidRPr="00E807E7" w:rsidRDefault="00000000">
            <w:pPr>
              <w:jc w:val="center"/>
              <w:rPr>
                <w:color w:val="000000" w:themeColor="text1"/>
                <w:sz w:val="20"/>
                <w:szCs w:val="24"/>
              </w:rPr>
            </w:pPr>
            <w:r w:rsidRPr="00E807E7">
              <w:rPr>
                <w:color w:val="000000" w:themeColor="text1"/>
                <w:sz w:val="20"/>
                <w:szCs w:val="24"/>
              </w:rPr>
              <w:t>outlet_id</w:t>
            </w:r>
          </w:p>
        </w:tc>
        <w:tc>
          <w:tcPr>
            <w:tcW w:w="2160" w:type="dxa"/>
            <w:gridSpan w:val="2"/>
            <w:tcMar>
              <w:top w:w="80" w:type="dxa"/>
              <w:left w:w="120" w:type="dxa"/>
              <w:bottom w:w="80" w:type="dxa"/>
              <w:right w:w="120" w:type="dxa"/>
            </w:tcMar>
            <w:vAlign w:val="center"/>
          </w:tcPr>
          <w:p w14:paraId="19D4862D"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92C2C6A" w14:textId="77777777" w:rsidR="004A1A03" w:rsidRPr="00E807E7" w:rsidRDefault="00000000">
            <w:pPr>
              <w:rPr>
                <w:color w:val="000000" w:themeColor="text1"/>
                <w:sz w:val="20"/>
                <w:szCs w:val="24"/>
              </w:rPr>
            </w:pPr>
            <w:r w:rsidRPr="00E807E7">
              <w:rPr>
                <w:color w:val="000000" w:themeColor="text1"/>
                <w:sz w:val="20"/>
                <w:szCs w:val="24"/>
              </w:rPr>
              <w:t>Identifiant d'exutoire SWAT.</w:t>
            </w:r>
          </w:p>
        </w:tc>
      </w:tr>
      <w:tr w:rsidR="004A1A03" w:rsidRPr="00E807E7" w14:paraId="6860B184" w14:textId="77777777">
        <w:tc>
          <w:tcPr>
            <w:tcW w:w="2160" w:type="dxa"/>
            <w:tcMar>
              <w:top w:w="80" w:type="dxa"/>
              <w:left w:w="120" w:type="dxa"/>
              <w:bottom w:w="80" w:type="dxa"/>
              <w:right w:w="120" w:type="dxa"/>
            </w:tcMar>
            <w:vAlign w:val="center"/>
          </w:tcPr>
          <w:p w14:paraId="589ACE2C" w14:textId="77777777" w:rsidR="004A1A03" w:rsidRPr="00E807E7" w:rsidRDefault="00000000">
            <w:pPr>
              <w:jc w:val="center"/>
              <w:rPr>
                <w:color w:val="000000" w:themeColor="text1"/>
                <w:sz w:val="20"/>
                <w:szCs w:val="24"/>
              </w:rPr>
            </w:pPr>
            <w:r w:rsidRPr="00E807E7">
              <w:rPr>
                <w:color w:val="000000" w:themeColor="text1"/>
                <w:sz w:val="20"/>
                <w:szCs w:val="24"/>
              </w:rPr>
              <w:t>mapping_method</w:t>
            </w:r>
          </w:p>
        </w:tc>
        <w:tc>
          <w:tcPr>
            <w:tcW w:w="2160" w:type="dxa"/>
            <w:gridSpan w:val="2"/>
            <w:tcMar>
              <w:top w:w="80" w:type="dxa"/>
              <w:left w:w="120" w:type="dxa"/>
              <w:bottom w:w="80" w:type="dxa"/>
              <w:right w:w="120" w:type="dxa"/>
            </w:tcMar>
            <w:vAlign w:val="center"/>
          </w:tcPr>
          <w:p w14:paraId="45E454DC"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639864D2" w14:textId="77777777" w:rsidR="004A1A03" w:rsidRPr="00E807E7" w:rsidRDefault="00000000">
            <w:pPr>
              <w:rPr>
                <w:color w:val="000000" w:themeColor="text1"/>
                <w:sz w:val="20"/>
                <w:szCs w:val="24"/>
              </w:rPr>
            </w:pPr>
            <w:r w:rsidRPr="00E807E7">
              <w:rPr>
                <w:color w:val="000000" w:themeColor="text1"/>
                <w:sz w:val="20"/>
                <w:szCs w:val="24"/>
              </w:rPr>
              <w:t>Méthode de rapprochement.</w:t>
            </w:r>
          </w:p>
        </w:tc>
      </w:tr>
      <w:tr w:rsidR="004A1A03" w:rsidRPr="00E807E7" w14:paraId="163316BB" w14:textId="77777777">
        <w:tc>
          <w:tcPr>
            <w:tcW w:w="2160" w:type="dxa"/>
            <w:tcMar>
              <w:top w:w="80" w:type="dxa"/>
              <w:left w:w="120" w:type="dxa"/>
              <w:bottom w:w="80" w:type="dxa"/>
              <w:right w:w="120" w:type="dxa"/>
            </w:tcMar>
            <w:vAlign w:val="center"/>
          </w:tcPr>
          <w:p w14:paraId="6086FE00" w14:textId="77777777" w:rsidR="004A1A03" w:rsidRPr="00E807E7" w:rsidRDefault="00000000">
            <w:pPr>
              <w:jc w:val="center"/>
              <w:rPr>
                <w:color w:val="000000" w:themeColor="text1"/>
                <w:sz w:val="20"/>
                <w:szCs w:val="24"/>
              </w:rPr>
            </w:pPr>
            <w:r w:rsidRPr="00E807E7">
              <w:rPr>
                <w:color w:val="000000" w:themeColor="text1"/>
                <w:sz w:val="20"/>
                <w:szCs w:val="24"/>
              </w:rPr>
              <w:t>confidence_score</w:t>
            </w:r>
          </w:p>
        </w:tc>
        <w:tc>
          <w:tcPr>
            <w:tcW w:w="2160" w:type="dxa"/>
            <w:gridSpan w:val="2"/>
            <w:tcMar>
              <w:top w:w="80" w:type="dxa"/>
              <w:left w:w="120" w:type="dxa"/>
              <w:bottom w:w="80" w:type="dxa"/>
              <w:right w:w="120" w:type="dxa"/>
            </w:tcMar>
            <w:vAlign w:val="center"/>
          </w:tcPr>
          <w:p w14:paraId="35CB392A"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5,2)</w:t>
            </w:r>
          </w:p>
        </w:tc>
        <w:tc>
          <w:tcPr>
            <w:tcW w:w="5040" w:type="dxa"/>
            <w:tcMar>
              <w:top w:w="80" w:type="dxa"/>
              <w:left w:w="120" w:type="dxa"/>
              <w:bottom w:w="80" w:type="dxa"/>
              <w:right w:w="120" w:type="dxa"/>
            </w:tcMar>
            <w:vAlign w:val="center"/>
          </w:tcPr>
          <w:p w14:paraId="505CE111" w14:textId="77777777" w:rsidR="004A1A03" w:rsidRPr="00E807E7" w:rsidRDefault="00000000">
            <w:pPr>
              <w:rPr>
                <w:color w:val="000000" w:themeColor="text1"/>
                <w:sz w:val="20"/>
                <w:szCs w:val="24"/>
                <w:lang w:val="fr-MA"/>
              </w:rPr>
            </w:pPr>
            <w:r w:rsidRPr="00E807E7">
              <w:rPr>
                <w:color w:val="000000" w:themeColor="text1"/>
                <w:sz w:val="20"/>
                <w:szCs w:val="24"/>
                <w:lang w:val="fr-MA"/>
              </w:rPr>
              <w:t>Score de confiance du mapping.</w:t>
            </w:r>
          </w:p>
        </w:tc>
      </w:tr>
    </w:tbl>
    <w:p w14:paraId="40FBB756" w14:textId="77777777" w:rsidR="004A1A03" w:rsidRPr="00E807E7" w:rsidRDefault="00000000">
      <w:pPr>
        <w:rPr>
          <w:color w:val="000000" w:themeColor="text1"/>
          <w:lang w:val="fr-MA"/>
        </w:rPr>
      </w:pPr>
      <w:r w:rsidRPr="00E807E7">
        <w:rPr>
          <w:color w:val="000000" w:themeColor="text1"/>
          <w:lang w:val="fr-MA"/>
        </w:rPr>
        <w:br w:type="page"/>
      </w:r>
    </w:p>
    <w:p w14:paraId="13B528F3" w14:textId="523AF4D7"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.10 </w:t>
      </w:r>
      <w:proofErr w:type="spellStart"/>
      <w:proofErr w:type="gramStart"/>
      <w:r w:rsidR="00000000" w:rsidRPr="00E807E7">
        <w:rPr>
          <w:color w:val="000000" w:themeColor="text1"/>
        </w:rPr>
        <w:t>gis.subbasin</w:t>
      </w:r>
      <w:proofErr w:type="gramEnd"/>
      <w:r w:rsidR="00000000" w:rsidRPr="00E807E7">
        <w:rPr>
          <w:color w:val="000000" w:themeColor="text1"/>
        </w:rPr>
        <w:t>_shapes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679F730D" w14:textId="77777777">
        <w:tc>
          <w:tcPr>
            <w:tcW w:w="2448" w:type="dxa"/>
            <w:gridSpan w:val="2"/>
            <w:shd w:val="clear" w:color="auto" w:fill="F4F6F9"/>
            <w:tcMar>
              <w:top w:w="80" w:type="dxa"/>
              <w:left w:w="120" w:type="dxa"/>
              <w:bottom w:w="80" w:type="dxa"/>
              <w:right w:w="120" w:type="dxa"/>
            </w:tcMar>
          </w:tcPr>
          <w:p w14:paraId="27F0A96D"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56A08872" w14:textId="77777777" w:rsidR="004A1A03" w:rsidRPr="00E807E7" w:rsidRDefault="00000000">
            <w:pPr>
              <w:rPr>
                <w:color w:val="000000" w:themeColor="text1"/>
                <w:sz w:val="20"/>
                <w:szCs w:val="24"/>
                <w:lang w:val="fr-MA"/>
              </w:rPr>
            </w:pPr>
            <w:r w:rsidRPr="00E807E7">
              <w:rPr>
                <w:color w:val="000000" w:themeColor="text1"/>
                <w:sz w:val="20"/>
                <w:szCs w:val="24"/>
                <w:lang w:val="fr-MA"/>
              </w:rPr>
              <w:t>Couche cartographique des polygones de sous-bassins utilisée par les cartes et analyses spatiales.</w:t>
            </w:r>
          </w:p>
        </w:tc>
      </w:tr>
      <w:tr w:rsidR="004A1A03" w:rsidRPr="00E807E7" w14:paraId="169FF319" w14:textId="77777777">
        <w:tc>
          <w:tcPr>
            <w:tcW w:w="2448" w:type="dxa"/>
            <w:gridSpan w:val="2"/>
            <w:shd w:val="clear" w:color="auto" w:fill="F4F6F9"/>
            <w:tcMar>
              <w:top w:w="80" w:type="dxa"/>
              <w:left w:w="120" w:type="dxa"/>
              <w:bottom w:w="80" w:type="dxa"/>
              <w:right w:w="120" w:type="dxa"/>
            </w:tcMar>
          </w:tcPr>
          <w:p w14:paraId="6B0D9A4E"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03E58159" w14:textId="77777777" w:rsidR="004A1A03" w:rsidRPr="00E807E7" w:rsidRDefault="00000000">
            <w:pPr>
              <w:rPr>
                <w:color w:val="000000" w:themeColor="text1"/>
                <w:sz w:val="20"/>
                <w:szCs w:val="24"/>
                <w:lang w:val="fr-MA"/>
              </w:rPr>
            </w:pPr>
            <w:r w:rsidRPr="00E807E7">
              <w:rPr>
                <w:color w:val="000000" w:themeColor="text1"/>
                <w:sz w:val="20"/>
                <w:szCs w:val="24"/>
                <w:lang w:val="fr-MA"/>
              </w:rPr>
              <w:t>Analyse spatiale, Cartes Thématiques, Sédiments</w:t>
            </w:r>
          </w:p>
        </w:tc>
      </w:tr>
      <w:tr w:rsidR="004A1A03" w:rsidRPr="00E807E7" w14:paraId="411ED6E6" w14:textId="77777777">
        <w:tc>
          <w:tcPr>
            <w:tcW w:w="2448" w:type="dxa"/>
            <w:gridSpan w:val="2"/>
            <w:shd w:val="clear" w:color="auto" w:fill="F4F6F9"/>
            <w:tcMar>
              <w:top w:w="80" w:type="dxa"/>
              <w:left w:w="120" w:type="dxa"/>
              <w:bottom w:w="80" w:type="dxa"/>
              <w:right w:w="120" w:type="dxa"/>
            </w:tcMar>
          </w:tcPr>
          <w:p w14:paraId="113DCFAA"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0B546E79"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Pas de PK métier </w:t>
            </w:r>
            <w:proofErr w:type="gramStart"/>
            <w:r w:rsidRPr="00E807E7">
              <w:rPr>
                <w:color w:val="000000" w:themeColor="text1"/>
                <w:sz w:val="20"/>
                <w:szCs w:val="24"/>
                <w:lang w:val="fr-MA"/>
              </w:rPr>
              <w:t>documentée;</w:t>
            </w:r>
            <w:proofErr w:type="gramEnd"/>
            <w:r w:rsidRPr="00E807E7">
              <w:rPr>
                <w:color w:val="000000" w:themeColor="text1"/>
                <w:sz w:val="20"/>
                <w:szCs w:val="24"/>
                <w:lang w:val="fr-MA"/>
              </w:rPr>
              <w:t xml:space="preserve"> jointure principale via </w:t>
            </w:r>
            <w:proofErr w:type="spellStart"/>
            <w:r w:rsidRPr="00E807E7">
              <w:rPr>
                <w:color w:val="000000" w:themeColor="text1"/>
                <w:sz w:val="20"/>
                <w:szCs w:val="24"/>
                <w:lang w:val="fr-MA"/>
              </w:rPr>
              <w:t>subbasin_id</w:t>
            </w:r>
            <w:proofErr w:type="spellEnd"/>
          </w:p>
        </w:tc>
      </w:tr>
      <w:tr w:rsidR="004A1A03" w:rsidRPr="00E807E7" w14:paraId="03CEDBCC" w14:textId="77777777">
        <w:tc>
          <w:tcPr>
            <w:tcW w:w="2448" w:type="dxa"/>
            <w:gridSpan w:val="2"/>
            <w:shd w:val="clear" w:color="auto" w:fill="F4F6F9"/>
            <w:tcMar>
              <w:top w:w="80" w:type="dxa"/>
              <w:left w:w="120" w:type="dxa"/>
              <w:bottom w:w="80" w:type="dxa"/>
              <w:right w:w="120" w:type="dxa"/>
            </w:tcMar>
          </w:tcPr>
          <w:p w14:paraId="5726FF35" w14:textId="77777777" w:rsidR="004A1A03" w:rsidRPr="00E807E7" w:rsidRDefault="00000000">
            <w:pPr>
              <w:rPr>
                <w:color w:val="000000" w:themeColor="text1"/>
                <w:sz w:val="20"/>
                <w:szCs w:val="24"/>
              </w:rPr>
            </w:pPr>
            <w:proofErr w:type="spellStart"/>
            <w:r w:rsidRPr="00E807E7">
              <w:rPr>
                <w:b/>
                <w:color w:val="000000" w:themeColor="text1"/>
                <w:sz w:val="20"/>
                <w:szCs w:val="24"/>
              </w:rPr>
              <w:t>Clés</w:t>
            </w:r>
            <w:proofErr w:type="spellEnd"/>
            <w:r w:rsidRPr="00E807E7">
              <w:rPr>
                <w:b/>
                <w:color w:val="000000" w:themeColor="text1"/>
                <w:sz w:val="20"/>
                <w:szCs w:val="24"/>
              </w:rPr>
              <w:t xml:space="preserve"> </w:t>
            </w:r>
            <w:proofErr w:type="spellStart"/>
            <w:r w:rsidRPr="00E807E7">
              <w:rPr>
                <w:b/>
                <w:color w:val="000000" w:themeColor="text1"/>
                <w:sz w:val="20"/>
                <w:szCs w:val="24"/>
              </w:rPr>
              <w:t>étrangères</w:t>
            </w:r>
            <w:proofErr w:type="spellEnd"/>
            <w:r w:rsidRPr="00E807E7">
              <w:rPr>
                <w:b/>
                <w:color w:val="000000" w:themeColor="text1"/>
                <w:sz w:val="20"/>
                <w:szCs w:val="24"/>
              </w:rPr>
              <w:t xml:space="preserve"> </w:t>
            </w:r>
            <w:proofErr w:type="spellStart"/>
            <w:r w:rsidRPr="00E807E7">
              <w:rPr>
                <w:b/>
                <w:color w:val="000000" w:themeColor="text1"/>
                <w:sz w:val="20"/>
                <w:szCs w:val="24"/>
              </w:rPr>
              <w:t>principales</w:t>
            </w:r>
            <w:proofErr w:type="spellEnd"/>
          </w:p>
        </w:tc>
        <w:tc>
          <w:tcPr>
            <w:tcW w:w="6912" w:type="dxa"/>
            <w:gridSpan w:val="2"/>
            <w:tcMar>
              <w:top w:w="80" w:type="dxa"/>
              <w:left w:w="120" w:type="dxa"/>
              <w:bottom w:w="80" w:type="dxa"/>
              <w:right w:w="120" w:type="dxa"/>
            </w:tcMar>
          </w:tcPr>
          <w:p w14:paraId="0E19834D" w14:textId="77777777" w:rsidR="004A1A03" w:rsidRPr="00E807E7" w:rsidRDefault="00000000">
            <w:pPr>
              <w:rPr>
                <w:color w:val="000000" w:themeColor="text1"/>
                <w:sz w:val="20"/>
                <w:szCs w:val="24"/>
              </w:rPr>
            </w:pPr>
            <w:r w:rsidRPr="00E807E7">
              <w:rPr>
                <w:color w:val="000000" w:themeColor="text1"/>
                <w:sz w:val="20"/>
                <w:szCs w:val="24"/>
              </w:rPr>
              <w:t xml:space="preserve">subbasin_id -&gt; </w:t>
            </w:r>
            <w:proofErr w:type="gramStart"/>
            <w:r w:rsidRPr="00E807E7">
              <w:rPr>
                <w:color w:val="000000" w:themeColor="text1"/>
                <w:sz w:val="20"/>
                <w:szCs w:val="24"/>
              </w:rPr>
              <w:t>core.subbasins</w:t>
            </w:r>
            <w:proofErr w:type="gramEnd"/>
            <w:r w:rsidRPr="00E807E7">
              <w:rPr>
                <w:color w:val="000000" w:themeColor="text1"/>
                <w:sz w:val="20"/>
                <w:szCs w:val="24"/>
              </w:rPr>
              <w:t xml:space="preserve">, catchment_id -&gt; </w:t>
            </w:r>
            <w:proofErr w:type="gramStart"/>
            <w:r w:rsidRPr="00E807E7">
              <w:rPr>
                <w:color w:val="000000" w:themeColor="text1"/>
                <w:sz w:val="20"/>
                <w:szCs w:val="24"/>
              </w:rPr>
              <w:t>core.catchments</w:t>
            </w:r>
            <w:proofErr w:type="gramEnd"/>
          </w:p>
        </w:tc>
      </w:tr>
      <w:tr w:rsidR="004A1A03" w:rsidRPr="00E807E7" w14:paraId="0D1C77E6" w14:textId="77777777">
        <w:trPr>
          <w:tblHeader/>
        </w:trPr>
        <w:tc>
          <w:tcPr>
            <w:tcW w:w="2160" w:type="dxa"/>
            <w:shd w:val="clear" w:color="auto" w:fill="E8EEF5"/>
            <w:tcMar>
              <w:top w:w="80" w:type="dxa"/>
              <w:left w:w="120" w:type="dxa"/>
              <w:bottom w:w="80" w:type="dxa"/>
              <w:right w:w="120" w:type="dxa"/>
            </w:tcMar>
            <w:vAlign w:val="center"/>
          </w:tcPr>
          <w:p w14:paraId="31D2C4C7"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7DD3CB73"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4130EDB8"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002C0FAE" w14:textId="77777777">
        <w:tc>
          <w:tcPr>
            <w:tcW w:w="2160" w:type="dxa"/>
            <w:tcMar>
              <w:top w:w="80" w:type="dxa"/>
              <w:left w:w="120" w:type="dxa"/>
              <w:bottom w:w="80" w:type="dxa"/>
              <w:right w:w="120" w:type="dxa"/>
            </w:tcMar>
            <w:vAlign w:val="center"/>
          </w:tcPr>
          <w:p w14:paraId="1830740B" w14:textId="77777777" w:rsidR="004A1A03" w:rsidRPr="00E807E7" w:rsidRDefault="00000000">
            <w:pPr>
              <w:jc w:val="center"/>
              <w:rPr>
                <w:color w:val="000000" w:themeColor="text1"/>
                <w:sz w:val="20"/>
                <w:szCs w:val="24"/>
              </w:rPr>
            </w:pPr>
            <w:r w:rsidRPr="00E807E7">
              <w:rPr>
                <w:color w:val="000000" w:themeColor="text1"/>
                <w:sz w:val="20"/>
                <w:szCs w:val="24"/>
              </w:rPr>
              <w:t>subbasin_id</w:t>
            </w:r>
          </w:p>
        </w:tc>
        <w:tc>
          <w:tcPr>
            <w:tcW w:w="2160" w:type="dxa"/>
            <w:gridSpan w:val="2"/>
            <w:tcMar>
              <w:top w:w="80" w:type="dxa"/>
              <w:left w:w="120" w:type="dxa"/>
              <w:bottom w:w="80" w:type="dxa"/>
              <w:right w:w="120" w:type="dxa"/>
            </w:tcMar>
            <w:vAlign w:val="center"/>
          </w:tcPr>
          <w:p w14:paraId="15E09A66"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648FEAB5" w14:textId="77777777" w:rsidR="004A1A03" w:rsidRPr="00E807E7" w:rsidRDefault="00000000">
            <w:pPr>
              <w:rPr>
                <w:color w:val="000000" w:themeColor="text1"/>
                <w:sz w:val="20"/>
                <w:szCs w:val="24"/>
              </w:rPr>
            </w:pPr>
            <w:r w:rsidRPr="00E807E7">
              <w:rPr>
                <w:color w:val="000000" w:themeColor="text1"/>
                <w:sz w:val="20"/>
                <w:szCs w:val="24"/>
              </w:rPr>
              <w:t>Identifiant du sous-bassin.</w:t>
            </w:r>
          </w:p>
        </w:tc>
      </w:tr>
      <w:tr w:rsidR="004A1A03" w:rsidRPr="00E807E7" w14:paraId="68003BDA" w14:textId="77777777">
        <w:tc>
          <w:tcPr>
            <w:tcW w:w="2160" w:type="dxa"/>
            <w:tcMar>
              <w:top w:w="80" w:type="dxa"/>
              <w:left w:w="120" w:type="dxa"/>
              <w:bottom w:w="80" w:type="dxa"/>
              <w:right w:w="120" w:type="dxa"/>
            </w:tcMar>
            <w:vAlign w:val="center"/>
          </w:tcPr>
          <w:p w14:paraId="3562253B" w14:textId="77777777" w:rsidR="004A1A03" w:rsidRPr="00E807E7" w:rsidRDefault="00000000">
            <w:pPr>
              <w:jc w:val="center"/>
              <w:rPr>
                <w:color w:val="000000" w:themeColor="text1"/>
                <w:sz w:val="20"/>
                <w:szCs w:val="24"/>
              </w:rPr>
            </w:pPr>
            <w:r w:rsidRPr="00E807E7">
              <w:rPr>
                <w:color w:val="000000" w:themeColor="text1"/>
                <w:sz w:val="20"/>
                <w:szCs w:val="24"/>
              </w:rPr>
              <w:t>subbasin_code</w:t>
            </w:r>
          </w:p>
        </w:tc>
        <w:tc>
          <w:tcPr>
            <w:tcW w:w="2160" w:type="dxa"/>
            <w:gridSpan w:val="2"/>
            <w:tcMar>
              <w:top w:w="80" w:type="dxa"/>
              <w:left w:w="120" w:type="dxa"/>
              <w:bottom w:w="80" w:type="dxa"/>
              <w:right w:w="120" w:type="dxa"/>
            </w:tcMar>
            <w:vAlign w:val="center"/>
          </w:tcPr>
          <w:p w14:paraId="113B29EC"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25C3EA4C" w14:textId="77777777" w:rsidR="004A1A03" w:rsidRPr="00E807E7" w:rsidRDefault="00000000">
            <w:pPr>
              <w:rPr>
                <w:color w:val="000000" w:themeColor="text1"/>
                <w:sz w:val="20"/>
                <w:szCs w:val="24"/>
              </w:rPr>
            </w:pPr>
            <w:r w:rsidRPr="00E807E7">
              <w:rPr>
                <w:color w:val="000000" w:themeColor="text1"/>
                <w:sz w:val="20"/>
                <w:szCs w:val="24"/>
              </w:rPr>
              <w:t>Code du sous-bassin.</w:t>
            </w:r>
          </w:p>
        </w:tc>
      </w:tr>
      <w:tr w:rsidR="004A1A03" w:rsidRPr="00E807E7" w14:paraId="53C9DEBE" w14:textId="77777777">
        <w:tc>
          <w:tcPr>
            <w:tcW w:w="2160" w:type="dxa"/>
            <w:tcMar>
              <w:top w:w="80" w:type="dxa"/>
              <w:left w:w="120" w:type="dxa"/>
              <w:bottom w:w="80" w:type="dxa"/>
              <w:right w:w="120" w:type="dxa"/>
            </w:tcMar>
            <w:vAlign w:val="center"/>
          </w:tcPr>
          <w:p w14:paraId="6C04F6A8" w14:textId="77777777" w:rsidR="004A1A03" w:rsidRPr="00E807E7" w:rsidRDefault="00000000">
            <w:pPr>
              <w:jc w:val="center"/>
              <w:rPr>
                <w:color w:val="000000" w:themeColor="text1"/>
                <w:sz w:val="20"/>
                <w:szCs w:val="24"/>
              </w:rPr>
            </w:pPr>
            <w:r w:rsidRPr="00E807E7">
              <w:rPr>
                <w:color w:val="000000" w:themeColor="text1"/>
                <w:sz w:val="20"/>
                <w:szCs w:val="24"/>
              </w:rPr>
              <w:t>name</w:t>
            </w:r>
          </w:p>
        </w:tc>
        <w:tc>
          <w:tcPr>
            <w:tcW w:w="2160" w:type="dxa"/>
            <w:gridSpan w:val="2"/>
            <w:tcMar>
              <w:top w:w="80" w:type="dxa"/>
              <w:left w:w="120" w:type="dxa"/>
              <w:bottom w:w="80" w:type="dxa"/>
              <w:right w:w="120" w:type="dxa"/>
            </w:tcMar>
            <w:vAlign w:val="center"/>
          </w:tcPr>
          <w:p w14:paraId="15776A6B"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213A4731" w14:textId="77777777" w:rsidR="004A1A03" w:rsidRPr="00E807E7" w:rsidRDefault="00000000">
            <w:pPr>
              <w:rPr>
                <w:color w:val="000000" w:themeColor="text1"/>
                <w:sz w:val="20"/>
                <w:szCs w:val="24"/>
              </w:rPr>
            </w:pPr>
            <w:r w:rsidRPr="00E807E7">
              <w:rPr>
                <w:color w:val="000000" w:themeColor="text1"/>
                <w:sz w:val="20"/>
                <w:szCs w:val="24"/>
              </w:rPr>
              <w:t>Nom affichable.</w:t>
            </w:r>
          </w:p>
        </w:tc>
      </w:tr>
      <w:tr w:rsidR="004A1A03" w:rsidRPr="00E807E7" w14:paraId="3EB1F75D" w14:textId="77777777">
        <w:tc>
          <w:tcPr>
            <w:tcW w:w="2160" w:type="dxa"/>
            <w:tcMar>
              <w:top w:w="80" w:type="dxa"/>
              <w:left w:w="120" w:type="dxa"/>
              <w:bottom w:w="80" w:type="dxa"/>
              <w:right w:w="120" w:type="dxa"/>
            </w:tcMar>
            <w:vAlign w:val="center"/>
          </w:tcPr>
          <w:p w14:paraId="027304DB" w14:textId="77777777" w:rsidR="004A1A03" w:rsidRPr="00E807E7" w:rsidRDefault="00000000">
            <w:pPr>
              <w:jc w:val="center"/>
              <w:rPr>
                <w:color w:val="000000" w:themeColor="text1"/>
                <w:sz w:val="20"/>
                <w:szCs w:val="24"/>
              </w:rPr>
            </w:pPr>
            <w:r w:rsidRPr="00E807E7">
              <w:rPr>
                <w:color w:val="000000" w:themeColor="text1"/>
                <w:sz w:val="20"/>
                <w:szCs w:val="24"/>
              </w:rPr>
              <w:t>catchment_id</w:t>
            </w:r>
          </w:p>
        </w:tc>
        <w:tc>
          <w:tcPr>
            <w:tcW w:w="2160" w:type="dxa"/>
            <w:gridSpan w:val="2"/>
            <w:tcMar>
              <w:top w:w="80" w:type="dxa"/>
              <w:left w:w="120" w:type="dxa"/>
              <w:bottom w:w="80" w:type="dxa"/>
              <w:right w:w="120" w:type="dxa"/>
            </w:tcMar>
            <w:vAlign w:val="center"/>
          </w:tcPr>
          <w:p w14:paraId="118DF345"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DBA49E8" w14:textId="77777777" w:rsidR="004A1A03" w:rsidRPr="00E807E7" w:rsidRDefault="00000000">
            <w:pPr>
              <w:rPr>
                <w:color w:val="000000" w:themeColor="text1"/>
                <w:sz w:val="20"/>
                <w:szCs w:val="24"/>
              </w:rPr>
            </w:pPr>
            <w:r w:rsidRPr="00E807E7">
              <w:rPr>
                <w:color w:val="000000" w:themeColor="text1"/>
                <w:sz w:val="20"/>
                <w:szCs w:val="24"/>
              </w:rPr>
              <w:t>Bassin versant parent.</w:t>
            </w:r>
          </w:p>
        </w:tc>
      </w:tr>
      <w:tr w:rsidR="004A1A03" w:rsidRPr="00E807E7" w14:paraId="38592484" w14:textId="77777777">
        <w:tc>
          <w:tcPr>
            <w:tcW w:w="2160" w:type="dxa"/>
            <w:tcMar>
              <w:top w:w="80" w:type="dxa"/>
              <w:left w:w="120" w:type="dxa"/>
              <w:bottom w:w="80" w:type="dxa"/>
              <w:right w:w="120" w:type="dxa"/>
            </w:tcMar>
            <w:vAlign w:val="center"/>
          </w:tcPr>
          <w:p w14:paraId="4C6B7976" w14:textId="77777777" w:rsidR="004A1A03" w:rsidRPr="00E807E7" w:rsidRDefault="00000000">
            <w:pPr>
              <w:jc w:val="center"/>
              <w:rPr>
                <w:color w:val="000000" w:themeColor="text1"/>
                <w:sz w:val="20"/>
                <w:szCs w:val="24"/>
              </w:rPr>
            </w:pPr>
            <w:r w:rsidRPr="00E807E7">
              <w:rPr>
                <w:color w:val="000000" w:themeColor="text1"/>
                <w:sz w:val="20"/>
                <w:szCs w:val="24"/>
              </w:rPr>
              <w:t>area_m2</w:t>
            </w:r>
          </w:p>
        </w:tc>
        <w:tc>
          <w:tcPr>
            <w:tcW w:w="2160" w:type="dxa"/>
            <w:gridSpan w:val="2"/>
            <w:tcMar>
              <w:top w:w="80" w:type="dxa"/>
              <w:left w:w="120" w:type="dxa"/>
              <w:bottom w:w="80" w:type="dxa"/>
              <w:right w:w="120" w:type="dxa"/>
            </w:tcMar>
            <w:vAlign w:val="center"/>
          </w:tcPr>
          <w:p w14:paraId="521F7311"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1B8E2CCB" w14:textId="77777777" w:rsidR="004A1A03" w:rsidRPr="00E807E7" w:rsidRDefault="00000000">
            <w:pPr>
              <w:rPr>
                <w:color w:val="000000" w:themeColor="text1"/>
                <w:sz w:val="20"/>
                <w:szCs w:val="24"/>
                <w:lang w:val="fr-MA"/>
              </w:rPr>
            </w:pPr>
            <w:r w:rsidRPr="00E807E7">
              <w:rPr>
                <w:color w:val="000000" w:themeColor="text1"/>
                <w:sz w:val="20"/>
                <w:szCs w:val="24"/>
                <w:lang w:val="fr-MA"/>
              </w:rPr>
              <w:t>Surface calculée de la géométrie.</w:t>
            </w:r>
          </w:p>
        </w:tc>
      </w:tr>
      <w:tr w:rsidR="004A1A03" w:rsidRPr="00E807E7" w14:paraId="0C8FC8FE" w14:textId="77777777">
        <w:tc>
          <w:tcPr>
            <w:tcW w:w="2160" w:type="dxa"/>
            <w:tcMar>
              <w:top w:w="80" w:type="dxa"/>
              <w:left w:w="120" w:type="dxa"/>
              <w:bottom w:w="80" w:type="dxa"/>
              <w:right w:w="120" w:type="dxa"/>
            </w:tcMar>
            <w:vAlign w:val="center"/>
          </w:tcPr>
          <w:p w14:paraId="4EDA9B58"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geom</w:t>
            </w:r>
            <w:proofErr w:type="spellEnd"/>
          </w:p>
        </w:tc>
        <w:tc>
          <w:tcPr>
            <w:tcW w:w="2160" w:type="dxa"/>
            <w:gridSpan w:val="2"/>
            <w:tcMar>
              <w:top w:w="80" w:type="dxa"/>
              <w:left w:w="120" w:type="dxa"/>
              <w:bottom w:w="80" w:type="dxa"/>
              <w:right w:w="120" w:type="dxa"/>
            </w:tcMar>
            <w:vAlign w:val="center"/>
          </w:tcPr>
          <w:p w14:paraId="33864C12" w14:textId="77777777" w:rsidR="004A1A03" w:rsidRPr="00E807E7" w:rsidRDefault="00000000">
            <w:pPr>
              <w:rPr>
                <w:color w:val="000000" w:themeColor="text1"/>
                <w:sz w:val="20"/>
                <w:szCs w:val="24"/>
              </w:rPr>
            </w:pPr>
            <w:r w:rsidRPr="00E807E7">
              <w:rPr>
                <w:color w:val="000000" w:themeColor="text1"/>
                <w:sz w:val="20"/>
                <w:szCs w:val="24"/>
              </w:rPr>
              <w:t>geometry</w:t>
            </w:r>
          </w:p>
        </w:tc>
        <w:tc>
          <w:tcPr>
            <w:tcW w:w="5040" w:type="dxa"/>
            <w:tcMar>
              <w:top w:w="80" w:type="dxa"/>
              <w:left w:w="120" w:type="dxa"/>
              <w:bottom w:w="80" w:type="dxa"/>
              <w:right w:w="120" w:type="dxa"/>
            </w:tcMar>
            <w:vAlign w:val="center"/>
          </w:tcPr>
          <w:p w14:paraId="422124DB" w14:textId="77777777" w:rsidR="004A1A03" w:rsidRPr="00E807E7" w:rsidRDefault="00000000">
            <w:pPr>
              <w:rPr>
                <w:color w:val="000000" w:themeColor="text1"/>
                <w:sz w:val="20"/>
                <w:szCs w:val="24"/>
              </w:rPr>
            </w:pPr>
            <w:r w:rsidRPr="00E807E7">
              <w:rPr>
                <w:color w:val="000000" w:themeColor="text1"/>
                <w:sz w:val="20"/>
                <w:szCs w:val="24"/>
              </w:rPr>
              <w:t>Polygone PostGIS.</w:t>
            </w:r>
          </w:p>
        </w:tc>
      </w:tr>
    </w:tbl>
    <w:p w14:paraId="031E6D2D" w14:textId="77777777" w:rsidR="004A1A03" w:rsidRPr="00E807E7" w:rsidRDefault="00000000">
      <w:pPr>
        <w:rPr>
          <w:color w:val="000000" w:themeColor="text1"/>
        </w:rPr>
      </w:pPr>
      <w:r w:rsidRPr="00E807E7">
        <w:rPr>
          <w:color w:val="000000" w:themeColor="text1"/>
        </w:rPr>
        <w:br w:type="page"/>
      </w:r>
    </w:p>
    <w:p w14:paraId="414F13F7" w14:textId="511E8D12"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.11 </w:t>
      </w:r>
      <w:proofErr w:type="spellStart"/>
      <w:proofErr w:type="gramStart"/>
      <w:r w:rsidR="00000000" w:rsidRPr="00E807E7">
        <w:rPr>
          <w:color w:val="000000" w:themeColor="text1"/>
        </w:rPr>
        <w:t>gis.reach</w:t>
      </w:r>
      <w:proofErr w:type="gramEnd"/>
      <w:r w:rsidR="00000000" w:rsidRPr="00E807E7">
        <w:rPr>
          <w:color w:val="000000" w:themeColor="text1"/>
        </w:rPr>
        <w:t>_shapes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42E6FAC1" w14:textId="77777777">
        <w:tc>
          <w:tcPr>
            <w:tcW w:w="2448" w:type="dxa"/>
            <w:gridSpan w:val="2"/>
            <w:shd w:val="clear" w:color="auto" w:fill="F4F6F9"/>
            <w:tcMar>
              <w:top w:w="80" w:type="dxa"/>
              <w:left w:w="120" w:type="dxa"/>
              <w:bottom w:w="80" w:type="dxa"/>
              <w:right w:w="120" w:type="dxa"/>
            </w:tcMar>
          </w:tcPr>
          <w:p w14:paraId="11BDC28D"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37DD6135"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Couche cartographique des </w:t>
            </w:r>
            <w:proofErr w:type="spellStart"/>
            <w:r w:rsidRPr="00E807E7">
              <w:rPr>
                <w:color w:val="000000" w:themeColor="text1"/>
                <w:sz w:val="20"/>
                <w:szCs w:val="24"/>
                <w:lang w:val="fr-MA"/>
              </w:rPr>
              <w:t>reaches</w:t>
            </w:r>
            <w:proofErr w:type="spellEnd"/>
            <w:r w:rsidRPr="00E807E7">
              <w:rPr>
                <w:color w:val="000000" w:themeColor="text1"/>
                <w:sz w:val="20"/>
                <w:szCs w:val="24"/>
                <w:lang w:val="fr-MA"/>
              </w:rPr>
              <w:t xml:space="preserve"> utilisée par les cartes hydrologiques et sédimentaires.</w:t>
            </w:r>
          </w:p>
        </w:tc>
      </w:tr>
      <w:tr w:rsidR="004A1A03" w:rsidRPr="00E807E7" w14:paraId="23BB5FFB" w14:textId="77777777">
        <w:tc>
          <w:tcPr>
            <w:tcW w:w="2448" w:type="dxa"/>
            <w:gridSpan w:val="2"/>
            <w:shd w:val="clear" w:color="auto" w:fill="F4F6F9"/>
            <w:tcMar>
              <w:top w:w="80" w:type="dxa"/>
              <w:left w:w="120" w:type="dxa"/>
              <w:bottom w:w="80" w:type="dxa"/>
              <w:right w:w="120" w:type="dxa"/>
            </w:tcMar>
          </w:tcPr>
          <w:p w14:paraId="322EA969"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4325FF2E" w14:textId="77777777" w:rsidR="004A1A03" w:rsidRPr="00E807E7" w:rsidRDefault="00000000">
            <w:pPr>
              <w:rPr>
                <w:color w:val="000000" w:themeColor="text1"/>
                <w:sz w:val="20"/>
                <w:szCs w:val="24"/>
                <w:lang w:val="fr-MA"/>
              </w:rPr>
            </w:pPr>
            <w:r w:rsidRPr="00E807E7">
              <w:rPr>
                <w:color w:val="000000" w:themeColor="text1"/>
                <w:sz w:val="20"/>
                <w:szCs w:val="24"/>
                <w:lang w:val="fr-MA"/>
              </w:rPr>
              <w:t>Analyse spatiale, Cartes Thématiques, Suivi Hydrologique</w:t>
            </w:r>
          </w:p>
        </w:tc>
      </w:tr>
      <w:tr w:rsidR="004A1A03" w:rsidRPr="00E807E7" w14:paraId="2B00B719" w14:textId="77777777">
        <w:tc>
          <w:tcPr>
            <w:tcW w:w="2448" w:type="dxa"/>
            <w:gridSpan w:val="2"/>
            <w:shd w:val="clear" w:color="auto" w:fill="F4F6F9"/>
            <w:tcMar>
              <w:top w:w="80" w:type="dxa"/>
              <w:left w:w="120" w:type="dxa"/>
              <w:bottom w:w="80" w:type="dxa"/>
              <w:right w:w="120" w:type="dxa"/>
            </w:tcMar>
          </w:tcPr>
          <w:p w14:paraId="665DD29C"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38658DE1"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Pas de PK métier </w:t>
            </w:r>
            <w:proofErr w:type="gramStart"/>
            <w:r w:rsidRPr="00E807E7">
              <w:rPr>
                <w:color w:val="000000" w:themeColor="text1"/>
                <w:sz w:val="20"/>
                <w:szCs w:val="24"/>
                <w:lang w:val="fr-MA"/>
              </w:rPr>
              <w:t>documentée;</w:t>
            </w:r>
            <w:proofErr w:type="gramEnd"/>
            <w:r w:rsidRPr="00E807E7">
              <w:rPr>
                <w:color w:val="000000" w:themeColor="text1"/>
                <w:sz w:val="20"/>
                <w:szCs w:val="24"/>
                <w:lang w:val="fr-MA"/>
              </w:rPr>
              <w:t xml:space="preserve"> jointure principale via </w:t>
            </w:r>
            <w:proofErr w:type="spellStart"/>
            <w:r w:rsidRPr="00E807E7">
              <w:rPr>
                <w:color w:val="000000" w:themeColor="text1"/>
                <w:sz w:val="20"/>
                <w:szCs w:val="24"/>
                <w:lang w:val="fr-MA"/>
              </w:rPr>
              <w:t>reach_id</w:t>
            </w:r>
            <w:proofErr w:type="spellEnd"/>
          </w:p>
        </w:tc>
      </w:tr>
      <w:tr w:rsidR="004A1A03" w:rsidRPr="00E807E7" w14:paraId="59EF5BC5" w14:textId="77777777">
        <w:tc>
          <w:tcPr>
            <w:tcW w:w="2448" w:type="dxa"/>
            <w:gridSpan w:val="2"/>
            <w:shd w:val="clear" w:color="auto" w:fill="F4F6F9"/>
            <w:tcMar>
              <w:top w:w="80" w:type="dxa"/>
              <w:left w:w="120" w:type="dxa"/>
              <w:bottom w:w="80" w:type="dxa"/>
              <w:right w:w="120" w:type="dxa"/>
            </w:tcMar>
          </w:tcPr>
          <w:p w14:paraId="557D0310" w14:textId="77777777" w:rsidR="004A1A03" w:rsidRPr="00E807E7" w:rsidRDefault="00000000">
            <w:pPr>
              <w:rPr>
                <w:color w:val="000000" w:themeColor="text1"/>
                <w:sz w:val="20"/>
                <w:szCs w:val="24"/>
              </w:rPr>
            </w:pPr>
            <w:proofErr w:type="spellStart"/>
            <w:r w:rsidRPr="00E807E7">
              <w:rPr>
                <w:b/>
                <w:color w:val="000000" w:themeColor="text1"/>
                <w:sz w:val="20"/>
                <w:szCs w:val="24"/>
              </w:rPr>
              <w:t>Clés</w:t>
            </w:r>
            <w:proofErr w:type="spellEnd"/>
            <w:r w:rsidRPr="00E807E7">
              <w:rPr>
                <w:b/>
                <w:color w:val="000000" w:themeColor="text1"/>
                <w:sz w:val="20"/>
                <w:szCs w:val="24"/>
              </w:rPr>
              <w:t xml:space="preserve"> </w:t>
            </w:r>
            <w:proofErr w:type="spellStart"/>
            <w:r w:rsidRPr="00E807E7">
              <w:rPr>
                <w:b/>
                <w:color w:val="000000" w:themeColor="text1"/>
                <w:sz w:val="20"/>
                <w:szCs w:val="24"/>
              </w:rPr>
              <w:t>étrangères</w:t>
            </w:r>
            <w:proofErr w:type="spellEnd"/>
            <w:r w:rsidRPr="00E807E7">
              <w:rPr>
                <w:b/>
                <w:color w:val="000000" w:themeColor="text1"/>
                <w:sz w:val="20"/>
                <w:szCs w:val="24"/>
              </w:rPr>
              <w:t xml:space="preserve"> </w:t>
            </w:r>
            <w:proofErr w:type="spellStart"/>
            <w:r w:rsidRPr="00E807E7">
              <w:rPr>
                <w:b/>
                <w:color w:val="000000" w:themeColor="text1"/>
                <w:sz w:val="20"/>
                <w:szCs w:val="24"/>
              </w:rPr>
              <w:t>principales</w:t>
            </w:r>
            <w:proofErr w:type="spellEnd"/>
          </w:p>
        </w:tc>
        <w:tc>
          <w:tcPr>
            <w:tcW w:w="6912" w:type="dxa"/>
            <w:gridSpan w:val="2"/>
            <w:tcMar>
              <w:top w:w="80" w:type="dxa"/>
              <w:left w:w="120" w:type="dxa"/>
              <w:bottom w:w="80" w:type="dxa"/>
              <w:right w:w="120" w:type="dxa"/>
            </w:tcMar>
          </w:tcPr>
          <w:p w14:paraId="37EB5381" w14:textId="77777777" w:rsidR="004A1A03" w:rsidRPr="00E807E7" w:rsidRDefault="00000000">
            <w:pPr>
              <w:rPr>
                <w:color w:val="000000" w:themeColor="text1"/>
                <w:sz w:val="20"/>
                <w:szCs w:val="24"/>
              </w:rPr>
            </w:pPr>
            <w:r w:rsidRPr="00E807E7">
              <w:rPr>
                <w:color w:val="000000" w:themeColor="text1"/>
                <w:sz w:val="20"/>
                <w:szCs w:val="24"/>
              </w:rPr>
              <w:t xml:space="preserve">reach_id -&gt; </w:t>
            </w:r>
            <w:proofErr w:type="gramStart"/>
            <w:r w:rsidRPr="00E807E7">
              <w:rPr>
                <w:color w:val="000000" w:themeColor="text1"/>
                <w:sz w:val="20"/>
                <w:szCs w:val="24"/>
              </w:rPr>
              <w:t>core.reaches</w:t>
            </w:r>
            <w:proofErr w:type="gramEnd"/>
            <w:r w:rsidRPr="00E807E7">
              <w:rPr>
                <w:color w:val="000000" w:themeColor="text1"/>
                <w:sz w:val="20"/>
                <w:szCs w:val="24"/>
              </w:rPr>
              <w:t xml:space="preserve">, subbasin_id -&gt; </w:t>
            </w:r>
            <w:proofErr w:type="gramStart"/>
            <w:r w:rsidRPr="00E807E7">
              <w:rPr>
                <w:color w:val="000000" w:themeColor="text1"/>
                <w:sz w:val="20"/>
                <w:szCs w:val="24"/>
              </w:rPr>
              <w:t>core.subbasins</w:t>
            </w:r>
            <w:proofErr w:type="gramEnd"/>
          </w:p>
        </w:tc>
      </w:tr>
      <w:tr w:rsidR="004A1A03" w:rsidRPr="00E807E7" w14:paraId="6198D79D" w14:textId="77777777">
        <w:trPr>
          <w:tblHeader/>
        </w:trPr>
        <w:tc>
          <w:tcPr>
            <w:tcW w:w="2160" w:type="dxa"/>
            <w:shd w:val="clear" w:color="auto" w:fill="E8EEF5"/>
            <w:tcMar>
              <w:top w:w="80" w:type="dxa"/>
              <w:left w:w="120" w:type="dxa"/>
              <w:bottom w:w="80" w:type="dxa"/>
              <w:right w:w="120" w:type="dxa"/>
            </w:tcMar>
            <w:vAlign w:val="center"/>
          </w:tcPr>
          <w:p w14:paraId="4EA08196"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7E983C58"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314FE88B"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4179179F" w14:textId="77777777">
        <w:tc>
          <w:tcPr>
            <w:tcW w:w="2160" w:type="dxa"/>
            <w:tcMar>
              <w:top w:w="80" w:type="dxa"/>
              <w:left w:w="120" w:type="dxa"/>
              <w:bottom w:w="80" w:type="dxa"/>
              <w:right w:w="120" w:type="dxa"/>
            </w:tcMar>
            <w:vAlign w:val="center"/>
          </w:tcPr>
          <w:p w14:paraId="3F9487F0" w14:textId="77777777" w:rsidR="004A1A03" w:rsidRPr="00E807E7" w:rsidRDefault="00000000">
            <w:pPr>
              <w:jc w:val="center"/>
              <w:rPr>
                <w:color w:val="000000" w:themeColor="text1"/>
                <w:sz w:val="20"/>
                <w:szCs w:val="24"/>
              </w:rPr>
            </w:pPr>
            <w:r w:rsidRPr="00E807E7">
              <w:rPr>
                <w:color w:val="000000" w:themeColor="text1"/>
                <w:sz w:val="20"/>
                <w:szCs w:val="24"/>
              </w:rPr>
              <w:t>reach_id</w:t>
            </w:r>
          </w:p>
        </w:tc>
        <w:tc>
          <w:tcPr>
            <w:tcW w:w="2160" w:type="dxa"/>
            <w:gridSpan w:val="2"/>
            <w:tcMar>
              <w:top w:w="80" w:type="dxa"/>
              <w:left w:w="120" w:type="dxa"/>
              <w:bottom w:w="80" w:type="dxa"/>
              <w:right w:w="120" w:type="dxa"/>
            </w:tcMar>
            <w:vAlign w:val="center"/>
          </w:tcPr>
          <w:p w14:paraId="402FDD3A"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746C826" w14:textId="77777777" w:rsidR="004A1A03" w:rsidRPr="00E807E7" w:rsidRDefault="00000000">
            <w:pPr>
              <w:rPr>
                <w:color w:val="000000" w:themeColor="text1"/>
                <w:sz w:val="20"/>
                <w:szCs w:val="24"/>
              </w:rPr>
            </w:pPr>
            <w:r w:rsidRPr="00E807E7">
              <w:rPr>
                <w:color w:val="000000" w:themeColor="text1"/>
                <w:sz w:val="20"/>
                <w:szCs w:val="24"/>
              </w:rPr>
              <w:t>Identifiant interne du tronçon.</w:t>
            </w:r>
          </w:p>
        </w:tc>
      </w:tr>
      <w:tr w:rsidR="004A1A03" w:rsidRPr="00E807E7" w14:paraId="68343766" w14:textId="77777777">
        <w:tc>
          <w:tcPr>
            <w:tcW w:w="2160" w:type="dxa"/>
            <w:tcMar>
              <w:top w:w="80" w:type="dxa"/>
              <w:left w:w="120" w:type="dxa"/>
              <w:bottom w:w="80" w:type="dxa"/>
              <w:right w:w="120" w:type="dxa"/>
            </w:tcMar>
            <w:vAlign w:val="center"/>
          </w:tcPr>
          <w:p w14:paraId="5D8C02FB" w14:textId="77777777" w:rsidR="004A1A03" w:rsidRPr="00E807E7" w:rsidRDefault="00000000">
            <w:pPr>
              <w:jc w:val="center"/>
              <w:rPr>
                <w:color w:val="000000" w:themeColor="text1"/>
                <w:sz w:val="20"/>
                <w:szCs w:val="24"/>
              </w:rPr>
            </w:pPr>
            <w:r w:rsidRPr="00E807E7">
              <w:rPr>
                <w:color w:val="000000" w:themeColor="text1"/>
                <w:sz w:val="20"/>
                <w:szCs w:val="24"/>
              </w:rPr>
              <w:t>reach_code</w:t>
            </w:r>
          </w:p>
        </w:tc>
        <w:tc>
          <w:tcPr>
            <w:tcW w:w="2160" w:type="dxa"/>
            <w:gridSpan w:val="2"/>
            <w:tcMar>
              <w:top w:w="80" w:type="dxa"/>
              <w:left w:w="120" w:type="dxa"/>
              <w:bottom w:w="80" w:type="dxa"/>
              <w:right w:w="120" w:type="dxa"/>
            </w:tcMar>
            <w:vAlign w:val="center"/>
          </w:tcPr>
          <w:p w14:paraId="5F5B3751"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965F9FD" w14:textId="77777777" w:rsidR="004A1A03" w:rsidRPr="00E807E7" w:rsidRDefault="00000000">
            <w:pPr>
              <w:rPr>
                <w:color w:val="000000" w:themeColor="text1"/>
                <w:sz w:val="20"/>
                <w:szCs w:val="24"/>
              </w:rPr>
            </w:pPr>
            <w:r w:rsidRPr="00E807E7">
              <w:rPr>
                <w:color w:val="000000" w:themeColor="text1"/>
                <w:sz w:val="20"/>
                <w:szCs w:val="24"/>
              </w:rPr>
              <w:t>Code technique SWAT.</w:t>
            </w:r>
          </w:p>
        </w:tc>
      </w:tr>
      <w:tr w:rsidR="004A1A03" w:rsidRPr="00E807E7" w14:paraId="367CBECF" w14:textId="77777777">
        <w:tc>
          <w:tcPr>
            <w:tcW w:w="2160" w:type="dxa"/>
            <w:tcMar>
              <w:top w:w="80" w:type="dxa"/>
              <w:left w:w="120" w:type="dxa"/>
              <w:bottom w:w="80" w:type="dxa"/>
              <w:right w:w="120" w:type="dxa"/>
            </w:tcMar>
            <w:vAlign w:val="center"/>
          </w:tcPr>
          <w:p w14:paraId="363E31C0" w14:textId="77777777" w:rsidR="004A1A03" w:rsidRPr="00E807E7" w:rsidRDefault="00000000">
            <w:pPr>
              <w:jc w:val="center"/>
              <w:rPr>
                <w:color w:val="000000" w:themeColor="text1"/>
                <w:sz w:val="20"/>
                <w:szCs w:val="24"/>
              </w:rPr>
            </w:pPr>
            <w:r w:rsidRPr="00E807E7">
              <w:rPr>
                <w:color w:val="000000" w:themeColor="text1"/>
                <w:sz w:val="20"/>
                <w:szCs w:val="24"/>
              </w:rPr>
              <w:t>subbasin_id</w:t>
            </w:r>
          </w:p>
        </w:tc>
        <w:tc>
          <w:tcPr>
            <w:tcW w:w="2160" w:type="dxa"/>
            <w:gridSpan w:val="2"/>
            <w:tcMar>
              <w:top w:w="80" w:type="dxa"/>
              <w:left w:w="120" w:type="dxa"/>
              <w:bottom w:w="80" w:type="dxa"/>
              <w:right w:w="120" w:type="dxa"/>
            </w:tcMar>
            <w:vAlign w:val="center"/>
          </w:tcPr>
          <w:p w14:paraId="0B076998"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66AB3B4" w14:textId="77777777" w:rsidR="004A1A03" w:rsidRPr="00E807E7" w:rsidRDefault="00000000">
            <w:pPr>
              <w:rPr>
                <w:color w:val="000000" w:themeColor="text1"/>
                <w:sz w:val="20"/>
                <w:szCs w:val="24"/>
              </w:rPr>
            </w:pPr>
            <w:r w:rsidRPr="00E807E7">
              <w:rPr>
                <w:color w:val="000000" w:themeColor="text1"/>
                <w:sz w:val="20"/>
                <w:szCs w:val="24"/>
              </w:rPr>
              <w:t>Sous-bassin porteur.</w:t>
            </w:r>
          </w:p>
        </w:tc>
      </w:tr>
      <w:tr w:rsidR="004A1A03" w:rsidRPr="00E807E7" w14:paraId="4AFC4CD0" w14:textId="77777777">
        <w:tc>
          <w:tcPr>
            <w:tcW w:w="2160" w:type="dxa"/>
            <w:tcMar>
              <w:top w:w="80" w:type="dxa"/>
              <w:left w:w="120" w:type="dxa"/>
              <w:bottom w:w="80" w:type="dxa"/>
              <w:right w:w="120" w:type="dxa"/>
            </w:tcMar>
            <w:vAlign w:val="center"/>
          </w:tcPr>
          <w:p w14:paraId="6AB0CA70" w14:textId="77777777" w:rsidR="004A1A03" w:rsidRPr="00E807E7" w:rsidRDefault="00000000">
            <w:pPr>
              <w:jc w:val="center"/>
              <w:rPr>
                <w:color w:val="000000" w:themeColor="text1"/>
                <w:sz w:val="20"/>
                <w:szCs w:val="24"/>
              </w:rPr>
            </w:pPr>
            <w:r w:rsidRPr="00E807E7">
              <w:rPr>
                <w:color w:val="000000" w:themeColor="text1"/>
                <w:sz w:val="20"/>
                <w:szCs w:val="24"/>
              </w:rPr>
              <w:t>catchment_id</w:t>
            </w:r>
          </w:p>
        </w:tc>
        <w:tc>
          <w:tcPr>
            <w:tcW w:w="2160" w:type="dxa"/>
            <w:gridSpan w:val="2"/>
            <w:tcMar>
              <w:top w:w="80" w:type="dxa"/>
              <w:left w:w="120" w:type="dxa"/>
              <w:bottom w:w="80" w:type="dxa"/>
              <w:right w:w="120" w:type="dxa"/>
            </w:tcMar>
            <w:vAlign w:val="center"/>
          </w:tcPr>
          <w:p w14:paraId="1B531038"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5CA1EC8A" w14:textId="77777777" w:rsidR="004A1A03" w:rsidRPr="00E807E7" w:rsidRDefault="00000000">
            <w:pPr>
              <w:rPr>
                <w:color w:val="000000" w:themeColor="text1"/>
                <w:sz w:val="20"/>
                <w:szCs w:val="24"/>
              </w:rPr>
            </w:pPr>
            <w:r w:rsidRPr="00E807E7">
              <w:rPr>
                <w:color w:val="000000" w:themeColor="text1"/>
                <w:sz w:val="20"/>
                <w:szCs w:val="24"/>
              </w:rPr>
              <w:t>Bassin versant parent.</w:t>
            </w:r>
          </w:p>
        </w:tc>
      </w:tr>
      <w:tr w:rsidR="004A1A03" w:rsidRPr="00E807E7" w14:paraId="39644186" w14:textId="77777777">
        <w:tc>
          <w:tcPr>
            <w:tcW w:w="2160" w:type="dxa"/>
            <w:tcMar>
              <w:top w:w="80" w:type="dxa"/>
              <w:left w:w="120" w:type="dxa"/>
              <w:bottom w:w="80" w:type="dxa"/>
              <w:right w:w="120" w:type="dxa"/>
            </w:tcMar>
            <w:vAlign w:val="center"/>
          </w:tcPr>
          <w:p w14:paraId="4C1BA9DE" w14:textId="77777777" w:rsidR="004A1A03" w:rsidRPr="00E807E7" w:rsidRDefault="00000000">
            <w:pPr>
              <w:jc w:val="center"/>
              <w:rPr>
                <w:color w:val="000000" w:themeColor="text1"/>
                <w:sz w:val="20"/>
                <w:szCs w:val="24"/>
              </w:rPr>
            </w:pPr>
            <w:r w:rsidRPr="00E807E7">
              <w:rPr>
                <w:color w:val="000000" w:themeColor="text1"/>
                <w:sz w:val="20"/>
                <w:szCs w:val="24"/>
              </w:rPr>
              <w:t>length_m</w:t>
            </w:r>
          </w:p>
        </w:tc>
        <w:tc>
          <w:tcPr>
            <w:tcW w:w="2160" w:type="dxa"/>
            <w:gridSpan w:val="2"/>
            <w:tcMar>
              <w:top w:w="80" w:type="dxa"/>
              <w:left w:w="120" w:type="dxa"/>
              <w:bottom w:w="80" w:type="dxa"/>
              <w:right w:w="120" w:type="dxa"/>
            </w:tcMar>
            <w:vAlign w:val="center"/>
          </w:tcPr>
          <w:p w14:paraId="5C508F79"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199D0F64" w14:textId="77777777" w:rsidR="004A1A03" w:rsidRPr="00E807E7" w:rsidRDefault="00000000">
            <w:pPr>
              <w:rPr>
                <w:color w:val="000000" w:themeColor="text1"/>
                <w:sz w:val="20"/>
                <w:szCs w:val="24"/>
              </w:rPr>
            </w:pPr>
            <w:r w:rsidRPr="00E807E7">
              <w:rPr>
                <w:color w:val="000000" w:themeColor="text1"/>
                <w:sz w:val="20"/>
                <w:szCs w:val="24"/>
              </w:rPr>
              <w:t>Longueur cartographique.</w:t>
            </w:r>
          </w:p>
        </w:tc>
      </w:tr>
      <w:tr w:rsidR="004A1A03" w:rsidRPr="00E807E7" w14:paraId="736E8850" w14:textId="77777777">
        <w:tc>
          <w:tcPr>
            <w:tcW w:w="2160" w:type="dxa"/>
            <w:tcMar>
              <w:top w:w="80" w:type="dxa"/>
              <w:left w:w="120" w:type="dxa"/>
              <w:bottom w:w="80" w:type="dxa"/>
              <w:right w:w="120" w:type="dxa"/>
            </w:tcMar>
            <w:vAlign w:val="center"/>
          </w:tcPr>
          <w:p w14:paraId="5632957C" w14:textId="77777777" w:rsidR="004A1A03" w:rsidRPr="00E807E7" w:rsidRDefault="00000000">
            <w:pPr>
              <w:jc w:val="center"/>
              <w:rPr>
                <w:color w:val="000000" w:themeColor="text1"/>
                <w:sz w:val="20"/>
                <w:szCs w:val="24"/>
              </w:rPr>
            </w:pPr>
            <w:r w:rsidRPr="00E807E7">
              <w:rPr>
                <w:color w:val="000000" w:themeColor="text1"/>
                <w:sz w:val="20"/>
                <w:szCs w:val="24"/>
              </w:rPr>
              <w:t>slope_pct</w:t>
            </w:r>
          </w:p>
        </w:tc>
        <w:tc>
          <w:tcPr>
            <w:tcW w:w="2160" w:type="dxa"/>
            <w:gridSpan w:val="2"/>
            <w:tcMar>
              <w:top w:w="80" w:type="dxa"/>
              <w:left w:w="120" w:type="dxa"/>
              <w:bottom w:w="80" w:type="dxa"/>
              <w:right w:w="120" w:type="dxa"/>
            </w:tcMar>
            <w:vAlign w:val="center"/>
          </w:tcPr>
          <w:p w14:paraId="6D9D8DC9"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50554CC2" w14:textId="77777777" w:rsidR="004A1A03" w:rsidRPr="00E807E7" w:rsidRDefault="00000000">
            <w:pPr>
              <w:rPr>
                <w:color w:val="000000" w:themeColor="text1"/>
                <w:sz w:val="20"/>
                <w:szCs w:val="24"/>
              </w:rPr>
            </w:pPr>
            <w:r w:rsidRPr="00E807E7">
              <w:rPr>
                <w:color w:val="000000" w:themeColor="text1"/>
                <w:sz w:val="20"/>
                <w:szCs w:val="24"/>
              </w:rPr>
              <w:t>Pente du tronçon.</w:t>
            </w:r>
          </w:p>
        </w:tc>
      </w:tr>
      <w:tr w:rsidR="004A1A03" w:rsidRPr="00E807E7" w14:paraId="7D99E37A" w14:textId="77777777">
        <w:tc>
          <w:tcPr>
            <w:tcW w:w="2160" w:type="dxa"/>
            <w:tcMar>
              <w:top w:w="80" w:type="dxa"/>
              <w:left w:w="120" w:type="dxa"/>
              <w:bottom w:w="80" w:type="dxa"/>
              <w:right w:w="120" w:type="dxa"/>
            </w:tcMar>
            <w:vAlign w:val="center"/>
          </w:tcPr>
          <w:p w14:paraId="72705D18" w14:textId="77777777" w:rsidR="004A1A03" w:rsidRPr="00E807E7" w:rsidRDefault="00000000">
            <w:pPr>
              <w:jc w:val="center"/>
              <w:rPr>
                <w:color w:val="000000" w:themeColor="text1"/>
                <w:sz w:val="20"/>
                <w:szCs w:val="24"/>
              </w:rPr>
            </w:pPr>
            <w:r w:rsidRPr="00E807E7">
              <w:rPr>
                <w:color w:val="000000" w:themeColor="text1"/>
                <w:sz w:val="20"/>
                <w:szCs w:val="24"/>
              </w:rPr>
              <w:t>geom</w:t>
            </w:r>
          </w:p>
        </w:tc>
        <w:tc>
          <w:tcPr>
            <w:tcW w:w="2160" w:type="dxa"/>
            <w:gridSpan w:val="2"/>
            <w:tcMar>
              <w:top w:w="80" w:type="dxa"/>
              <w:left w:w="120" w:type="dxa"/>
              <w:bottom w:w="80" w:type="dxa"/>
              <w:right w:w="120" w:type="dxa"/>
            </w:tcMar>
            <w:vAlign w:val="center"/>
          </w:tcPr>
          <w:p w14:paraId="5BB0619F" w14:textId="77777777" w:rsidR="004A1A03" w:rsidRPr="00E807E7" w:rsidRDefault="00000000">
            <w:pPr>
              <w:rPr>
                <w:color w:val="000000" w:themeColor="text1"/>
                <w:sz w:val="20"/>
                <w:szCs w:val="24"/>
              </w:rPr>
            </w:pPr>
            <w:r w:rsidRPr="00E807E7">
              <w:rPr>
                <w:color w:val="000000" w:themeColor="text1"/>
                <w:sz w:val="20"/>
                <w:szCs w:val="24"/>
              </w:rPr>
              <w:t>geometry</w:t>
            </w:r>
          </w:p>
        </w:tc>
        <w:tc>
          <w:tcPr>
            <w:tcW w:w="5040" w:type="dxa"/>
            <w:tcMar>
              <w:top w:w="80" w:type="dxa"/>
              <w:left w:w="120" w:type="dxa"/>
              <w:bottom w:w="80" w:type="dxa"/>
              <w:right w:w="120" w:type="dxa"/>
            </w:tcMar>
            <w:vAlign w:val="center"/>
          </w:tcPr>
          <w:p w14:paraId="189DED00" w14:textId="77777777" w:rsidR="004A1A03" w:rsidRPr="00E807E7" w:rsidRDefault="00000000">
            <w:pPr>
              <w:rPr>
                <w:color w:val="000000" w:themeColor="text1"/>
                <w:sz w:val="20"/>
                <w:szCs w:val="24"/>
              </w:rPr>
            </w:pPr>
            <w:r w:rsidRPr="00E807E7">
              <w:rPr>
                <w:color w:val="000000" w:themeColor="text1"/>
                <w:sz w:val="20"/>
                <w:szCs w:val="24"/>
              </w:rPr>
              <w:t>Géométrie linéaire PostGIS.</w:t>
            </w:r>
          </w:p>
        </w:tc>
      </w:tr>
    </w:tbl>
    <w:p w14:paraId="13B8AE4B" w14:textId="77777777" w:rsidR="004A1A03" w:rsidRPr="00E807E7" w:rsidRDefault="00000000">
      <w:pPr>
        <w:rPr>
          <w:color w:val="000000" w:themeColor="text1"/>
        </w:rPr>
      </w:pPr>
      <w:r w:rsidRPr="00E807E7">
        <w:rPr>
          <w:color w:val="000000" w:themeColor="text1"/>
        </w:rPr>
        <w:br w:type="page"/>
      </w:r>
    </w:p>
    <w:p w14:paraId="2F03272C" w14:textId="33876A6A"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.12 </w:t>
      </w:r>
      <w:proofErr w:type="spellStart"/>
      <w:proofErr w:type="gramStart"/>
      <w:r w:rsidR="00000000" w:rsidRPr="00E807E7">
        <w:rPr>
          <w:color w:val="000000" w:themeColor="text1"/>
        </w:rPr>
        <w:t>hydro.bathymetry</w:t>
      </w:r>
      <w:proofErr w:type="gramEnd"/>
      <w:r w:rsidR="00000000" w:rsidRPr="00E807E7">
        <w:rPr>
          <w:color w:val="000000" w:themeColor="text1"/>
        </w:rPr>
        <w:t>_campaigns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61C2666E" w14:textId="77777777">
        <w:tc>
          <w:tcPr>
            <w:tcW w:w="2448" w:type="dxa"/>
            <w:gridSpan w:val="2"/>
            <w:shd w:val="clear" w:color="auto" w:fill="F4F6F9"/>
            <w:tcMar>
              <w:top w:w="80" w:type="dxa"/>
              <w:left w:w="120" w:type="dxa"/>
              <w:bottom w:w="80" w:type="dxa"/>
              <w:right w:w="120" w:type="dxa"/>
            </w:tcMar>
          </w:tcPr>
          <w:p w14:paraId="2702981B"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29920479" w14:textId="77777777" w:rsidR="004A1A03" w:rsidRPr="00E807E7" w:rsidRDefault="00000000">
            <w:pPr>
              <w:rPr>
                <w:color w:val="000000" w:themeColor="text1"/>
                <w:sz w:val="20"/>
                <w:szCs w:val="24"/>
                <w:lang w:val="fr-MA"/>
              </w:rPr>
            </w:pPr>
            <w:r w:rsidRPr="00E807E7">
              <w:rPr>
                <w:color w:val="000000" w:themeColor="text1"/>
                <w:sz w:val="20"/>
                <w:szCs w:val="24"/>
                <w:lang w:val="fr-MA"/>
              </w:rPr>
              <w:t>Historique des campagnes de bathymétrie par barrage, base des calculs d'envasement.</w:t>
            </w:r>
          </w:p>
        </w:tc>
      </w:tr>
      <w:tr w:rsidR="004A1A03" w:rsidRPr="00E807E7" w14:paraId="3F31A13D" w14:textId="77777777">
        <w:tc>
          <w:tcPr>
            <w:tcW w:w="2448" w:type="dxa"/>
            <w:gridSpan w:val="2"/>
            <w:shd w:val="clear" w:color="auto" w:fill="F4F6F9"/>
            <w:tcMar>
              <w:top w:w="80" w:type="dxa"/>
              <w:left w:w="120" w:type="dxa"/>
              <w:bottom w:w="80" w:type="dxa"/>
              <w:right w:w="120" w:type="dxa"/>
            </w:tcMar>
          </w:tcPr>
          <w:p w14:paraId="79E066F2"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30DA3BB7" w14:textId="77777777" w:rsidR="004A1A03" w:rsidRPr="00E807E7" w:rsidRDefault="00000000">
            <w:pPr>
              <w:rPr>
                <w:color w:val="000000" w:themeColor="text1"/>
                <w:sz w:val="20"/>
                <w:szCs w:val="24"/>
              </w:rPr>
            </w:pPr>
            <w:r w:rsidRPr="00E807E7">
              <w:rPr>
                <w:color w:val="000000" w:themeColor="text1"/>
                <w:sz w:val="20"/>
                <w:szCs w:val="24"/>
              </w:rPr>
              <w:t>Sédiments, Suivi Hydrologique</w:t>
            </w:r>
          </w:p>
        </w:tc>
      </w:tr>
      <w:tr w:rsidR="004A1A03" w:rsidRPr="00E807E7" w14:paraId="3E7FDFF0" w14:textId="77777777">
        <w:tc>
          <w:tcPr>
            <w:tcW w:w="2448" w:type="dxa"/>
            <w:gridSpan w:val="2"/>
            <w:shd w:val="clear" w:color="auto" w:fill="F4F6F9"/>
            <w:tcMar>
              <w:top w:w="80" w:type="dxa"/>
              <w:left w:w="120" w:type="dxa"/>
              <w:bottom w:w="80" w:type="dxa"/>
              <w:right w:w="120" w:type="dxa"/>
            </w:tcMar>
          </w:tcPr>
          <w:p w14:paraId="6E037F1E"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17309990" w14:textId="77777777" w:rsidR="004A1A03" w:rsidRPr="00E807E7" w:rsidRDefault="00000000">
            <w:pPr>
              <w:rPr>
                <w:color w:val="000000" w:themeColor="text1"/>
                <w:sz w:val="20"/>
                <w:szCs w:val="24"/>
              </w:rPr>
            </w:pPr>
            <w:r w:rsidRPr="00E807E7">
              <w:rPr>
                <w:color w:val="000000" w:themeColor="text1"/>
                <w:sz w:val="20"/>
                <w:szCs w:val="24"/>
              </w:rPr>
              <w:t>campaign_id</w:t>
            </w:r>
          </w:p>
        </w:tc>
      </w:tr>
      <w:tr w:rsidR="004A1A03" w:rsidRPr="00E807E7" w14:paraId="702D840F" w14:textId="77777777">
        <w:tc>
          <w:tcPr>
            <w:tcW w:w="2448" w:type="dxa"/>
            <w:gridSpan w:val="2"/>
            <w:shd w:val="clear" w:color="auto" w:fill="F4F6F9"/>
            <w:tcMar>
              <w:top w:w="80" w:type="dxa"/>
              <w:left w:w="120" w:type="dxa"/>
              <w:bottom w:w="80" w:type="dxa"/>
              <w:right w:w="120" w:type="dxa"/>
            </w:tcMar>
          </w:tcPr>
          <w:p w14:paraId="4ABEBD9F"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127D68E3"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 métier sur </w:t>
            </w:r>
            <w:proofErr w:type="spellStart"/>
            <w:r w:rsidRPr="00E807E7">
              <w:rPr>
                <w:color w:val="000000" w:themeColor="text1"/>
                <w:sz w:val="20"/>
                <w:szCs w:val="24"/>
                <w:lang w:val="fr-MA"/>
              </w:rPr>
              <w:t>dam_code</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dam_name</w:t>
            </w:r>
            <w:proofErr w:type="spellEnd"/>
            <w:r w:rsidRPr="00E807E7">
              <w:rPr>
                <w:color w:val="000000" w:themeColor="text1"/>
                <w:sz w:val="20"/>
                <w:szCs w:val="24"/>
                <w:lang w:val="fr-MA"/>
              </w:rPr>
              <w:t xml:space="preserve"> avec </w:t>
            </w:r>
            <w:proofErr w:type="spellStart"/>
            <w:proofErr w:type="gramStart"/>
            <w:r w:rsidRPr="00E807E7">
              <w:rPr>
                <w:color w:val="000000" w:themeColor="text1"/>
                <w:sz w:val="20"/>
                <w:szCs w:val="24"/>
                <w:lang w:val="fr-MA"/>
              </w:rPr>
              <w:t>core.reservoirs</w:t>
            </w:r>
            <w:proofErr w:type="spellEnd"/>
            <w:proofErr w:type="gramEnd"/>
          </w:p>
        </w:tc>
      </w:tr>
      <w:tr w:rsidR="004A1A03" w:rsidRPr="00E807E7" w14:paraId="6D6868A2" w14:textId="77777777">
        <w:trPr>
          <w:tblHeader/>
        </w:trPr>
        <w:tc>
          <w:tcPr>
            <w:tcW w:w="2160" w:type="dxa"/>
            <w:shd w:val="clear" w:color="auto" w:fill="E8EEF5"/>
            <w:tcMar>
              <w:top w:w="80" w:type="dxa"/>
              <w:left w:w="120" w:type="dxa"/>
              <w:bottom w:w="80" w:type="dxa"/>
              <w:right w:w="120" w:type="dxa"/>
            </w:tcMar>
            <w:vAlign w:val="center"/>
          </w:tcPr>
          <w:p w14:paraId="1D302B1D"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5BF2AE28"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08101E55"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1BFB85CF" w14:textId="77777777">
        <w:tc>
          <w:tcPr>
            <w:tcW w:w="2160" w:type="dxa"/>
            <w:tcMar>
              <w:top w:w="80" w:type="dxa"/>
              <w:left w:w="120" w:type="dxa"/>
              <w:bottom w:w="80" w:type="dxa"/>
              <w:right w:w="120" w:type="dxa"/>
            </w:tcMar>
            <w:vAlign w:val="center"/>
          </w:tcPr>
          <w:p w14:paraId="5983132C" w14:textId="77777777" w:rsidR="004A1A03" w:rsidRPr="00E807E7" w:rsidRDefault="00000000">
            <w:pPr>
              <w:jc w:val="center"/>
              <w:rPr>
                <w:color w:val="000000" w:themeColor="text1"/>
                <w:sz w:val="20"/>
                <w:szCs w:val="24"/>
              </w:rPr>
            </w:pPr>
            <w:r w:rsidRPr="00E807E7">
              <w:rPr>
                <w:color w:val="000000" w:themeColor="text1"/>
                <w:sz w:val="20"/>
                <w:szCs w:val="24"/>
              </w:rPr>
              <w:t>campaign_id</w:t>
            </w:r>
          </w:p>
        </w:tc>
        <w:tc>
          <w:tcPr>
            <w:tcW w:w="2160" w:type="dxa"/>
            <w:gridSpan w:val="2"/>
            <w:tcMar>
              <w:top w:w="80" w:type="dxa"/>
              <w:left w:w="120" w:type="dxa"/>
              <w:bottom w:w="80" w:type="dxa"/>
              <w:right w:w="120" w:type="dxa"/>
            </w:tcMar>
            <w:vAlign w:val="center"/>
          </w:tcPr>
          <w:p w14:paraId="148376CC" w14:textId="77777777" w:rsidR="004A1A03" w:rsidRPr="00E807E7" w:rsidRDefault="00000000">
            <w:pPr>
              <w:rPr>
                <w:color w:val="000000" w:themeColor="text1"/>
                <w:sz w:val="20"/>
                <w:szCs w:val="24"/>
              </w:rPr>
            </w:pPr>
            <w:r w:rsidRPr="00E807E7">
              <w:rPr>
                <w:color w:val="000000" w:themeColor="text1"/>
                <w:sz w:val="20"/>
                <w:szCs w:val="24"/>
              </w:rPr>
              <w:t>bigint</w:t>
            </w:r>
          </w:p>
        </w:tc>
        <w:tc>
          <w:tcPr>
            <w:tcW w:w="5040" w:type="dxa"/>
            <w:tcMar>
              <w:top w:w="80" w:type="dxa"/>
              <w:left w:w="120" w:type="dxa"/>
              <w:bottom w:w="80" w:type="dxa"/>
              <w:right w:w="120" w:type="dxa"/>
            </w:tcMar>
            <w:vAlign w:val="center"/>
          </w:tcPr>
          <w:p w14:paraId="12713499" w14:textId="77777777" w:rsidR="004A1A03" w:rsidRPr="00E807E7" w:rsidRDefault="00000000">
            <w:pPr>
              <w:rPr>
                <w:color w:val="000000" w:themeColor="text1"/>
                <w:sz w:val="20"/>
                <w:szCs w:val="24"/>
              </w:rPr>
            </w:pPr>
            <w:r w:rsidRPr="00E807E7">
              <w:rPr>
                <w:color w:val="000000" w:themeColor="text1"/>
                <w:sz w:val="20"/>
                <w:szCs w:val="24"/>
              </w:rPr>
              <w:t>Identifiant de campagne.</w:t>
            </w:r>
          </w:p>
        </w:tc>
      </w:tr>
      <w:tr w:rsidR="004A1A03" w:rsidRPr="00E807E7" w14:paraId="7EDD62A1" w14:textId="77777777">
        <w:tc>
          <w:tcPr>
            <w:tcW w:w="2160" w:type="dxa"/>
            <w:tcMar>
              <w:top w:w="80" w:type="dxa"/>
              <w:left w:w="120" w:type="dxa"/>
              <w:bottom w:w="80" w:type="dxa"/>
              <w:right w:w="120" w:type="dxa"/>
            </w:tcMar>
            <w:vAlign w:val="center"/>
          </w:tcPr>
          <w:p w14:paraId="1B4920D5" w14:textId="77777777" w:rsidR="004A1A03" w:rsidRPr="00E807E7" w:rsidRDefault="00000000">
            <w:pPr>
              <w:jc w:val="center"/>
              <w:rPr>
                <w:color w:val="000000" w:themeColor="text1"/>
                <w:sz w:val="20"/>
                <w:szCs w:val="24"/>
              </w:rPr>
            </w:pPr>
            <w:r w:rsidRPr="00E807E7">
              <w:rPr>
                <w:color w:val="000000" w:themeColor="text1"/>
                <w:sz w:val="20"/>
                <w:szCs w:val="24"/>
              </w:rPr>
              <w:t>dam_code</w:t>
            </w:r>
          </w:p>
        </w:tc>
        <w:tc>
          <w:tcPr>
            <w:tcW w:w="2160" w:type="dxa"/>
            <w:gridSpan w:val="2"/>
            <w:tcMar>
              <w:top w:w="80" w:type="dxa"/>
              <w:left w:w="120" w:type="dxa"/>
              <w:bottom w:w="80" w:type="dxa"/>
              <w:right w:w="120" w:type="dxa"/>
            </w:tcMar>
            <w:vAlign w:val="center"/>
          </w:tcPr>
          <w:p w14:paraId="5F7D3B8E"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6262AEEB" w14:textId="77777777" w:rsidR="004A1A03" w:rsidRPr="00E807E7" w:rsidRDefault="00000000">
            <w:pPr>
              <w:rPr>
                <w:color w:val="000000" w:themeColor="text1"/>
                <w:sz w:val="20"/>
                <w:szCs w:val="24"/>
              </w:rPr>
            </w:pPr>
            <w:r w:rsidRPr="00E807E7">
              <w:rPr>
                <w:color w:val="000000" w:themeColor="text1"/>
                <w:sz w:val="20"/>
                <w:szCs w:val="24"/>
              </w:rPr>
              <w:t>Code du barrage.</w:t>
            </w:r>
          </w:p>
        </w:tc>
      </w:tr>
      <w:tr w:rsidR="004A1A03" w:rsidRPr="00E807E7" w14:paraId="465614D6" w14:textId="77777777">
        <w:tc>
          <w:tcPr>
            <w:tcW w:w="2160" w:type="dxa"/>
            <w:tcMar>
              <w:top w:w="80" w:type="dxa"/>
              <w:left w:w="120" w:type="dxa"/>
              <w:bottom w:w="80" w:type="dxa"/>
              <w:right w:w="120" w:type="dxa"/>
            </w:tcMar>
            <w:vAlign w:val="center"/>
          </w:tcPr>
          <w:p w14:paraId="0E1DC4F6" w14:textId="77777777" w:rsidR="004A1A03" w:rsidRPr="00E807E7" w:rsidRDefault="00000000">
            <w:pPr>
              <w:jc w:val="center"/>
              <w:rPr>
                <w:color w:val="000000" w:themeColor="text1"/>
                <w:sz w:val="20"/>
                <w:szCs w:val="24"/>
              </w:rPr>
            </w:pPr>
            <w:r w:rsidRPr="00E807E7">
              <w:rPr>
                <w:color w:val="000000" w:themeColor="text1"/>
                <w:sz w:val="20"/>
                <w:szCs w:val="24"/>
              </w:rPr>
              <w:t>dam_name</w:t>
            </w:r>
          </w:p>
        </w:tc>
        <w:tc>
          <w:tcPr>
            <w:tcW w:w="2160" w:type="dxa"/>
            <w:gridSpan w:val="2"/>
            <w:tcMar>
              <w:top w:w="80" w:type="dxa"/>
              <w:left w:w="120" w:type="dxa"/>
              <w:bottom w:w="80" w:type="dxa"/>
              <w:right w:w="120" w:type="dxa"/>
            </w:tcMar>
            <w:vAlign w:val="center"/>
          </w:tcPr>
          <w:p w14:paraId="2719B842"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20BE79DF" w14:textId="77777777" w:rsidR="004A1A03" w:rsidRPr="00E807E7" w:rsidRDefault="00000000">
            <w:pPr>
              <w:rPr>
                <w:color w:val="000000" w:themeColor="text1"/>
                <w:sz w:val="20"/>
                <w:szCs w:val="24"/>
              </w:rPr>
            </w:pPr>
            <w:r w:rsidRPr="00E807E7">
              <w:rPr>
                <w:color w:val="000000" w:themeColor="text1"/>
                <w:sz w:val="20"/>
                <w:szCs w:val="24"/>
              </w:rPr>
              <w:t>Nom du barrage.</w:t>
            </w:r>
          </w:p>
        </w:tc>
      </w:tr>
      <w:tr w:rsidR="004A1A03" w:rsidRPr="00E807E7" w14:paraId="0BE38744" w14:textId="77777777">
        <w:tc>
          <w:tcPr>
            <w:tcW w:w="2160" w:type="dxa"/>
            <w:tcMar>
              <w:top w:w="80" w:type="dxa"/>
              <w:left w:w="120" w:type="dxa"/>
              <w:bottom w:w="80" w:type="dxa"/>
              <w:right w:w="120" w:type="dxa"/>
            </w:tcMar>
            <w:vAlign w:val="center"/>
          </w:tcPr>
          <w:p w14:paraId="6F6A31C0" w14:textId="77777777" w:rsidR="004A1A03" w:rsidRPr="00E807E7" w:rsidRDefault="00000000">
            <w:pPr>
              <w:jc w:val="center"/>
              <w:rPr>
                <w:color w:val="000000" w:themeColor="text1"/>
                <w:sz w:val="20"/>
                <w:szCs w:val="24"/>
              </w:rPr>
            </w:pPr>
            <w:r w:rsidRPr="00E807E7">
              <w:rPr>
                <w:color w:val="000000" w:themeColor="text1"/>
                <w:sz w:val="20"/>
                <w:szCs w:val="24"/>
              </w:rPr>
              <w:t>measurement_year</w:t>
            </w:r>
          </w:p>
        </w:tc>
        <w:tc>
          <w:tcPr>
            <w:tcW w:w="2160" w:type="dxa"/>
            <w:gridSpan w:val="2"/>
            <w:tcMar>
              <w:top w:w="80" w:type="dxa"/>
              <w:left w:w="120" w:type="dxa"/>
              <w:bottom w:w="80" w:type="dxa"/>
              <w:right w:w="120" w:type="dxa"/>
            </w:tcMar>
            <w:vAlign w:val="center"/>
          </w:tcPr>
          <w:p w14:paraId="5803950D"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1C79E8C5" w14:textId="77777777" w:rsidR="004A1A03" w:rsidRPr="00E807E7" w:rsidRDefault="00000000">
            <w:pPr>
              <w:rPr>
                <w:color w:val="000000" w:themeColor="text1"/>
                <w:sz w:val="20"/>
                <w:szCs w:val="24"/>
              </w:rPr>
            </w:pPr>
            <w:r w:rsidRPr="00E807E7">
              <w:rPr>
                <w:color w:val="000000" w:themeColor="text1"/>
                <w:sz w:val="20"/>
                <w:szCs w:val="24"/>
              </w:rPr>
              <w:t>Année de mesure retenue.</w:t>
            </w:r>
          </w:p>
        </w:tc>
      </w:tr>
      <w:tr w:rsidR="004A1A03" w:rsidRPr="00E807E7" w14:paraId="3301E94E" w14:textId="77777777">
        <w:tc>
          <w:tcPr>
            <w:tcW w:w="2160" w:type="dxa"/>
            <w:tcMar>
              <w:top w:w="80" w:type="dxa"/>
              <w:left w:w="120" w:type="dxa"/>
              <w:bottom w:w="80" w:type="dxa"/>
              <w:right w:w="120" w:type="dxa"/>
            </w:tcMar>
            <w:vAlign w:val="center"/>
          </w:tcPr>
          <w:p w14:paraId="32C8E9EF" w14:textId="77777777" w:rsidR="004A1A03" w:rsidRPr="00E807E7" w:rsidRDefault="00000000">
            <w:pPr>
              <w:jc w:val="center"/>
              <w:rPr>
                <w:color w:val="000000" w:themeColor="text1"/>
                <w:sz w:val="20"/>
                <w:szCs w:val="24"/>
              </w:rPr>
            </w:pPr>
            <w:r w:rsidRPr="00E807E7">
              <w:rPr>
                <w:color w:val="000000" w:themeColor="text1"/>
                <w:sz w:val="20"/>
                <w:szCs w:val="24"/>
              </w:rPr>
              <w:t>campaign_year</w:t>
            </w:r>
          </w:p>
        </w:tc>
        <w:tc>
          <w:tcPr>
            <w:tcW w:w="2160" w:type="dxa"/>
            <w:gridSpan w:val="2"/>
            <w:tcMar>
              <w:top w:w="80" w:type="dxa"/>
              <w:left w:w="120" w:type="dxa"/>
              <w:bottom w:w="80" w:type="dxa"/>
              <w:right w:w="120" w:type="dxa"/>
            </w:tcMar>
            <w:vAlign w:val="center"/>
          </w:tcPr>
          <w:p w14:paraId="60C3526F"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03E59A5" w14:textId="77777777" w:rsidR="004A1A03" w:rsidRPr="00E807E7" w:rsidRDefault="00000000">
            <w:pPr>
              <w:rPr>
                <w:color w:val="000000" w:themeColor="text1"/>
                <w:sz w:val="20"/>
                <w:szCs w:val="24"/>
              </w:rPr>
            </w:pPr>
            <w:r w:rsidRPr="00E807E7">
              <w:rPr>
                <w:color w:val="000000" w:themeColor="text1"/>
                <w:sz w:val="20"/>
                <w:szCs w:val="24"/>
              </w:rPr>
              <w:t>Année de campagne.</w:t>
            </w:r>
          </w:p>
        </w:tc>
      </w:tr>
      <w:tr w:rsidR="004A1A03" w:rsidRPr="00E807E7" w14:paraId="74F1B58F" w14:textId="77777777">
        <w:tc>
          <w:tcPr>
            <w:tcW w:w="2160" w:type="dxa"/>
            <w:tcMar>
              <w:top w:w="80" w:type="dxa"/>
              <w:left w:w="120" w:type="dxa"/>
              <w:bottom w:w="80" w:type="dxa"/>
              <w:right w:w="120" w:type="dxa"/>
            </w:tcMar>
            <w:vAlign w:val="center"/>
          </w:tcPr>
          <w:p w14:paraId="6B60316C" w14:textId="77777777" w:rsidR="004A1A03" w:rsidRPr="00E807E7" w:rsidRDefault="00000000">
            <w:pPr>
              <w:jc w:val="center"/>
              <w:rPr>
                <w:color w:val="000000" w:themeColor="text1"/>
                <w:sz w:val="20"/>
                <w:szCs w:val="24"/>
              </w:rPr>
            </w:pPr>
            <w:r w:rsidRPr="00E807E7">
              <w:rPr>
                <w:color w:val="000000" w:themeColor="text1"/>
                <w:sz w:val="20"/>
                <w:szCs w:val="24"/>
              </w:rPr>
              <w:t>normal_level_m</w:t>
            </w:r>
          </w:p>
        </w:tc>
        <w:tc>
          <w:tcPr>
            <w:tcW w:w="2160" w:type="dxa"/>
            <w:gridSpan w:val="2"/>
            <w:tcMar>
              <w:top w:w="80" w:type="dxa"/>
              <w:left w:w="120" w:type="dxa"/>
              <w:bottom w:w="80" w:type="dxa"/>
              <w:right w:w="120" w:type="dxa"/>
            </w:tcMar>
            <w:vAlign w:val="center"/>
          </w:tcPr>
          <w:p w14:paraId="6454DF23"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10,3)</w:t>
            </w:r>
          </w:p>
        </w:tc>
        <w:tc>
          <w:tcPr>
            <w:tcW w:w="5040" w:type="dxa"/>
            <w:tcMar>
              <w:top w:w="80" w:type="dxa"/>
              <w:left w:w="120" w:type="dxa"/>
              <w:bottom w:w="80" w:type="dxa"/>
              <w:right w:w="120" w:type="dxa"/>
            </w:tcMar>
            <w:vAlign w:val="center"/>
          </w:tcPr>
          <w:p w14:paraId="270138ED" w14:textId="77777777" w:rsidR="004A1A03" w:rsidRPr="00E807E7" w:rsidRDefault="00000000">
            <w:pPr>
              <w:rPr>
                <w:color w:val="000000" w:themeColor="text1"/>
                <w:sz w:val="20"/>
                <w:szCs w:val="24"/>
              </w:rPr>
            </w:pPr>
            <w:r w:rsidRPr="00E807E7">
              <w:rPr>
                <w:color w:val="000000" w:themeColor="text1"/>
                <w:sz w:val="20"/>
                <w:szCs w:val="24"/>
              </w:rPr>
              <w:t>Niveau normal de retenue.</w:t>
            </w:r>
          </w:p>
        </w:tc>
      </w:tr>
      <w:tr w:rsidR="004A1A03" w:rsidRPr="00E807E7" w14:paraId="5D027C8D" w14:textId="77777777">
        <w:tc>
          <w:tcPr>
            <w:tcW w:w="2160" w:type="dxa"/>
            <w:tcMar>
              <w:top w:w="80" w:type="dxa"/>
              <w:left w:w="120" w:type="dxa"/>
              <w:bottom w:w="80" w:type="dxa"/>
              <w:right w:w="120" w:type="dxa"/>
            </w:tcMar>
            <w:vAlign w:val="center"/>
          </w:tcPr>
          <w:p w14:paraId="77CF2A81" w14:textId="77777777" w:rsidR="004A1A03" w:rsidRPr="00E807E7" w:rsidRDefault="00000000">
            <w:pPr>
              <w:jc w:val="center"/>
              <w:rPr>
                <w:color w:val="000000" w:themeColor="text1"/>
                <w:sz w:val="20"/>
                <w:szCs w:val="24"/>
              </w:rPr>
            </w:pPr>
            <w:r w:rsidRPr="00E807E7">
              <w:rPr>
                <w:color w:val="000000" w:themeColor="text1"/>
                <w:sz w:val="20"/>
                <w:szCs w:val="24"/>
              </w:rPr>
              <w:t>volume_mhm3</w:t>
            </w:r>
          </w:p>
        </w:tc>
        <w:tc>
          <w:tcPr>
            <w:tcW w:w="2160" w:type="dxa"/>
            <w:gridSpan w:val="2"/>
            <w:tcMar>
              <w:top w:w="80" w:type="dxa"/>
              <w:left w:w="120" w:type="dxa"/>
              <w:bottom w:w="80" w:type="dxa"/>
              <w:right w:w="120" w:type="dxa"/>
            </w:tcMar>
            <w:vAlign w:val="center"/>
          </w:tcPr>
          <w:p w14:paraId="619E84EE"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14,6)</w:t>
            </w:r>
          </w:p>
        </w:tc>
        <w:tc>
          <w:tcPr>
            <w:tcW w:w="5040" w:type="dxa"/>
            <w:tcMar>
              <w:top w:w="80" w:type="dxa"/>
              <w:left w:w="120" w:type="dxa"/>
              <w:bottom w:w="80" w:type="dxa"/>
              <w:right w:w="120" w:type="dxa"/>
            </w:tcMar>
            <w:vAlign w:val="center"/>
          </w:tcPr>
          <w:p w14:paraId="195E9839" w14:textId="77777777" w:rsidR="004A1A03" w:rsidRPr="00E807E7" w:rsidRDefault="00000000">
            <w:pPr>
              <w:rPr>
                <w:color w:val="000000" w:themeColor="text1"/>
                <w:sz w:val="20"/>
                <w:szCs w:val="24"/>
              </w:rPr>
            </w:pPr>
            <w:r w:rsidRPr="00E807E7">
              <w:rPr>
                <w:color w:val="000000" w:themeColor="text1"/>
                <w:sz w:val="20"/>
                <w:szCs w:val="24"/>
              </w:rPr>
              <w:t xml:space="preserve">Volume </w:t>
            </w:r>
            <w:proofErr w:type="gramStart"/>
            <w:r w:rsidRPr="00E807E7">
              <w:rPr>
                <w:color w:val="000000" w:themeColor="text1"/>
                <w:sz w:val="20"/>
                <w:szCs w:val="24"/>
              </w:rPr>
              <w:t>utile</w:t>
            </w:r>
            <w:proofErr w:type="gramEnd"/>
            <w:r w:rsidRPr="00E807E7">
              <w:rPr>
                <w:color w:val="000000" w:themeColor="text1"/>
                <w:sz w:val="20"/>
                <w:szCs w:val="24"/>
              </w:rPr>
              <w:t xml:space="preserve"> mesuré.</w:t>
            </w:r>
          </w:p>
        </w:tc>
      </w:tr>
      <w:tr w:rsidR="004A1A03" w:rsidRPr="00E807E7" w14:paraId="05AB3670" w14:textId="77777777">
        <w:tc>
          <w:tcPr>
            <w:tcW w:w="2160" w:type="dxa"/>
            <w:tcMar>
              <w:top w:w="80" w:type="dxa"/>
              <w:left w:w="120" w:type="dxa"/>
              <w:bottom w:w="80" w:type="dxa"/>
              <w:right w:w="120" w:type="dxa"/>
            </w:tcMar>
            <w:vAlign w:val="center"/>
          </w:tcPr>
          <w:p w14:paraId="43710FC1" w14:textId="77777777" w:rsidR="004A1A03" w:rsidRPr="00E807E7" w:rsidRDefault="00000000">
            <w:pPr>
              <w:jc w:val="center"/>
              <w:rPr>
                <w:color w:val="000000" w:themeColor="text1"/>
                <w:sz w:val="20"/>
                <w:szCs w:val="24"/>
              </w:rPr>
            </w:pPr>
            <w:r w:rsidRPr="00E807E7">
              <w:rPr>
                <w:color w:val="000000" w:themeColor="text1"/>
                <w:sz w:val="20"/>
                <w:szCs w:val="24"/>
              </w:rPr>
              <w:t>silted_since_previous_mhm3</w:t>
            </w:r>
          </w:p>
        </w:tc>
        <w:tc>
          <w:tcPr>
            <w:tcW w:w="2160" w:type="dxa"/>
            <w:gridSpan w:val="2"/>
            <w:tcMar>
              <w:top w:w="80" w:type="dxa"/>
              <w:left w:w="120" w:type="dxa"/>
              <w:bottom w:w="80" w:type="dxa"/>
              <w:right w:w="120" w:type="dxa"/>
            </w:tcMar>
            <w:vAlign w:val="center"/>
          </w:tcPr>
          <w:p w14:paraId="6376337B"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14,6)</w:t>
            </w:r>
          </w:p>
        </w:tc>
        <w:tc>
          <w:tcPr>
            <w:tcW w:w="5040" w:type="dxa"/>
            <w:tcMar>
              <w:top w:w="80" w:type="dxa"/>
              <w:left w:w="120" w:type="dxa"/>
              <w:bottom w:w="80" w:type="dxa"/>
              <w:right w:w="120" w:type="dxa"/>
            </w:tcMar>
            <w:vAlign w:val="center"/>
          </w:tcPr>
          <w:p w14:paraId="48A1E3C1" w14:textId="77777777" w:rsidR="004A1A03" w:rsidRPr="00E807E7" w:rsidRDefault="00000000">
            <w:pPr>
              <w:rPr>
                <w:color w:val="000000" w:themeColor="text1"/>
                <w:sz w:val="20"/>
                <w:szCs w:val="24"/>
                <w:lang w:val="fr-MA"/>
              </w:rPr>
            </w:pPr>
            <w:r w:rsidRPr="00E807E7">
              <w:rPr>
                <w:color w:val="000000" w:themeColor="text1"/>
                <w:sz w:val="20"/>
                <w:szCs w:val="24"/>
                <w:lang w:val="fr-MA"/>
              </w:rPr>
              <w:t>Volume envasé depuis la campagne précédente.</w:t>
            </w:r>
          </w:p>
        </w:tc>
      </w:tr>
      <w:tr w:rsidR="004A1A03" w:rsidRPr="00E807E7" w14:paraId="5E7E0CDF" w14:textId="77777777">
        <w:tc>
          <w:tcPr>
            <w:tcW w:w="2160" w:type="dxa"/>
            <w:tcMar>
              <w:top w:w="80" w:type="dxa"/>
              <w:left w:w="120" w:type="dxa"/>
              <w:bottom w:w="80" w:type="dxa"/>
              <w:right w:w="120" w:type="dxa"/>
            </w:tcMar>
            <w:vAlign w:val="center"/>
          </w:tcPr>
          <w:p w14:paraId="14541991" w14:textId="77777777" w:rsidR="004A1A03" w:rsidRPr="00E807E7" w:rsidRDefault="00000000">
            <w:pPr>
              <w:jc w:val="center"/>
              <w:rPr>
                <w:color w:val="000000" w:themeColor="text1"/>
                <w:sz w:val="20"/>
                <w:szCs w:val="24"/>
              </w:rPr>
            </w:pPr>
            <w:r w:rsidRPr="00E807E7">
              <w:rPr>
                <w:color w:val="000000" w:themeColor="text1"/>
                <w:sz w:val="20"/>
                <w:szCs w:val="24"/>
              </w:rPr>
              <w:t>annual_siltation_rate_mhm3</w:t>
            </w:r>
          </w:p>
        </w:tc>
        <w:tc>
          <w:tcPr>
            <w:tcW w:w="2160" w:type="dxa"/>
            <w:gridSpan w:val="2"/>
            <w:tcMar>
              <w:top w:w="80" w:type="dxa"/>
              <w:left w:w="120" w:type="dxa"/>
              <w:bottom w:w="80" w:type="dxa"/>
              <w:right w:w="120" w:type="dxa"/>
            </w:tcMar>
            <w:vAlign w:val="center"/>
          </w:tcPr>
          <w:p w14:paraId="79658FF6"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14,6)</w:t>
            </w:r>
          </w:p>
        </w:tc>
        <w:tc>
          <w:tcPr>
            <w:tcW w:w="5040" w:type="dxa"/>
            <w:tcMar>
              <w:top w:w="80" w:type="dxa"/>
              <w:left w:w="120" w:type="dxa"/>
              <w:bottom w:w="80" w:type="dxa"/>
              <w:right w:w="120" w:type="dxa"/>
            </w:tcMar>
            <w:vAlign w:val="center"/>
          </w:tcPr>
          <w:p w14:paraId="4850CABA" w14:textId="77777777" w:rsidR="004A1A03" w:rsidRPr="00E807E7" w:rsidRDefault="00000000">
            <w:pPr>
              <w:rPr>
                <w:color w:val="000000" w:themeColor="text1"/>
                <w:sz w:val="20"/>
                <w:szCs w:val="24"/>
              </w:rPr>
            </w:pPr>
            <w:r w:rsidRPr="00E807E7">
              <w:rPr>
                <w:color w:val="000000" w:themeColor="text1"/>
                <w:sz w:val="20"/>
                <w:szCs w:val="24"/>
              </w:rPr>
              <w:t>Taux annuel d'envasement.</w:t>
            </w:r>
          </w:p>
        </w:tc>
      </w:tr>
      <w:tr w:rsidR="004A1A03" w:rsidRPr="00E807E7" w14:paraId="760CB8D5" w14:textId="77777777">
        <w:tc>
          <w:tcPr>
            <w:tcW w:w="2160" w:type="dxa"/>
            <w:tcMar>
              <w:top w:w="80" w:type="dxa"/>
              <w:left w:w="120" w:type="dxa"/>
              <w:bottom w:w="80" w:type="dxa"/>
              <w:right w:w="120" w:type="dxa"/>
            </w:tcMar>
            <w:vAlign w:val="center"/>
          </w:tcPr>
          <w:p w14:paraId="24C0B5E8" w14:textId="77777777" w:rsidR="004A1A03" w:rsidRPr="00E807E7" w:rsidRDefault="00000000">
            <w:pPr>
              <w:jc w:val="center"/>
              <w:rPr>
                <w:color w:val="000000" w:themeColor="text1"/>
                <w:sz w:val="20"/>
                <w:szCs w:val="24"/>
              </w:rPr>
            </w:pPr>
            <w:r w:rsidRPr="00E807E7">
              <w:rPr>
                <w:color w:val="000000" w:themeColor="text1"/>
                <w:sz w:val="20"/>
                <w:szCs w:val="24"/>
              </w:rPr>
              <w:t>cumulative_silted_mhm3</w:t>
            </w:r>
          </w:p>
        </w:tc>
        <w:tc>
          <w:tcPr>
            <w:tcW w:w="2160" w:type="dxa"/>
            <w:gridSpan w:val="2"/>
            <w:tcMar>
              <w:top w:w="80" w:type="dxa"/>
              <w:left w:w="120" w:type="dxa"/>
              <w:bottom w:w="80" w:type="dxa"/>
              <w:right w:w="120" w:type="dxa"/>
            </w:tcMar>
            <w:vAlign w:val="center"/>
          </w:tcPr>
          <w:p w14:paraId="100F5888"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14,6)</w:t>
            </w:r>
          </w:p>
        </w:tc>
        <w:tc>
          <w:tcPr>
            <w:tcW w:w="5040" w:type="dxa"/>
            <w:tcMar>
              <w:top w:w="80" w:type="dxa"/>
              <w:left w:w="120" w:type="dxa"/>
              <w:bottom w:w="80" w:type="dxa"/>
              <w:right w:w="120" w:type="dxa"/>
            </w:tcMar>
            <w:vAlign w:val="center"/>
          </w:tcPr>
          <w:p w14:paraId="37C40551" w14:textId="77777777" w:rsidR="004A1A03" w:rsidRPr="00E807E7" w:rsidRDefault="00000000">
            <w:pPr>
              <w:rPr>
                <w:color w:val="000000" w:themeColor="text1"/>
                <w:sz w:val="20"/>
                <w:szCs w:val="24"/>
              </w:rPr>
            </w:pPr>
            <w:r w:rsidRPr="00E807E7">
              <w:rPr>
                <w:color w:val="000000" w:themeColor="text1"/>
                <w:sz w:val="20"/>
                <w:szCs w:val="24"/>
              </w:rPr>
              <w:t>Envasement cumulé.</w:t>
            </w:r>
          </w:p>
        </w:tc>
      </w:tr>
    </w:tbl>
    <w:p w14:paraId="611BBD5C" w14:textId="77777777" w:rsidR="004A1A03" w:rsidRPr="00E807E7" w:rsidRDefault="00000000">
      <w:pPr>
        <w:rPr>
          <w:color w:val="000000" w:themeColor="text1"/>
        </w:rPr>
      </w:pPr>
      <w:r w:rsidRPr="00E807E7">
        <w:rPr>
          <w:color w:val="000000" w:themeColor="text1"/>
        </w:rPr>
        <w:br w:type="page"/>
      </w:r>
    </w:p>
    <w:p w14:paraId="003C678A" w14:textId="3DFB0303"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.13 </w:t>
      </w:r>
      <w:proofErr w:type="spellStart"/>
      <w:proofErr w:type="gramStart"/>
      <w:r w:rsidR="00000000" w:rsidRPr="00E807E7">
        <w:rPr>
          <w:color w:val="000000" w:themeColor="text1"/>
        </w:rPr>
        <w:t>hydro.siltation</w:t>
      </w:r>
      <w:proofErr w:type="gramEnd"/>
      <w:r w:rsidR="00000000" w:rsidRPr="00E807E7">
        <w:rPr>
          <w:color w:val="000000" w:themeColor="text1"/>
        </w:rPr>
        <w:t>_indicators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22AA291B" w14:textId="77777777">
        <w:tc>
          <w:tcPr>
            <w:tcW w:w="2448" w:type="dxa"/>
            <w:gridSpan w:val="2"/>
            <w:shd w:val="clear" w:color="auto" w:fill="F4F6F9"/>
            <w:tcMar>
              <w:top w:w="80" w:type="dxa"/>
              <w:left w:w="120" w:type="dxa"/>
              <w:bottom w:w="80" w:type="dxa"/>
              <w:right w:w="120" w:type="dxa"/>
            </w:tcMar>
          </w:tcPr>
          <w:p w14:paraId="285CC8F0"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0A9574B0" w14:textId="77777777" w:rsidR="004A1A03" w:rsidRPr="00E807E7" w:rsidRDefault="00000000">
            <w:pPr>
              <w:rPr>
                <w:color w:val="000000" w:themeColor="text1"/>
                <w:sz w:val="20"/>
                <w:szCs w:val="24"/>
                <w:lang w:val="fr-MA"/>
              </w:rPr>
            </w:pPr>
            <w:r w:rsidRPr="00E807E7">
              <w:rPr>
                <w:color w:val="000000" w:themeColor="text1"/>
                <w:sz w:val="20"/>
                <w:szCs w:val="24"/>
                <w:lang w:val="fr-MA"/>
              </w:rPr>
              <w:t>Indicateurs consolidés d'envasement et d'érosion spécifique par barrage.</w:t>
            </w:r>
          </w:p>
        </w:tc>
      </w:tr>
      <w:tr w:rsidR="004A1A03" w:rsidRPr="00E807E7" w14:paraId="2D394A18" w14:textId="77777777">
        <w:tc>
          <w:tcPr>
            <w:tcW w:w="2448" w:type="dxa"/>
            <w:gridSpan w:val="2"/>
            <w:shd w:val="clear" w:color="auto" w:fill="F4F6F9"/>
            <w:tcMar>
              <w:top w:w="80" w:type="dxa"/>
              <w:left w:w="120" w:type="dxa"/>
              <w:bottom w:w="80" w:type="dxa"/>
              <w:right w:w="120" w:type="dxa"/>
            </w:tcMar>
          </w:tcPr>
          <w:p w14:paraId="74F7A7E1"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5BF04FFB" w14:textId="77777777" w:rsidR="004A1A03" w:rsidRPr="00E807E7" w:rsidRDefault="00000000">
            <w:pPr>
              <w:rPr>
                <w:color w:val="000000" w:themeColor="text1"/>
                <w:sz w:val="20"/>
                <w:szCs w:val="24"/>
              </w:rPr>
            </w:pPr>
            <w:r w:rsidRPr="00E807E7">
              <w:rPr>
                <w:color w:val="000000" w:themeColor="text1"/>
                <w:sz w:val="20"/>
                <w:szCs w:val="24"/>
              </w:rPr>
              <w:t>Sédiments</w:t>
            </w:r>
          </w:p>
        </w:tc>
      </w:tr>
      <w:tr w:rsidR="004A1A03" w:rsidRPr="00E807E7" w14:paraId="4FA7D480" w14:textId="77777777">
        <w:tc>
          <w:tcPr>
            <w:tcW w:w="2448" w:type="dxa"/>
            <w:gridSpan w:val="2"/>
            <w:shd w:val="clear" w:color="auto" w:fill="F4F6F9"/>
            <w:tcMar>
              <w:top w:w="80" w:type="dxa"/>
              <w:left w:w="120" w:type="dxa"/>
              <w:bottom w:w="80" w:type="dxa"/>
              <w:right w:w="120" w:type="dxa"/>
            </w:tcMar>
          </w:tcPr>
          <w:p w14:paraId="09DC4281"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61F002C9" w14:textId="77777777" w:rsidR="004A1A03" w:rsidRPr="00E807E7" w:rsidRDefault="00000000">
            <w:pPr>
              <w:rPr>
                <w:color w:val="000000" w:themeColor="text1"/>
                <w:sz w:val="20"/>
                <w:szCs w:val="24"/>
              </w:rPr>
            </w:pPr>
            <w:r w:rsidRPr="00E807E7">
              <w:rPr>
                <w:color w:val="000000" w:themeColor="text1"/>
                <w:sz w:val="20"/>
                <w:szCs w:val="24"/>
              </w:rPr>
              <w:t>indicator_id</w:t>
            </w:r>
          </w:p>
        </w:tc>
      </w:tr>
      <w:tr w:rsidR="004A1A03" w:rsidRPr="00E807E7" w14:paraId="6C5C4516" w14:textId="77777777">
        <w:tc>
          <w:tcPr>
            <w:tcW w:w="2448" w:type="dxa"/>
            <w:gridSpan w:val="2"/>
            <w:shd w:val="clear" w:color="auto" w:fill="F4F6F9"/>
            <w:tcMar>
              <w:top w:w="80" w:type="dxa"/>
              <w:left w:w="120" w:type="dxa"/>
              <w:bottom w:w="80" w:type="dxa"/>
              <w:right w:w="120" w:type="dxa"/>
            </w:tcMar>
          </w:tcPr>
          <w:p w14:paraId="74901986"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57302084"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 métier sur </w:t>
            </w:r>
            <w:proofErr w:type="spellStart"/>
            <w:r w:rsidRPr="00E807E7">
              <w:rPr>
                <w:color w:val="000000" w:themeColor="text1"/>
                <w:sz w:val="20"/>
                <w:szCs w:val="24"/>
                <w:lang w:val="fr-MA"/>
              </w:rPr>
              <w:t>dam_code</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dam_name</w:t>
            </w:r>
            <w:proofErr w:type="spellEnd"/>
          </w:p>
        </w:tc>
      </w:tr>
      <w:tr w:rsidR="004A1A03" w:rsidRPr="00E807E7" w14:paraId="5D308A72" w14:textId="77777777">
        <w:trPr>
          <w:tblHeader/>
        </w:trPr>
        <w:tc>
          <w:tcPr>
            <w:tcW w:w="2160" w:type="dxa"/>
            <w:shd w:val="clear" w:color="auto" w:fill="E8EEF5"/>
            <w:tcMar>
              <w:top w:w="80" w:type="dxa"/>
              <w:left w:w="120" w:type="dxa"/>
              <w:bottom w:w="80" w:type="dxa"/>
              <w:right w:w="120" w:type="dxa"/>
            </w:tcMar>
            <w:vAlign w:val="center"/>
          </w:tcPr>
          <w:p w14:paraId="2AD354BB"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0866479A"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56D5A53A"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06476C82" w14:textId="77777777">
        <w:tc>
          <w:tcPr>
            <w:tcW w:w="2160" w:type="dxa"/>
            <w:tcMar>
              <w:top w:w="80" w:type="dxa"/>
              <w:left w:w="120" w:type="dxa"/>
              <w:bottom w:w="80" w:type="dxa"/>
              <w:right w:w="120" w:type="dxa"/>
            </w:tcMar>
            <w:vAlign w:val="center"/>
          </w:tcPr>
          <w:p w14:paraId="2A3C123B" w14:textId="77777777" w:rsidR="004A1A03" w:rsidRPr="00E807E7" w:rsidRDefault="00000000">
            <w:pPr>
              <w:jc w:val="center"/>
              <w:rPr>
                <w:color w:val="000000" w:themeColor="text1"/>
                <w:sz w:val="20"/>
                <w:szCs w:val="24"/>
              </w:rPr>
            </w:pPr>
            <w:r w:rsidRPr="00E807E7">
              <w:rPr>
                <w:color w:val="000000" w:themeColor="text1"/>
                <w:sz w:val="20"/>
                <w:szCs w:val="24"/>
              </w:rPr>
              <w:t>indicator_id</w:t>
            </w:r>
          </w:p>
        </w:tc>
        <w:tc>
          <w:tcPr>
            <w:tcW w:w="2160" w:type="dxa"/>
            <w:gridSpan w:val="2"/>
            <w:tcMar>
              <w:top w:w="80" w:type="dxa"/>
              <w:left w:w="120" w:type="dxa"/>
              <w:bottom w:w="80" w:type="dxa"/>
              <w:right w:w="120" w:type="dxa"/>
            </w:tcMar>
            <w:vAlign w:val="center"/>
          </w:tcPr>
          <w:p w14:paraId="5D941A9A" w14:textId="77777777" w:rsidR="004A1A03" w:rsidRPr="00E807E7" w:rsidRDefault="00000000">
            <w:pPr>
              <w:rPr>
                <w:color w:val="000000" w:themeColor="text1"/>
                <w:sz w:val="20"/>
                <w:szCs w:val="24"/>
              </w:rPr>
            </w:pPr>
            <w:r w:rsidRPr="00E807E7">
              <w:rPr>
                <w:color w:val="000000" w:themeColor="text1"/>
                <w:sz w:val="20"/>
                <w:szCs w:val="24"/>
              </w:rPr>
              <w:t>bigint</w:t>
            </w:r>
          </w:p>
        </w:tc>
        <w:tc>
          <w:tcPr>
            <w:tcW w:w="5040" w:type="dxa"/>
            <w:tcMar>
              <w:top w:w="80" w:type="dxa"/>
              <w:left w:w="120" w:type="dxa"/>
              <w:bottom w:w="80" w:type="dxa"/>
              <w:right w:w="120" w:type="dxa"/>
            </w:tcMar>
            <w:vAlign w:val="center"/>
          </w:tcPr>
          <w:p w14:paraId="15CD767E" w14:textId="77777777" w:rsidR="004A1A03" w:rsidRPr="00E807E7" w:rsidRDefault="00000000">
            <w:pPr>
              <w:rPr>
                <w:color w:val="000000" w:themeColor="text1"/>
                <w:sz w:val="20"/>
                <w:szCs w:val="24"/>
              </w:rPr>
            </w:pPr>
            <w:r w:rsidRPr="00E807E7">
              <w:rPr>
                <w:color w:val="000000" w:themeColor="text1"/>
                <w:sz w:val="20"/>
                <w:szCs w:val="24"/>
              </w:rPr>
              <w:t>Identifiant d'indicateur.</w:t>
            </w:r>
          </w:p>
        </w:tc>
      </w:tr>
      <w:tr w:rsidR="004A1A03" w:rsidRPr="00E807E7" w14:paraId="337F4EAF" w14:textId="77777777">
        <w:tc>
          <w:tcPr>
            <w:tcW w:w="2160" w:type="dxa"/>
            <w:tcMar>
              <w:top w:w="80" w:type="dxa"/>
              <w:left w:w="120" w:type="dxa"/>
              <w:bottom w:w="80" w:type="dxa"/>
              <w:right w:w="120" w:type="dxa"/>
            </w:tcMar>
            <w:vAlign w:val="center"/>
          </w:tcPr>
          <w:p w14:paraId="7D1A7B8F" w14:textId="77777777" w:rsidR="004A1A03" w:rsidRPr="00E807E7" w:rsidRDefault="00000000">
            <w:pPr>
              <w:jc w:val="center"/>
              <w:rPr>
                <w:color w:val="000000" w:themeColor="text1"/>
                <w:sz w:val="20"/>
                <w:szCs w:val="24"/>
              </w:rPr>
            </w:pPr>
            <w:r w:rsidRPr="00E807E7">
              <w:rPr>
                <w:color w:val="000000" w:themeColor="text1"/>
                <w:sz w:val="20"/>
                <w:szCs w:val="24"/>
              </w:rPr>
              <w:t>dam_code</w:t>
            </w:r>
          </w:p>
        </w:tc>
        <w:tc>
          <w:tcPr>
            <w:tcW w:w="2160" w:type="dxa"/>
            <w:gridSpan w:val="2"/>
            <w:tcMar>
              <w:top w:w="80" w:type="dxa"/>
              <w:left w:w="120" w:type="dxa"/>
              <w:bottom w:w="80" w:type="dxa"/>
              <w:right w:w="120" w:type="dxa"/>
            </w:tcMar>
            <w:vAlign w:val="center"/>
          </w:tcPr>
          <w:p w14:paraId="7C030FF6"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1C8849AE" w14:textId="77777777" w:rsidR="004A1A03" w:rsidRPr="00E807E7" w:rsidRDefault="00000000">
            <w:pPr>
              <w:rPr>
                <w:color w:val="000000" w:themeColor="text1"/>
                <w:sz w:val="20"/>
                <w:szCs w:val="24"/>
              </w:rPr>
            </w:pPr>
            <w:r w:rsidRPr="00E807E7">
              <w:rPr>
                <w:color w:val="000000" w:themeColor="text1"/>
                <w:sz w:val="20"/>
                <w:szCs w:val="24"/>
              </w:rPr>
              <w:t>Code du barrage.</w:t>
            </w:r>
          </w:p>
        </w:tc>
      </w:tr>
      <w:tr w:rsidR="004A1A03" w:rsidRPr="00E807E7" w14:paraId="39D69025" w14:textId="77777777">
        <w:tc>
          <w:tcPr>
            <w:tcW w:w="2160" w:type="dxa"/>
            <w:tcMar>
              <w:top w:w="80" w:type="dxa"/>
              <w:left w:w="120" w:type="dxa"/>
              <w:bottom w:w="80" w:type="dxa"/>
              <w:right w:w="120" w:type="dxa"/>
            </w:tcMar>
            <w:vAlign w:val="center"/>
          </w:tcPr>
          <w:p w14:paraId="35FA6B70" w14:textId="77777777" w:rsidR="004A1A03" w:rsidRPr="00E807E7" w:rsidRDefault="00000000">
            <w:pPr>
              <w:jc w:val="center"/>
              <w:rPr>
                <w:color w:val="000000" w:themeColor="text1"/>
                <w:sz w:val="20"/>
                <w:szCs w:val="24"/>
              </w:rPr>
            </w:pPr>
            <w:r w:rsidRPr="00E807E7">
              <w:rPr>
                <w:color w:val="000000" w:themeColor="text1"/>
                <w:sz w:val="20"/>
                <w:szCs w:val="24"/>
              </w:rPr>
              <w:t>dam_name</w:t>
            </w:r>
          </w:p>
        </w:tc>
        <w:tc>
          <w:tcPr>
            <w:tcW w:w="2160" w:type="dxa"/>
            <w:gridSpan w:val="2"/>
            <w:tcMar>
              <w:top w:w="80" w:type="dxa"/>
              <w:left w:w="120" w:type="dxa"/>
              <w:bottom w:w="80" w:type="dxa"/>
              <w:right w:w="120" w:type="dxa"/>
            </w:tcMar>
            <w:vAlign w:val="center"/>
          </w:tcPr>
          <w:p w14:paraId="62F875B0"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0C7BE25" w14:textId="77777777" w:rsidR="004A1A03" w:rsidRPr="00E807E7" w:rsidRDefault="00000000">
            <w:pPr>
              <w:rPr>
                <w:color w:val="000000" w:themeColor="text1"/>
                <w:sz w:val="20"/>
                <w:szCs w:val="24"/>
              </w:rPr>
            </w:pPr>
            <w:r w:rsidRPr="00E807E7">
              <w:rPr>
                <w:color w:val="000000" w:themeColor="text1"/>
                <w:sz w:val="20"/>
                <w:szCs w:val="24"/>
              </w:rPr>
              <w:t>Nom du barrage.</w:t>
            </w:r>
          </w:p>
        </w:tc>
      </w:tr>
      <w:tr w:rsidR="004A1A03" w:rsidRPr="00E807E7" w14:paraId="2AFBD60C" w14:textId="77777777">
        <w:tc>
          <w:tcPr>
            <w:tcW w:w="2160" w:type="dxa"/>
            <w:tcMar>
              <w:top w:w="80" w:type="dxa"/>
              <w:left w:w="120" w:type="dxa"/>
              <w:bottom w:w="80" w:type="dxa"/>
              <w:right w:w="120" w:type="dxa"/>
            </w:tcMar>
            <w:vAlign w:val="center"/>
          </w:tcPr>
          <w:p w14:paraId="7764BB46" w14:textId="77777777" w:rsidR="004A1A03" w:rsidRPr="00E807E7" w:rsidRDefault="00000000">
            <w:pPr>
              <w:jc w:val="center"/>
              <w:rPr>
                <w:color w:val="000000" w:themeColor="text1"/>
                <w:sz w:val="20"/>
                <w:szCs w:val="24"/>
              </w:rPr>
            </w:pPr>
            <w:r w:rsidRPr="00E807E7">
              <w:rPr>
                <w:color w:val="000000" w:themeColor="text1"/>
                <w:sz w:val="20"/>
                <w:szCs w:val="24"/>
              </w:rPr>
              <w:t>baseline_year</w:t>
            </w:r>
          </w:p>
        </w:tc>
        <w:tc>
          <w:tcPr>
            <w:tcW w:w="2160" w:type="dxa"/>
            <w:gridSpan w:val="2"/>
            <w:tcMar>
              <w:top w:w="80" w:type="dxa"/>
              <w:left w:w="120" w:type="dxa"/>
              <w:bottom w:w="80" w:type="dxa"/>
              <w:right w:w="120" w:type="dxa"/>
            </w:tcMar>
            <w:vAlign w:val="center"/>
          </w:tcPr>
          <w:p w14:paraId="6E71527B"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C7621D0" w14:textId="77777777" w:rsidR="004A1A03" w:rsidRPr="00E807E7" w:rsidRDefault="00000000">
            <w:pPr>
              <w:rPr>
                <w:color w:val="000000" w:themeColor="text1"/>
                <w:sz w:val="20"/>
                <w:szCs w:val="24"/>
              </w:rPr>
            </w:pPr>
            <w:r w:rsidRPr="00E807E7">
              <w:rPr>
                <w:color w:val="000000" w:themeColor="text1"/>
                <w:sz w:val="20"/>
                <w:szCs w:val="24"/>
              </w:rPr>
              <w:t>Année de référence initiale.</w:t>
            </w:r>
          </w:p>
        </w:tc>
      </w:tr>
      <w:tr w:rsidR="004A1A03" w:rsidRPr="00E807E7" w14:paraId="7177AB57" w14:textId="77777777">
        <w:tc>
          <w:tcPr>
            <w:tcW w:w="2160" w:type="dxa"/>
            <w:tcMar>
              <w:top w:w="80" w:type="dxa"/>
              <w:left w:w="120" w:type="dxa"/>
              <w:bottom w:w="80" w:type="dxa"/>
              <w:right w:w="120" w:type="dxa"/>
            </w:tcMar>
            <w:vAlign w:val="center"/>
          </w:tcPr>
          <w:p w14:paraId="1A4F47A7" w14:textId="77777777" w:rsidR="004A1A03" w:rsidRPr="00E807E7" w:rsidRDefault="00000000">
            <w:pPr>
              <w:jc w:val="center"/>
              <w:rPr>
                <w:color w:val="000000" w:themeColor="text1"/>
                <w:sz w:val="20"/>
                <w:szCs w:val="24"/>
              </w:rPr>
            </w:pPr>
            <w:r w:rsidRPr="00E807E7">
              <w:rPr>
                <w:color w:val="000000" w:themeColor="text1"/>
                <w:sz w:val="20"/>
                <w:szCs w:val="24"/>
              </w:rPr>
              <w:t>current_year</w:t>
            </w:r>
          </w:p>
        </w:tc>
        <w:tc>
          <w:tcPr>
            <w:tcW w:w="2160" w:type="dxa"/>
            <w:gridSpan w:val="2"/>
            <w:tcMar>
              <w:top w:w="80" w:type="dxa"/>
              <w:left w:w="120" w:type="dxa"/>
              <w:bottom w:w="80" w:type="dxa"/>
              <w:right w:w="120" w:type="dxa"/>
            </w:tcMar>
            <w:vAlign w:val="center"/>
          </w:tcPr>
          <w:p w14:paraId="6E7C9B78"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D654793" w14:textId="77777777" w:rsidR="004A1A03" w:rsidRPr="00E807E7" w:rsidRDefault="00000000">
            <w:pPr>
              <w:rPr>
                <w:color w:val="000000" w:themeColor="text1"/>
                <w:sz w:val="20"/>
                <w:szCs w:val="24"/>
              </w:rPr>
            </w:pPr>
            <w:r w:rsidRPr="00E807E7">
              <w:rPr>
                <w:color w:val="000000" w:themeColor="text1"/>
                <w:sz w:val="20"/>
                <w:szCs w:val="24"/>
              </w:rPr>
              <w:t>Année de comparaison actuelle.</w:t>
            </w:r>
          </w:p>
        </w:tc>
      </w:tr>
      <w:tr w:rsidR="004A1A03" w:rsidRPr="00E807E7" w14:paraId="6D179AAA" w14:textId="77777777">
        <w:tc>
          <w:tcPr>
            <w:tcW w:w="2160" w:type="dxa"/>
            <w:tcMar>
              <w:top w:w="80" w:type="dxa"/>
              <w:left w:w="120" w:type="dxa"/>
              <w:bottom w:w="80" w:type="dxa"/>
              <w:right w:w="120" w:type="dxa"/>
            </w:tcMar>
            <w:vAlign w:val="center"/>
          </w:tcPr>
          <w:p w14:paraId="16F519C0" w14:textId="77777777" w:rsidR="004A1A03" w:rsidRPr="00E807E7" w:rsidRDefault="00000000">
            <w:pPr>
              <w:jc w:val="center"/>
              <w:rPr>
                <w:color w:val="000000" w:themeColor="text1"/>
                <w:sz w:val="20"/>
                <w:szCs w:val="24"/>
              </w:rPr>
            </w:pPr>
            <w:r w:rsidRPr="00E807E7">
              <w:rPr>
                <w:color w:val="000000" w:themeColor="text1"/>
                <w:sz w:val="20"/>
                <w:szCs w:val="24"/>
              </w:rPr>
              <w:t>volume_initial_mhm3</w:t>
            </w:r>
          </w:p>
        </w:tc>
        <w:tc>
          <w:tcPr>
            <w:tcW w:w="2160" w:type="dxa"/>
            <w:gridSpan w:val="2"/>
            <w:tcMar>
              <w:top w:w="80" w:type="dxa"/>
              <w:left w:w="120" w:type="dxa"/>
              <w:bottom w:w="80" w:type="dxa"/>
              <w:right w:w="120" w:type="dxa"/>
            </w:tcMar>
            <w:vAlign w:val="center"/>
          </w:tcPr>
          <w:p w14:paraId="53E99904"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14,3)</w:t>
            </w:r>
          </w:p>
        </w:tc>
        <w:tc>
          <w:tcPr>
            <w:tcW w:w="5040" w:type="dxa"/>
            <w:tcMar>
              <w:top w:w="80" w:type="dxa"/>
              <w:left w:w="120" w:type="dxa"/>
              <w:bottom w:w="80" w:type="dxa"/>
              <w:right w:w="120" w:type="dxa"/>
            </w:tcMar>
            <w:vAlign w:val="center"/>
          </w:tcPr>
          <w:p w14:paraId="43A0061F" w14:textId="77777777" w:rsidR="004A1A03" w:rsidRPr="00E807E7" w:rsidRDefault="00000000">
            <w:pPr>
              <w:rPr>
                <w:color w:val="000000" w:themeColor="text1"/>
                <w:sz w:val="20"/>
                <w:szCs w:val="24"/>
              </w:rPr>
            </w:pPr>
            <w:r w:rsidRPr="00E807E7">
              <w:rPr>
                <w:color w:val="000000" w:themeColor="text1"/>
                <w:sz w:val="20"/>
                <w:szCs w:val="24"/>
              </w:rPr>
              <w:t>Volume initial.</w:t>
            </w:r>
          </w:p>
        </w:tc>
      </w:tr>
      <w:tr w:rsidR="004A1A03" w:rsidRPr="00E807E7" w14:paraId="78FF2226" w14:textId="77777777">
        <w:tc>
          <w:tcPr>
            <w:tcW w:w="2160" w:type="dxa"/>
            <w:tcMar>
              <w:top w:w="80" w:type="dxa"/>
              <w:left w:w="120" w:type="dxa"/>
              <w:bottom w:w="80" w:type="dxa"/>
              <w:right w:w="120" w:type="dxa"/>
            </w:tcMar>
            <w:vAlign w:val="center"/>
          </w:tcPr>
          <w:p w14:paraId="3D956FEF" w14:textId="77777777" w:rsidR="004A1A03" w:rsidRPr="00E807E7" w:rsidRDefault="00000000">
            <w:pPr>
              <w:jc w:val="center"/>
              <w:rPr>
                <w:color w:val="000000" w:themeColor="text1"/>
                <w:sz w:val="20"/>
                <w:szCs w:val="24"/>
              </w:rPr>
            </w:pPr>
            <w:r w:rsidRPr="00E807E7">
              <w:rPr>
                <w:color w:val="000000" w:themeColor="text1"/>
                <w:sz w:val="20"/>
                <w:szCs w:val="24"/>
              </w:rPr>
              <w:t>volume_current_mhm3</w:t>
            </w:r>
          </w:p>
        </w:tc>
        <w:tc>
          <w:tcPr>
            <w:tcW w:w="2160" w:type="dxa"/>
            <w:gridSpan w:val="2"/>
            <w:tcMar>
              <w:top w:w="80" w:type="dxa"/>
              <w:left w:w="120" w:type="dxa"/>
              <w:bottom w:w="80" w:type="dxa"/>
              <w:right w:w="120" w:type="dxa"/>
            </w:tcMar>
            <w:vAlign w:val="center"/>
          </w:tcPr>
          <w:p w14:paraId="28F3E730"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14,3)</w:t>
            </w:r>
          </w:p>
        </w:tc>
        <w:tc>
          <w:tcPr>
            <w:tcW w:w="5040" w:type="dxa"/>
            <w:tcMar>
              <w:top w:w="80" w:type="dxa"/>
              <w:left w:w="120" w:type="dxa"/>
              <w:bottom w:w="80" w:type="dxa"/>
              <w:right w:w="120" w:type="dxa"/>
            </w:tcMar>
            <w:vAlign w:val="center"/>
          </w:tcPr>
          <w:p w14:paraId="2FF8DB3B" w14:textId="77777777" w:rsidR="004A1A03" w:rsidRPr="00E807E7" w:rsidRDefault="00000000">
            <w:pPr>
              <w:rPr>
                <w:color w:val="000000" w:themeColor="text1"/>
                <w:sz w:val="20"/>
                <w:szCs w:val="24"/>
              </w:rPr>
            </w:pPr>
            <w:r w:rsidRPr="00E807E7">
              <w:rPr>
                <w:color w:val="000000" w:themeColor="text1"/>
                <w:sz w:val="20"/>
                <w:szCs w:val="24"/>
              </w:rPr>
              <w:t>Volume actuel.</w:t>
            </w:r>
          </w:p>
        </w:tc>
      </w:tr>
      <w:tr w:rsidR="004A1A03" w:rsidRPr="00E807E7" w14:paraId="6EC49F74" w14:textId="77777777">
        <w:tc>
          <w:tcPr>
            <w:tcW w:w="2160" w:type="dxa"/>
            <w:tcMar>
              <w:top w:w="80" w:type="dxa"/>
              <w:left w:w="120" w:type="dxa"/>
              <w:bottom w:w="80" w:type="dxa"/>
              <w:right w:w="120" w:type="dxa"/>
            </w:tcMar>
            <w:vAlign w:val="center"/>
          </w:tcPr>
          <w:p w14:paraId="6ECE0317" w14:textId="77777777" w:rsidR="004A1A03" w:rsidRPr="00E807E7" w:rsidRDefault="00000000">
            <w:pPr>
              <w:jc w:val="center"/>
              <w:rPr>
                <w:color w:val="000000" w:themeColor="text1"/>
                <w:sz w:val="20"/>
                <w:szCs w:val="24"/>
              </w:rPr>
            </w:pPr>
            <w:r w:rsidRPr="00E807E7">
              <w:rPr>
                <w:color w:val="000000" w:themeColor="text1"/>
                <w:sz w:val="20"/>
                <w:szCs w:val="24"/>
              </w:rPr>
              <w:t>volume_silted_mhm3</w:t>
            </w:r>
          </w:p>
        </w:tc>
        <w:tc>
          <w:tcPr>
            <w:tcW w:w="2160" w:type="dxa"/>
            <w:gridSpan w:val="2"/>
            <w:tcMar>
              <w:top w:w="80" w:type="dxa"/>
              <w:left w:w="120" w:type="dxa"/>
              <w:bottom w:w="80" w:type="dxa"/>
              <w:right w:w="120" w:type="dxa"/>
            </w:tcMar>
            <w:vAlign w:val="center"/>
          </w:tcPr>
          <w:p w14:paraId="705969C9"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14,3)</w:t>
            </w:r>
          </w:p>
        </w:tc>
        <w:tc>
          <w:tcPr>
            <w:tcW w:w="5040" w:type="dxa"/>
            <w:tcMar>
              <w:top w:w="80" w:type="dxa"/>
              <w:left w:w="120" w:type="dxa"/>
              <w:bottom w:w="80" w:type="dxa"/>
              <w:right w:w="120" w:type="dxa"/>
            </w:tcMar>
            <w:vAlign w:val="center"/>
          </w:tcPr>
          <w:p w14:paraId="313C3B88" w14:textId="77777777" w:rsidR="004A1A03" w:rsidRPr="00E807E7" w:rsidRDefault="00000000">
            <w:pPr>
              <w:rPr>
                <w:color w:val="000000" w:themeColor="text1"/>
                <w:sz w:val="20"/>
                <w:szCs w:val="24"/>
              </w:rPr>
            </w:pPr>
            <w:r w:rsidRPr="00E807E7">
              <w:rPr>
                <w:color w:val="000000" w:themeColor="text1"/>
                <w:sz w:val="20"/>
                <w:szCs w:val="24"/>
              </w:rPr>
              <w:t>Volume envasé estimé.</w:t>
            </w:r>
          </w:p>
        </w:tc>
      </w:tr>
      <w:tr w:rsidR="004A1A03" w:rsidRPr="00E807E7" w14:paraId="20D653C8" w14:textId="77777777">
        <w:tc>
          <w:tcPr>
            <w:tcW w:w="2160" w:type="dxa"/>
            <w:tcMar>
              <w:top w:w="80" w:type="dxa"/>
              <w:left w:w="120" w:type="dxa"/>
              <w:bottom w:w="80" w:type="dxa"/>
              <w:right w:w="120" w:type="dxa"/>
            </w:tcMar>
            <w:vAlign w:val="center"/>
          </w:tcPr>
          <w:p w14:paraId="0826172F" w14:textId="77777777" w:rsidR="004A1A03" w:rsidRPr="00E807E7" w:rsidRDefault="00000000">
            <w:pPr>
              <w:jc w:val="center"/>
              <w:rPr>
                <w:color w:val="000000" w:themeColor="text1"/>
                <w:sz w:val="20"/>
                <w:szCs w:val="24"/>
              </w:rPr>
            </w:pPr>
            <w:r w:rsidRPr="00E807E7">
              <w:rPr>
                <w:color w:val="000000" w:themeColor="text1"/>
                <w:sz w:val="20"/>
                <w:szCs w:val="24"/>
              </w:rPr>
              <w:t>loss_percent</w:t>
            </w:r>
          </w:p>
        </w:tc>
        <w:tc>
          <w:tcPr>
            <w:tcW w:w="2160" w:type="dxa"/>
            <w:gridSpan w:val="2"/>
            <w:tcMar>
              <w:top w:w="80" w:type="dxa"/>
              <w:left w:w="120" w:type="dxa"/>
              <w:bottom w:w="80" w:type="dxa"/>
              <w:right w:w="120" w:type="dxa"/>
            </w:tcMar>
            <w:vAlign w:val="center"/>
          </w:tcPr>
          <w:p w14:paraId="38542B3C"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8,3)</w:t>
            </w:r>
          </w:p>
        </w:tc>
        <w:tc>
          <w:tcPr>
            <w:tcW w:w="5040" w:type="dxa"/>
            <w:tcMar>
              <w:top w:w="80" w:type="dxa"/>
              <w:left w:w="120" w:type="dxa"/>
              <w:bottom w:w="80" w:type="dxa"/>
              <w:right w:w="120" w:type="dxa"/>
            </w:tcMar>
            <w:vAlign w:val="center"/>
          </w:tcPr>
          <w:p w14:paraId="100B6960" w14:textId="77777777" w:rsidR="004A1A03" w:rsidRPr="00E807E7" w:rsidRDefault="00000000">
            <w:pPr>
              <w:rPr>
                <w:color w:val="000000" w:themeColor="text1"/>
                <w:sz w:val="20"/>
                <w:szCs w:val="24"/>
                <w:lang w:val="fr-MA"/>
              </w:rPr>
            </w:pPr>
            <w:r w:rsidRPr="00E807E7">
              <w:rPr>
                <w:color w:val="000000" w:themeColor="text1"/>
                <w:sz w:val="20"/>
                <w:szCs w:val="24"/>
                <w:lang w:val="fr-MA"/>
              </w:rPr>
              <w:t>Perte de capacité en pourcentage.</w:t>
            </w:r>
          </w:p>
        </w:tc>
      </w:tr>
      <w:tr w:rsidR="004A1A03" w:rsidRPr="00E807E7" w14:paraId="1A2E3B78" w14:textId="77777777">
        <w:tc>
          <w:tcPr>
            <w:tcW w:w="2160" w:type="dxa"/>
            <w:tcMar>
              <w:top w:w="80" w:type="dxa"/>
              <w:left w:w="120" w:type="dxa"/>
              <w:bottom w:w="80" w:type="dxa"/>
              <w:right w:w="120" w:type="dxa"/>
            </w:tcMar>
            <w:vAlign w:val="center"/>
          </w:tcPr>
          <w:p w14:paraId="5958D335" w14:textId="77777777" w:rsidR="004A1A03" w:rsidRPr="00E807E7" w:rsidRDefault="00000000">
            <w:pPr>
              <w:jc w:val="center"/>
              <w:rPr>
                <w:color w:val="000000" w:themeColor="text1"/>
                <w:sz w:val="20"/>
                <w:szCs w:val="24"/>
              </w:rPr>
            </w:pPr>
            <w:r w:rsidRPr="00E807E7">
              <w:rPr>
                <w:color w:val="000000" w:themeColor="text1"/>
                <w:sz w:val="20"/>
                <w:szCs w:val="24"/>
              </w:rPr>
              <w:t>tea_mhm3_per_year</w:t>
            </w:r>
          </w:p>
        </w:tc>
        <w:tc>
          <w:tcPr>
            <w:tcW w:w="2160" w:type="dxa"/>
            <w:gridSpan w:val="2"/>
            <w:tcMar>
              <w:top w:w="80" w:type="dxa"/>
              <w:left w:w="120" w:type="dxa"/>
              <w:bottom w:w="80" w:type="dxa"/>
              <w:right w:w="120" w:type="dxa"/>
            </w:tcMar>
            <w:vAlign w:val="center"/>
          </w:tcPr>
          <w:p w14:paraId="3FAB70E5"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12,6)</w:t>
            </w:r>
          </w:p>
        </w:tc>
        <w:tc>
          <w:tcPr>
            <w:tcW w:w="5040" w:type="dxa"/>
            <w:tcMar>
              <w:top w:w="80" w:type="dxa"/>
              <w:left w:w="120" w:type="dxa"/>
              <w:bottom w:w="80" w:type="dxa"/>
              <w:right w:w="120" w:type="dxa"/>
            </w:tcMar>
            <w:vAlign w:val="center"/>
          </w:tcPr>
          <w:p w14:paraId="2F16D676" w14:textId="77777777" w:rsidR="004A1A03" w:rsidRPr="00E807E7" w:rsidRDefault="00000000">
            <w:pPr>
              <w:rPr>
                <w:color w:val="000000" w:themeColor="text1"/>
                <w:sz w:val="20"/>
                <w:szCs w:val="24"/>
              </w:rPr>
            </w:pPr>
            <w:r w:rsidRPr="00E807E7">
              <w:rPr>
                <w:color w:val="000000" w:themeColor="text1"/>
                <w:sz w:val="20"/>
                <w:szCs w:val="24"/>
              </w:rPr>
              <w:t>Taux d'envasement annuel.</w:t>
            </w:r>
          </w:p>
        </w:tc>
      </w:tr>
      <w:tr w:rsidR="004A1A03" w:rsidRPr="00E807E7" w14:paraId="657389FD" w14:textId="77777777">
        <w:tc>
          <w:tcPr>
            <w:tcW w:w="2160" w:type="dxa"/>
            <w:tcMar>
              <w:top w:w="80" w:type="dxa"/>
              <w:left w:w="120" w:type="dxa"/>
              <w:bottom w:w="80" w:type="dxa"/>
              <w:right w:w="120" w:type="dxa"/>
            </w:tcMar>
            <w:vAlign w:val="center"/>
          </w:tcPr>
          <w:p w14:paraId="7AAC32D2" w14:textId="77777777" w:rsidR="004A1A03" w:rsidRPr="00E807E7" w:rsidRDefault="00000000">
            <w:pPr>
              <w:jc w:val="center"/>
              <w:rPr>
                <w:color w:val="000000" w:themeColor="text1"/>
                <w:sz w:val="20"/>
                <w:szCs w:val="24"/>
              </w:rPr>
            </w:pPr>
            <w:r w:rsidRPr="00E807E7">
              <w:rPr>
                <w:color w:val="000000" w:themeColor="text1"/>
                <w:sz w:val="20"/>
                <w:szCs w:val="24"/>
              </w:rPr>
              <w:t>ter_percent_per_year</w:t>
            </w:r>
          </w:p>
        </w:tc>
        <w:tc>
          <w:tcPr>
            <w:tcW w:w="2160" w:type="dxa"/>
            <w:gridSpan w:val="2"/>
            <w:tcMar>
              <w:top w:w="80" w:type="dxa"/>
              <w:left w:w="120" w:type="dxa"/>
              <w:bottom w:w="80" w:type="dxa"/>
              <w:right w:w="120" w:type="dxa"/>
            </w:tcMar>
            <w:vAlign w:val="center"/>
          </w:tcPr>
          <w:p w14:paraId="3B26A663"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8,4)</w:t>
            </w:r>
          </w:p>
        </w:tc>
        <w:tc>
          <w:tcPr>
            <w:tcW w:w="5040" w:type="dxa"/>
            <w:tcMar>
              <w:top w:w="80" w:type="dxa"/>
              <w:left w:w="120" w:type="dxa"/>
              <w:bottom w:w="80" w:type="dxa"/>
              <w:right w:w="120" w:type="dxa"/>
            </w:tcMar>
            <w:vAlign w:val="center"/>
          </w:tcPr>
          <w:p w14:paraId="54CA06CB" w14:textId="77777777" w:rsidR="004A1A03" w:rsidRPr="00E807E7" w:rsidRDefault="00000000">
            <w:pPr>
              <w:rPr>
                <w:color w:val="000000" w:themeColor="text1"/>
                <w:sz w:val="20"/>
                <w:szCs w:val="24"/>
              </w:rPr>
            </w:pPr>
            <w:r w:rsidRPr="00E807E7">
              <w:rPr>
                <w:color w:val="000000" w:themeColor="text1"/>
                <w:sz w:val="20"/>
                <w:szCs w:val="24"/>
              </w:rPr>
              <w:t>Taux d'envasement relatif annuel.</w:t>
            </w:r>
          </w:p>
        </w:tc>
      </w:tr>
      <w:tr w:rsidR="004A1A03" w:rsidRPr="00E807E7" w14:paraId="72B2917C" w14:textId="77777777">
        <w:tc>
          <w:tcPr>
            <w:tcW w:w="2160" w:type="dxa"/>
            <w:tcMar>
              <w:top w:w="80" w:type="dxa"/>
              <w:left w:w="120" w:type="dxa"/>
              <w:bottom w:w="80" w:type="dxa"/>
              <w:right w:w="120" w:type="dxa"/>
            </w:tcMar>
            <w:vAlign w:val="center"/>
          </w:tcPr>
          <w:p w14:paraId="1C818C80" w14:textId="77777777" w:rsidR="004A1A03" w:rsidRPr="00E807E7" w:rsidRDefault="00000000">
            <w:pPr>
              <w:jc w:val="center"/>
              <w:rPr>
                <w:color w:val="000000" w:themeColor="text1"/>
                <w:sz w:val="20"/>
                <w:szCs w:val="24"/>
              </w:rPr>
            </w:pPr>
            <w:r w:rsidRPr="00E807E7">
              <w:rPr>
                <w:color w:val="000000" w:themeColor="text1"/>
                <w:sz w:val="20"/>
                <w:szCs w:val="24"/>
              </w:rPr>
              <w:t>specific_erosion_m3_km2_year</w:t>
            </w:r>
          </w:p>
        </w:tc>
        <w:tc>
          <w:tcPr>
            <w:tcW w:w="2160" w:type="dxa"/>
            <w:gridSpan w:val="2"/>
            <w:tcMar>
              <w:top w:w="80" w:type="dxa"/>
              <w:left w:w="120" w:type="dxa"/>
              <w:bottom w:w="80" w:type="dxa"/>
              <w:right w:w="120" w:type="dxa"/>
            </w:tcMar>
            <w:vAlign w:val="center"/>
          </w:tcPr>
          <w:p w14:paraId="30F7B8F5" w14:textId="77777777" w:rsidR="004A1A03" w:rsidRPr="00E807E7" w:rsidRDefault="00000000">
            <w:pPr>
              <w:rPr>
                <w:color w:val="000000" w:themeColor="text1"/>
                <w:sz w:val="20"/>
                <w:szCs w:val="24"/>
              </w:rPr>
            </w:pPr>
            <w:proofErr w:type="gramStart"/>
            <w:r w:rsidRPr="00E807E7">
              <w:rPr>
                <w:color w:val="000000" w:themeColor="text1"/>
                <w:sz w:val="20"/>
                <w:szCs w:val="24"/>
              </w:rPr>
              <w:t>numeric(</w:t>
            </w:r>
            <w:proofErr w:type="gramEnd"/>
            <w:r w:rsidRPr="00E807E7">
              <w:rPr>
                <w:color w:val="000000" w:themeColor="text1"/>
                <w:sz w:val="20"/>
                <w:szCs w:val="24"/>
              </w:rPr>
              <w:t>14,3)</w:t>
            </w:r>
          </w:p>
        </w:tc>
        <w:tc>
          <w:tcPr>
            <w:tcW w:w="5040" w:type="dxa"/>
            <w:tcMar>
              <w:top w:w="80" w:type="dxa"/>
              <w:left w:w="120" w:type="dxa"/>
              <w:bottom w:w="80" w:type="dxa"/>
              <w:right w:w="120" w:type="dxa"/>
            </w:tcMar>
            <w:vAlign w:val="center"/>
          </w:tcPr>
          <w:p w14:paraId="2A7F5A29" w14:textId="77777777" w:rsidR="004A1A03" w:rsidRPr="00E807E7" w:rsidRDefault="00000000">
            <w:pPr>
              <w:rPr>
                <w:color w:val="000000" w:themeColor="text1"/>
                <w:sz w:val="20"/>
                <w:szCs w:val="24"/>
              </w:rPr>
            </w:pPr>
            <w:r w:rsidRPr="00E807E7">
              <w:rPr>
                <w:color w:val="000000" w:themeColor="text1"/>
                <w:sz w:val="20"/>
                <w:szCs w:val="24"/>
              </w:rPr>
              <w:t>Erosion spécifique estimée.</w:t>
            </w:r>
          </w:p>
        </w:tc>
      </w:tr>
    </w:tbl>
    <w:p w14:paraId="478443E6" w14:textId="77777777" w:rsidR="004A1A03" w:rsidRPr="00E807E7" w:rsidRDefault="00000000">
      <w:pPr>
        <w:rPr>
          <w:color w:val="000000" w:themeColor="text1"/>
        </w:rPr>
      </w:pPr>
      <w:r w:rsidRPr="00E807E7">
        <w:rPr>
          <w:color w:val="000000" w:themeColor="text1"/>
        </w:rPr>
        <w:br w:type="page"/>
      </w:r>
    </w:p>
    <w:p w14:paraId="382DA027" w14:textId="1FCA7C72"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.14 </w:t>
      </w:r>
      <w:proofErr w:type="spellStart"/>
      <w:r w:rsidR="00000000" w:rsidRPr="00E807E7">
        <w:rPr>
          <w:color w:val="000000" w:themeColor="text1"/>
        </w:rPr>
        <w:t>access.sub_results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3714F745" w14:textId="77777777">
        <w:tc>
          <w:tcPr>
            <w:tcW w:w="2448" w:type="dxa"/>
            <w:gridSpan w:val="2"/>
            <w:shd w:val="clear" w:color="auto" w:fill="F4F6F9"/>
            <w:tcMar>
              <w:top w:w="80" w:type="dxa"/>
              <w:left w:w="120" w:type="dxa"/>
              <w:bottom w:w="80" w:type="dxa"/>
              <w:right w:w="120" w:type="dxa"/>
            </w:tcMar>
          </w:tcPr>
          <w:p w14:paraId="4965CA97"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6119D533" w14:textId="77777777" w:rsidR="004A1A03" w:rsidRPr="00E807E7" w:rsidRDefault="00000000">
            <w:pPr>
              <w:rPr>
                <w:color w:val="000000" w:themeColor="text1"/>
                <w:sz w:val="20"/>
                <w:szCs w:val="24"/>
                <w:lang w:val="fr-MA"/>
              </w:rPr>
            </w:pPr>
            <w:r w:rsidRPr="00E807E7">
              <w:rPr>
                <w:color w:val="000000" w:themeColor="text1"/>
                <w:sz w:val="20"/>
                <w:szCs w:val="24"/>
                <w:lang w:val="fr-MA"/>
              </w:rPr>
              <w:t>Sorties SWAT par sous-bassin, principalement utilisées pour la dégradation spécifique.</w:t>
            </w:r>
          </w:p>
        </w:tc>
      </w:tr>
      <w:tr w:rsidR="004A1A03" w:rsidRPr="00E807E7" w14:paraId="56A8F91E" w14:textId="77777777">
        <w:tc>
          <w:tcPr>
            <w:tcW w:w="2448" w:type="dxa"/>
            <w:gridSpan w:val="2"/>
            <w:shd w:val="clear" w:color="auto" w:fill="F4F6F9"/>
            <w:tcMar>
              <w:top w:w="80" w:type="dxa"/>
              <w:left w:w="120" w:type="dxa"/>
              <w:bottom w:w="80" w:type="dxa"/>
              <w:right w:w="120" w:type="dxa"/>
            </w:tcMar>
          </w:tcPr>
          <w:p w14:paraId="3A5EE191"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650046CC" w14:textId="77777777" w:rsidR="004A1A03" w:rsidRPr="00E807E7" w:rsidRDefault="00000000">
            <w:pPr>
              <w:rPr>
                <w:color w:val="000000" w:themeColor="text1"/>
                <w:sz w:val="20"/>
                <w:szCs w:val="24"/>
              </w:rPr>
            </w:pPr>
            <w:r w:rsidRPr="00E807E7">
              <w:rPr>
                <w:color w:val="000000" w:themeColor="text1"/>
                <w:sz w:val="20"/>
                <w:szCs w:val="24"/>
              </w:rPr>
              <w:t>Sédiments, Gestion de donnée</w:t>
            </w:r>
          </w:p>
        </w:tc>
      </w:tr>
      <w:tr w:rsidR="004A1A03" w:rsidRPr="00E807E7" w14:paraId="550AA9B2" w14:textId="77777777">
        <w:tc>
          <w:tcPr>
            <w:tcW w:w="2448" w:type="dxa"/>
            <w:gridSpan w:val="2"/>
            <w:shd w:val="clear" w:color="auto" w:fill="F4F6F9"/>
            <w:tcMar>
              <w:top w:w="80" w:type="dxa"/>
              <w:left w:w="120" w:type="dxa"/>
              <w:bottom w:w="80" w:type="dxa"/>
              <w:right w:w="120" w:type="dxa"/>
            </w:tcMar>
          </w:tcPr>
          <w:p w14:paraId="2B69DB27"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1709262F"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Pas de PK simple </w:t>
            </w:r>
            <w:proofErr w:type="gramStart"/>
            <w:r w:rsidRPr="00E807E7">
              <w:rPr>
                <w:color w:val="000000" w:themeColor="text1"/>
                <w:sz w:val="20"/>
                <w:szCs w:val="24"/>
                <w:lang w:val="fr-MA"/>
              </w:rPr>
              <w:t>exposée;</w:t>
            </w:r>
            <w:proofErr w:type="gramEnd"/>
            <w:r w:rsidRPr="00E807E7">
              <w:rPr>
                <w:color w:val="000000" w:themeColor="text1"/>
                <w:sz w:val="20"/>
                <w:szCs w:val="24"/>
                <w:lang w:val="fr-MA"/>
              </w:rPr>
              <w:t xml:space="preserve"> granularité par </w:t>
            </w:r>
            <w:proofErr w:type="spellStart"/>
            <w:r w:rsidRPr="00E807E7">
              <w:rPr>
                <w:color w:val="000000" w:themeColor="text1"/>
                <w:sz w:val="20"/>
                <w:szCs w:val="24"/>
                <w:lang w:val="fr-MA"/>
              </w:rPr>
              <w:t>scenario_code</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sub_code</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period_date</w:t>
            </w:r>
            <w:proofErr w:type="spellEnd"/>
          </w:p>
        </w:tc>
      </w:tr>
      <w:tr w:rsidR="004A1A03" w:rsidRPr="00E807E7" w14:paraId="345D013B" w14:textId="77777777">
        <w:tc>
          <w:tcPr>
            <w:tcW w:w="2448" w:type="dxa"/>
            <w:gridSpan w:val="2"/>
            <w:shd w:val="clear" w:color="auto" w:fill="F4F6F9"/>
            <w:tcMar>
              <w:top w:w="80" w:type="dxa"/>
              <w:left w:w="120" w:type="dxa"/>
              <w:bottom w:w="80" w:type="dxa"/>
              <w:right w:w="120" w:type="dxa"/>
            </w:tcMar>
          </w:tcPr>
          <w:p w14:paraId="151CFC97" w14:textId="77777777" w:rsidR="004A1A03" w:rsidRPr="00E807E7" w:rsidRDefault="00000000">
            <w:pPr>
              <w:rPr>
                <w:color w:val="000000" w:themeColor="text1"/>
                <w:sz w:val="20"/>
                <w:szCs w:val="24"/>
              </w:rPr>
            </w:pPr>
            <w:proofErr w:type="spellStart"/>
            <w:r w:rsidRPr="00E807E7">
              <w:rPr>
                <w:b/>
                <w:color w:val="000000" w:themeColor="text1"/>
                <w:sz w:val="20"/>
                <w:szCs w:val="24"/>
              </w:rPr>
              <w:t>Clés</w:t>
            </w:r>
            <w:proofErr w:type="spellEnd"/>
            <w:r w:rsidRPr="00E807E7">
              <w:rPr>
                <w:b/>
                <w:color w:val="000000" w:themeColor="text1"/>
                <w:sz w:val="20"/>
                <w:szCs w:val="24"/>
              </w:rPr>
              <w:t xml:space="preserve"> </w:t>
            </w:r>
            <w:proofErr w:type="spellStart"/>
            <w:r w:rsidRPr="00E807E7">
              <w:rPr>
                <w:b/>
                <w:color w:val="000000" w:themeColor="text1"/>
                <w:sz w:val="20"/>
                <w:szCs w:val="24"/>
              </w:rPr>
              <w:t>étrangères</w:t>
            </w:r>
            <w:proofErr w:type="spellEnd"/>
            <w:r w:rsidRPr="00E807E7">
              <w:rPr>
                <w:b/>
                <w:color w:val="000000" w:themeColor="text1"/>
                <w:sz w:val="20"/>
                <w:szCs w:val="24"/>
              </w:rPr>
              <w:t xml:space="preserve"> </w:t>
            </w:r>
            <w:proofErr w:type="spellStart"/>
            <w:r w:rsidRPr="00E807E7">
              <w:rPr>
                <w:b/>
                <w:color w:val="000000" w:themeColor="text1"/>
                <w:sz w:val="20"/>
                <w:szCs w:val="24"/>
              </w:rPr>
              <w:t>principales</w:t>
            </w:r>
            <w:proofErr w:type="spellEnd"/>
          </w:p>
        </w:tc>
        <w:tc>
          <w:tcPr>
            <w:tcW w:w="6912" w:type="dxa"/>
            <w:gridSpan w:val="2"/>
            <w:tcMar>
              <w:top w:w="80" w:type="dxa"/>
              <w:left w:w="120" w:type="dxa"/>
              <w:bottom w:w="80" w:type="dxa"/>
              <w:right w:w="120" w:type="dxa"/>
            </w:tcMar>
          </w:tcPr>
          <w:p w14:paraId="1412E80D"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 logique vers </w:t>
            </w:r>
            <w:proofErr w:type="spellStart"/>
            <w:proofErr w:type="gramStart"/>
            <w:r w:rsidRPr="00E807E7">
              <w:rPr>
                <w:color w:val="000000" w:themeColor="text1"/>
                <w:sz w:val="20"/>
                <w:szCs w:val="24"/>
                <w:lang w:val="fr-MA"/>
              </w:rPr>
              <w:t>core.subbasins</w:t>
            </w:r>
            <w:proofErr w:type="spellEnd"/>
            <w:proofErr w:type="gramEnd"/>
            <w:r w:rsidRPr="00E807E7">
              <w:rPr>
                <w:color w:val="000000" w:themeColor="text1"/>
                <w:sz w:val="20"/>
                <w:szCs w:val="24"/>
                <w:lang w:val="fr-MA"/>
              </w:rPr>
              <w:t xml:space="preserve"> via </w:t>
            </w:r>
            <w:proofErr w:type="spellStart"/>
            <w:r w:rsidRPr="00E807E7">
              <w:rPr>
                <w:color w:val="000000" w:themeColor="text1"/>
                <w:sz w:val="20"/>
                <w:szCs w:val="24"/>
                <w:lang w:val="fr-MA"/>
              </w:rPr>
              <w:t>sub_code</w:t>
            </w:r>
            <w:proofErr w:type="spellEnd"/>
            <w:r w:rsidRPr="00E807E7">
              <w:rPr>
                <w:color w:val="000000" w:themeColor="text1"/>
                <w:sz w:val="20"/>
                <w:szCs w:val="24"/>
                <w:lang w:val="fr-MA"/>
              </w:rPr>
              <w:t xml:space="preserve"> et vers </w:t>
            </w:r>
            <w:proofErr w:type="spellStart"/>
            <w:proofErr w:type="gramStart"/>
            <w:r w:rsidRPr="00E807E7">
              <w:rPr>
                <w:color w:val="000000" w:themeColor="text1"/>
                <w:sz w:val="20"/>
                <w:szCs w:val="24"/>
                <w:lang w:val="fr-MA"/>
              </w:rPr>
              <w:t>core.model</w:t>
            </w:r>
            <w:proofErr w:type="gramEnd"/>
            <w:r w:rsidRPr="00E807E7">
              <w:rPr>
                <w:color w:val="000000" w:themeColor="text1"/>
                <w:sz w:val="20"/>
                <w:szCs w:val="24"/>
                <w:lang w:val="fr-MA"/>
              </w:rPr>
              <w:t>_runs</w:t>
            </w:r>
            <w:proofErr w:type="spellEnd"/>
            <w:r w:rsidRPr="00E807E7">
              <w:rPr>
                <w:color w:val="000000" w:themeColor="text1"/>
                <w:sz w:val="20"/>
                <w:szCs w:val="24"/>
                <w:lang w:val="fr-MA"/>
              </w:rPr>
              <w:t xml:space="preserve"> via </w:t>
            </w:r>
            <w:proofErr w:type="spellStart"/>
            <w:r w:rsidRPr="00E807E7">
              <w:rPr>
                <w:color w:val="000000" w:themeColor="text1"/>
                <w:sz w:val="20"/>
                <w:szCs w:val="24"/>
                <w:lang w:val="fr-MA"/>
              </w:rPr>
              <w:t>scenario_code</w:t>
            </w:r>
            <w:proofErr w:type="spellEnd"/>
          </w:p>
        </w:tc>
      </w:tr>
      <w:tr w:rsidR="004A1A03" w:rsidRPr="00E807E7" w14:paraId="7F81DAED" w14:textId="77777777">
        <w:trPr>
          <w:tblHeader/>
        </w:trPr>
        <w:tc>
          <w:tcPr>
            <w:tcW w:w="2160" w:type="dxa"/>
            <w:shd w:val="clear" w:color="auto" w:fill="E8EEF5"/>
            <w:tcMar>
              <w:top w:w="80" w:type="dxa"/>
              <w:left w:w="120" w:type="dxa"/>
              <w:bottom w:w="80" w:type="dxa"/>
              <w:right w:w="120" w:type="dxa"/>
            </w:tcMar>
            <w:vAlign w:val="center"/>
          </w:tcPr>
          <w:p w14:paraId="6F050B59"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2F914A26"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73D64E2C"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2BA3E85A" w14:textId="77777777">
        <w:tc>
          <w:tcPr>
            <w:tcW w:w="2160" w:type="dxa"/>
            <w:tcMar>
              <w:top w:w="80" w:type="dxa"/>
              <w:left w:w="120" w:type="dxa"/>
              <w:bottom w:w="80" w:type="dxa"/>
              <w:right w:w="120" w:type="dxa"/>
            </w:tcMar>
            <w:vAlign w:val="center"/>
          </w:tcPr>
          <w:p w14:paraId="33B8BA7F" w14:textId="77777777" w:rsidR="004A1A03" w:rsidRPr="00E807E7" w:rsidRDefault="00000000">
            <w:pPr>
              <w:jc w:val="center"/>
              <w:rPr>
                <w:color w:val="000000" w:themeColor="text1"/>
                <w:sz w:val="20"/>
                <w:szCs w:val="24"/>
              </w:rPr>
            </w:pPr>
            <w:r w:rsidRPr="00E807E7">
              <w:rPr>
                <w:color w:val="000000" w:themeColor="text1"/>
                <w:sz w:val="20"/>
                <w:szCs w:val="24"/>
              </w:rPr>
              <w:t>scenario_code</w:t>
            </w:r>
          </w:p>
        </w:tc>
        <w:tc>
          <w:tcPr>
            <w:tcW w:w="2160" w:type="dxa"/>
            <w:gridSpan w:val="2"/>
            <w:tcMar>
              <w:top w:w="80" w:type="dxa"/>
              <w:left w:w="120" w:type="dxa"/>
              <w:bottom w:w="80" w:type="dxa"/>
              <w:right w:w="120" w:type="dxa"/>
            </w:tcMar>
            <w:vAlign w:val="center"/>
          </w:tcPr>
          <w:p w14:paraId="50D7727A"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44F9213" w14:textId="77777777" w:rsidR="004A1A03" w:rsidRPr="00E807E7" w:rsidRDefault="00000000">
            <w:pPr>
              <w:rPr>
                <w:color w:val="000000" w:themeColor="text1"/>
                <w:sz w:val="20"/>
                <w:szCs w:val="24"/>
              </w:rPr>
            </w:pPr>
            <w:r w:rsidRPr="00E807E7">
              <w:rPr>
                <w:color w:val="000000" w:themeColor="text1"/>
                <w:sz w:val="20"/>
                <w:szCs w:val="24"/>
              </w:rPr>
              <w:t>Code de scénario simulé.</w:t>
            </w:r>
          </w:p>
        </w:tc>
      </w:tr>
      <w:tr w:rsidR="004A1A03" w:rsidRPr="00E807E7" w14:paraId="7DA7C8C5" w14:textId="77777777">
        <w:tc>
          <w:tcPr>
            <w:tcW w:w="2160" w:type="dxa"/>
            <w:tcMar>
              <w:top w:w="80" w:type="dxa"/>
              <w:left w:w="120" w:type="dxa"/>
              <w:bottom w:w="80" w:type="dxa"/>
              <w:right w:w="120" w:type="dxa"/>
            </w:tcMar>
            <w:vAlign w:val="center"/>
          </w:tcPr>
          <w:p w14:paraId="4A158B81" w14:textId="77777777" w:rsidR="004A1A03" w:rsidRPr="00E807E7" w:rsidRDefault="00000000">
            <w:pPr>
              <w:jc w:val="center"/>
              <w:rPr>
                <w:color w:val="000000" w:themeColor="text1"/>
                <w:sz w:val="20"/>
                <w:szCs w:val="24"/>
              </w:rPr>
            </w:pPr>
            <w:r w:rsidRPr="00E807E7">
              <w:rPr>
                <w:color w:val="000000" w:themeColor="text1"/>
                <w:sz w:val="20"/>
                <w:szCs w:val="24"/>
              </w:rPr>
              <w:t>sub_code</w:t>
            </w:r>
          </w:p>
        </w:tc>
        <w:tc>
          <w:tcPr>
            <w:tcW w:w="2160" w:type="dxa"/>
            <w:gridSpan w:val="2"/>
            <w:tcMar>
              <w:top w:w="80" w:type="dxa"/>
              <w:left w:w="120" w:type="dxa"/>
              <w:bottom w:w="80" w:type="dxa"/>
              <w:right w:w="120" w:type="dxa"/>
            </w:tcMar>
            <w:vAlign w:val="center"/>
          </w:tcPr>
          <w:p w14:paraId="3795A04A"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2331B37" w14:textId="77777777" w:rsidR="004A1A03" w:rsidRPr="00E807E7" w:rsidRDefault="00000000">
            <w:pPr>
              <w:rPr>
                <w:color w:val="000000" w:themeColor="text1"/>
                <w:sz w:val="20"/>
                <w:szCs w:val="24"/>
                <w:lang w:val="fr-MA"/>
              </w:rPr>
            </w:pPr>
            <w:r w:rsidRPr="00E807E7">
              <w:rPr>
                <w:color w:val="000000" w:themeColor="text1"/>
                <w:sz w:val="20"/>
                <w:szCs w:val="24"/>
                <w:lang w:val="fr-MA"/>
              </w:rPr>
              <w:t>Code du sous-bassin SWAT.</w:t>
            </w:r>
          </w:p>
        </w:tc>
      </w:tr>
      <w:tr w:rsidR="004A1A03" w:rsidRPr="00E807E7" w14:paraId="1405DF9D" w14:textId="77777777">
        <w:tc>
          <w:tcPr>
            <w:tcW w:w="2160" w:type="dxa"/>
            <w:tcMar>
              <w:top w:w="80" w:type="dxa"/>
              <w:left w:w="120" w:type="dxa"/>
              <w:bottom w:w="80" w:type="dxa"/>
              <w:right w:w="120" w:type="dxa"/>
            </w:tcMar>
            <w:vAlign w:val="center"/>
          </w:tcPr>
          <w:p w14:paraId="28CE2BD3"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period_date</w:t>
            </w:r>
            <w:proofErr w:type="spellEnd"/>
          </w:p>
        </w:tc>
        <w:tc>
          <w:tcPr>
            <w:tcW w:w="2160" w:type="dxa"/>
            <w:gridSpan w:val="2"/>
            <w:tcMar>
              <w:top w:w="80" w:type="dxa"/>
              <w:left w:w="120" w:type="dxa"/>
              <w:bottom w:w="80" w:type="dxa"/>
              <w:right w:w="120" w:type="dxa"/>
            </w:tcMar>
            <w:vAlign w:val="center"/>
          </w:tcPr>
          <w:p w14:paraId="08740A9B" w14:textId="77777777" w:rsidR="004A1A03" w:rsidRPr="00E807E7" w:rsidRDefault="00000000">
            <w:pPr>
              <w:rPr>
                <w:color w:val="000000" w:themeColor="text1"/>
                <w:sz w:val="20"/>
                <w:szCs w:val="24"/>
              </w:rPr>
            </w:pPr>
            <w:r w:rsidRPr="00E807E7">
              <w:rPr>
                <w:color w:val="000000" w:themeColor="text1"/>
                <w:sz w:val="20"/>
                <w:szCs w:val="24"/>
              </w:rPr>
              <w:t>date</w:t>
            </w:r>
          </w:p>
        </w:tc>
        <w:tc>
          <w:tcPr>
            <w:tcW w:w="5040" w:type="dxa"/>
            <w:tcMar>
              <w:top w:w="80" w:type="dxa"/>
              <w:left w:w="120" w:type="dxa"/>
              <w:bottom w:w="80" w:type="dxa"/>
              <w:right w:w="120" w:type="dxa"/>
            </w:tcMar>
            <w:vAlign w:val="center"/>
          </w:tcPr>
          <w:p w14:paraId="66C7A4B0" w14:textId="77777777" w:rsidR="004A1A03" w:rsidRPr="00E807E7" w:rsidRDefault="00000000">
            <w:pPr>
              <w:rPr>
                <w:color w:val="000000" w:themeColor="text1"/>
                <w:sz w:val="20"/>
                <w:szCs w:val="24"/>
                <w:lang w:val="fr-MA"/>
              </w:rPr>
            </w:pPr>
            <w:r w:rsidRPr="00E807E7">
              <w:rPr>
                <w:color w:val="000000" w:themeColor="text1"/>
                <w:sz w:val="20"/>
                <w:szCs w:val="24"/>
                <w:lang w:val="fr-MA"/>
              </w:rPr>
              <w:t>Date ou période de sortie.</w:t>
            </w:r>
          </w:p>
        </w:tc>
      </w:tr>
      <w:tr w:rsidR="004A1A03" w:rsidRPr="00E807E7" w14:paraId="3CC498FC" w14:textId="77777777">
        <w:tc>
          <w:tcPr>
            <w:tcW w:w="2160" w:type="dxa"/>
            <w:tcMar>
              <w:top w:w="80" w:type="dxa"/>
              <w:left w:w="120" w:type="dxa"/>
              <w:bottom w:w="80" w:type="dxa"/>
              <w:right w:w="120" w:type="dxa"/>
            </w:tcMar>
            <w:vAlign w:val="center"/>
          </w:tcPr>
          <w:p w14:paraId="40603E30" w14:textId="77777777" w:rsidR="004A1A03" w:rsidRPr="00E807E7" w:rsidRDefault="00000000">
            <w:pPr>
              <w:jc w:val="center"/>
              <w:rPr>
                <w:color w:val="000000" w:themeColor="text1"/>
                <w:sz w:val="20"/>
                <w:szCs w:val="24"/>
              </w:rPr>
            </w:pPr>
            <w:r w:rsidRPr="00E807E7">
              <w:rPr>
                <w:color w:val="000000" w:themeColor="text1"/>
                <w:sz w:val="20"/>
                <w:szCs w:val="24"/>
              </w:rPr>
              <w:t>year</w:t>
            </w:r>
          </w:p>
        </w:tc>
        <w:tc>
          <w:tcPr>
            <w:tcW w:w="2160" w:type="dxa"/>
            <w:gridSpan w:val="2"/>
            <w:tcMar>
              <w:top w:w="80" w:type="dxa"/>
              <w:left w:w="120" w:type="dxa"/>
              <w:bottom w:w="80" w:type="dxa"/>
              <w:right w:w="120" w:type="dxa"/>
            </w:tcMar>
            <w:vAlign w:val="center"/>
          </w:tcPr>
          <w:p w14:paraId="473E7B19"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430548BF" w14:textId="77777777" w:rsidR="004A1A03" w:rsidRPr="00E807E7" w:rsidRDefault="00000000">
            <w:pPr>
              <w:rPr>
                <w:color w:val="000000" w:themeColor="text1"/>
                <w:sz w:val="20"/>
                <w:szCs w:val="24"/>
              </w:rPr>
            </w:pPr>
            <w:r w:rsidRPr="00E807E7">
              <w:rPr>
                <w:color w:val="000000" w:themeColor="text1"/>
                <w:sz w:val="20"/>
                <w:szCs w:val="24"/>
              </w:rPr>
              <w:t>Année de la sortie.</w:t>
            </w:r>
          </w:p>
        </w:tc>
      </w:tr>
      <w:tr w:rsidR="004A1A03" w:rsidRPr="00E807E7" w14:paraId="34DDBA76" w14:textId="77777777">
        <w:tc>
          <w:tcPr>
            <w:tcW w:w="2160" w:type="dxa"/>
            <w:tcMar>
              <w:top w:w="80" w:type="dxa"/>
              <w:left w:w="120" w:type="dxa"/>
              <w:bottom w:w="80" w:type="dxa"/>
              <w:right w:w="120" w:type="dxa"/>
            </w:tcMar>
            <w:vAlign w:val="center"/>
          </w:tcPr>
          <w:p w14:paraId="5D2DCDF7" w14:textId="77777777" w:rsidR="004A1A03" w:rsidRPr="00E807E7" w:rsidRDefault="00000000">
            <w:pPr>
              <w:jc w:val="center"/>
              <w:rPr>
                <w:color w:val="000000" w:themeColor="text1"/>
                <w:sz w:val="20"/>
                <w:szCs w:val="24"/>
              </w:rPr>
            </w:pPr>
            <w:r w:rsidRPr="00E807E7">
              <w:rPr>
                <w:color w:val="000000" w:themeColor="text1"/>
                <w:sz w:val="20"/>
                <w:szCs w:val="24"/>
              </w:rPr>
              <w:t>area_km2</w:t>
            </w:r>
          </w:p>
        </w:tc>
        <w:tc>
          <w:tcPr>
            <w:tcW w:w="2160" w:type="dxa"/>
            <w:gridSpan w:val="2"/>
            <w:tcMar>
              <w:top w:w="80" w:type="dxa"/>
              <w:left w:w="120" w:type="dxa"/>
              <w:bottom w:w="80" w:type="dxa"/>
              <w:right w:w="120" w:type="dxa"/>
            </w:tcMar>
            <w:vAlign w:val="center"/>
          </w:tcPr>
          <w:p w14:paraId="41437571"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53FD3B6E" w14:textId="77777777" w:rsidR="004A1A03" w:rsidRPr="00E807E7" w:rsidRDefault="00000000">
            <w:pPr>
              <w:rPr>
                <w:color w:val="000000" w:themeColor="text1"/>
                <w:sz w:val="20"/>
                <w:szCs w:val="24"/>
                <w:lang w:val="fr-MA"/>
              </w:rPr>
            </w:pPr>
            <w:r w:rsidRPr="00E807E7">
              <w:rPr>
                <w:color w:val="000000" w:themeColor="text1"/>
                <w:sz w:val="20"/>
                <w:szCs w:val="24"/>
                <w:lang w:val="fr-MA"/>
              </w:rPr>
              <w:t>Surface du sous-bassin pour la ligne de sortie.</w:t>
            </w:r>
          </w:p>
        </w:tc>
      </w:tr>
      <w:tr w:rsidR="004A1A03" w:rsidRPr="00E807E7" w14:paraId="28FC5C4B" w14:textId="77777777">
        <w:tc>
          <w:tcPr>
            <w:tcW w:w="2160" w:type="dxa"/>
            <w:tcMar>
              <w:top w:w="80" w:type="dxa"/>
              <w:left w:w="120" w:type="dxa"/>
              <w:bottom w:w="80" w:type="dxa"/>
              <w:right w:w="120" w:type="dxa"/>
            </w:tcMar>
            <w:vAlign w:val="center"/>
          </w:tcPr>
          <w:p w14:paraId="39470FFE"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precip_mm</w:t>
            </w:r>
            <w:proofErr w:type="spellEnd"/>
          </w:p>
        </w:tc>
        <w:tc>
          <w:tcPr>
            <w:tcW w:w="2160" w:type="dxa"/>
            <w:gridSpan w:val="2"/>
            <w:tcMar>
              <w:top w:w="80" w:type="dxa"/>
              <w:left w:w="120" w:type="dxa"/>
              <w:bottom w:w="80" w:type="dxa"/>
              <w:right w:w="120" w:type="dxa"/>
            </w:tcMar>
            <w:vAlign w:val="center"/>
          </w:tcPr>
          <w:p w14:paraId="763D55EB"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2A15FFA0" w14:textId="77777777" w:rsidR="004A1A03" w:rsidRPr="00E807E7" w:rsidRDefault="00000000">
            <w:pPr>
              <w:rPr>
                <w:color w:val="000000" w:themeColor="text1"/>
                <w:sz w:val="20"/>
                <w:szCs w:val="24"/>
              </w:rPr>
            </w:pPr>
            <w:r w:rsidRPr="00E807E7">
              <w:rPr>
                <w:color w:val="000000" w:themeColor="text1"/>
                <w:sz w:val="20"/>
                <w:szCs w:val="24"/>
              </w:rPr>
              <w:t>Précipitations simulées.</w:t>
            </w:r>
          </w:p>
        </w:tc>
      </w:tr>
      <w:tr w:rsidR="004A1A03" w:rsidRPr="00E807E7" w14:paraId="75062FDB" w14:textId="77777777">
        <w:tc>
          <w:tcPr>
            <w:tcW w:w="2160" w:type="dxa"/>
            <w:tcMar>
              <w:top w:w="80" w:type="dxa"/>
              <w:left w:w="120" w:type="dxa"/>
              <w:bottom w:w="80" w:type="dxa"/>
              <w:right w:w="120" w:type="dxa"/>
            </w:tcMar>
            <w:vAlign w:val="center"/>
          </w:tcPr>
          <w:p w14:paraId="746D6170" w14:textId="77777777" w:rsidR="004A1A03" w:rsidRPr="00E807E7" w:rsidRDefault="00000000">
            <w:pPr>
              <w:jc w:val="center"/>
              <w:rPr>
                <w:color w:val="000000" w:themeColor="text1"/>
                <w:sz w:val="20"/>
                <w:szCs w:val="24"/>
              </w:rPr>
            </w:pPr>
            <w:r w:rsidRPr="00E807E7">
              <w:rPr>
                <w:color w:val="000000" w:themeColor="text1"/>
                <w:sz w:val="20"/>
                <w:szCs w:val="24"/>
              </w:rPr>
              <w:t>wyld_mm</w:t>
            </w:r>
          </w:p>
        </w:tc>
        <w:tc>
          <w:tcPr>
            <w:tcW w:w="2160" w:type="dxa"/>
            <w:gridSpan w:val="2"/>
            <w:tcMar>
              <w:top w:w="80" w:type="dxa"/>
              <w:left w:w="120" w:type="dxa"/>
              <w:bottom w:w="80" w:type="dxa"/>
              <w:right w:w="120" w:type="dxa"/>
            </w:tcMar>
            <w:vAlign w:val="center"/>
          </w:tcPr>
          <w:p w14:paraId="23400EBC"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6B81FE50" w14:textId="77777777" w:rsidR="004A1A03" w:rsidRPr="00E807E7" w:rsidRDefault="00000000">
            <w:pPr>
              <w:rPr>
                <w:color w:val="000000" w:themeColor="text1"/>
                <w:sz w:val="20"/>
                <w:szCs w:val="24"/>
              </w:rPr>
            </w:pPr>
            <w:r w:rsidRPr="00E807E7">
              <w:rPr>
                <w:color w:val="000000" w:themeColor="text1"/>
                <w:sz w:val="20"/>
                <w:szCs w:val="24"/>
              </w:rPr>
              <w:t xml:space="preserve">Water </w:t>
            </w:r>
            <w:proofErr w:type="gramStart"/>
            <w:r w:rsidRPr="00E807E7">
              <w:rPr>
                <w:color w:val="000000" w:themeColor="text1"/>
                <w:sz w:val="20"/>
                <w:szCs w:val="24"/>
              </w:rPr>
              <w:t>yield</w:t>
            </w:r>
            <w:proofErr w:type="gramEnd"/>
            <w:r w:rsidRPr="00E807E7">
              <w:rPr>
                <w:color w:val="000000" w:themeColor="text1"/>
                <w:sz w:val="20"/>
                <w:szCs w:val="24"/>
              </w:rPr>
              <w:t xml:space="preserve"> simulé.</w:t>
            </w:r>
          </w:p>
        </w:tc>
      </w:tr>
      <w:tr w:rsidR="004A1A03" w:rsidRPr="00E807E7" w14:paraId="538E1A89" w14:textId="77777777">
        <w:tc>
          <w:tcPr>
            <w:tcW w:w="2160" w:type="dxa"/>
            <w:tcMar>
              <w:top w:w="80" w:type="dxa"/>
              <w:left w:w="120" w:type="dxa"/>
              <w:bottom w:w="80" w:type="dxa"/>
              <w:right w:w="120" w:type="dxa"/>
            </w:tcMar>
            <w:vAlign w:val="center"/>
          </w:tcPr>
          <w:p w14:paraId="0966DAE0" w14:textId="77777777" w:rsidR="004A1A03" w:rsidRPr="00E807E7" w:rsidRDefault="00000000">
            <w:pPr>
              <w:jc w:val="center"/>
              <w:rPr>
                <w:color w:val="000000" w:themeColor="text1"/>
                <w:sz w:val="20"/>
                <w:szCs w:val="24"/>
              </w:rPr>
            </w:pPr>
            <w:r w:rsidRPr="00E807E7">
              <w:rPr>
                <w:color w:val="000000" w:themeColor="text1"/>
                <w:sz w:val="20"/>
                <w:szCs w:val="24"/>
              </w:rPr>
              <w:t>surq_mm</w:t>
            </w:r>
          </w:p>
        </w:tc>
        <w:tc>
          <w:tcPr>
            <w:tcW w:w="2160" w:type="dxa"/>
            <w:gridSpan w:val="2"/>
            <w:tcMar>
              <w:top w:w="80" w:type="dxa"/>
              <w:left w:w="120" w:type="dxa"/>
              <w:bottom w:w="80" w:type="dxa"/>
              <w:right w:w="120" w:type="dxa"/>
            </w:tcMar>
            <w:vAlign w:val="center"/>
          </w:tcPr>
          <w:p w14:paraId="49E76FA8"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4EB36748" w14:textId="77777777" w:rsidR="004A1A03" w:rsidRPr="00E807E7" w:rsidRDefault="00000000">
            <w:pPr>
              <w:rPr>
                <w:color w:val="000000" w:themeColor="text1"/>
                <w:sz w:val="20"/>
                <w:szCs w:val="24"/>
              </w:rPr>
            </w:pPr>
            <w:r w:rsidRPr="00E807E7">
              <w:rPr>
                <w:color w:val="000000" w:themeColor="text1"/>
                <w:sz w:val="20"/>
                <w:szCs w:val="24"/>
              </w:rPr>
              <w:t>Ruissellement de surface.</w:t>
            </w:r>
          </w:p>
        </w:tc>
      </w:tr>
      <w:tr w:rsidR="004A1A03" w:rsidRPr="00E807E7" w14:paraId="4378B4B5" w14:textId="77777777">
        <w:tc>
          <w:tcPr>
            <w:tcW w:w="2160" w:type="dxa"/>
            <w:tcMar>
              <w:top w:w="80" w:type="dxa"/>
              <w:left w:w="120" w:type="dxa"/>
              <w:bottom w:w="80" w:type="dxa"/>
              <w:right w:w="120" w:type="dxa"/>
            </w:tcMar>
            <w:vAlign w:val="center"/>
          </w:tcPr>
          <w:p w14:paraId="0D9CCA65" w14:textId="77777777" w:rsidR="004A1A03" w:rsidRPr="00E807E7" w:rsidRDefault="00000000">
            <w:pPr>
              <w:jc w:val="center"/>
              <w:rPr>
                <w:color w:val="000000" w:themeColor="text1"/>
                <w:sz w:val="20"/>
                <w:szCs w:val="24"/>
              </w:rPr>
            </w:pPr>
            <w:r w:rsidRPr="00E807E7">
              <w:rPr>
                <w:color w:val="000000" w:themeColor="text1"/>
                <w:sz w:val="20"/>
                <w:szCs w:val="24"/>
              </w:rPr>
              <w:t>gw_q_mm</w:t>
            </w:r>
          </w:p>
        </w:tc>
        <w:tc>
          <w:tcPr>
            <w:tcW w:w="2160" w:type="dxa"/>
            <w:gridSpan w:val="2"/>
            <w:tcMar>
              <w:top w:w="80" w:type="dxa"/>
              <w:left w:w="120" w:type="dxa"/>
              <w:bottom w:w="80" w:type="dxa"/>
              <w:right w:w="120" w:type="dxa"/>
            </w:tcMar>
            <w:vAlign w:val="center"/>
          </w:tcPr>
          <w:p w14:paraId="530D4940"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FBFFDCF" w14:textId="77777777" w:rsidR="004A1A03" w:rsidRPr="00E807E7" w:rsidRDefault="00000000">
            <w:pPr>
              <w:rPr>
                <w:color w:val="000000" w:themeColor="text1"/>
                <w:sz w:val="20"/>
                <w:szCs w:val="24"/>
              </w:rPr>
            </w:pPr>
            <w:r w:rsidRPr="00E807E7">
              <w:rPr>
                <w:color w:val="000000" w:themeColor="text1"/>
                <w:sz w:val="20"/>
                <w:szCs w:val="24"/>
              </w:rPr>
              <w:t>Contribution de nappe.</w:t>
            </w:r>
          </w:p>
        </w:tc>
      </w:tr>
      <w:tr w:rsidR="004A1A03" w:rsidRPr="00E807E7" w14:paraId="169297AA" w14:textId="77777777">
        <w:tc>
          <w:tcPr>
            <w:tcW w:w="2160" w:type="dxa"/>
            <w:tcMar>
              <w:top w:w="80" w:type="dxa"/>
              <w:left w:w="120" w:type="dxa"/>
              <w:bottom w:w="80" w:type="dxa"/>
              <w:right w:w="120" w:type="dxa"/>
            </w:tcMar>
            <w:vAlign w:val="center"/>
          </w:tcPr>
          <w:p w14:paraId="08B95AAD" w14:textId="77777777" w:rsidR="004A1A03" w:rsidRPr="00E807E7" w:rsidRDefault="00000000">
            <w:pPr>
              <w:jc w:val="center"/>
              <w:rPr>
                <w:color w:val="000000" w:themeColor="text1"/>
                <w:sz w:val="20"/>
                <w:szCs w:val="24"/>
              </w:rPr>
            </w:pPr>
            <w:r w:rsidRPr="00E807E7">
              <w:rPr>
                <w:color w:val="000000" w:themeColor="text1"/>
                <w:sz w:val="20"/>
                <w:szCs w:val="24"/>
              </w:rPr>
              <w:t>syld_t_ha</w:t>
            </w:r>
          </w:p>
        </w:tc>
        <w:tc>
          <w:tcPr>
            <w:tcW w:w="2160" w:type="dxa"/>
            <w:gridSpan w:val="2"/>
            <w:tcMar>
              <w:top w:w="80" w:type="dxa"/>
              <w:left w:w="120" w:type="dxa"/>
              <w:bottom w:w="80" w:type="dxa"/>
              <w:right w:w="120" w:type="dxa"/>
            </w:tcMar>
            <w:vAlign w:val="center"/>
          </w:tcPr>
          <w:p w14:paraId="49D846EF"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09261F7C" w14:textId="77777777" w:rsidR="004A1A03" w:rsidRPr="00E807E7" w:rsidRDefault="00000000">
            <w:pPr>
              <w:rPr>
                <w:color w:val="000000" w:themeColor="text1"/>
                <w:sz w:val="20"/>
                <w:szCs w:val="24"/>
                <w:lang w:val="fr-MA"/>
              </w:rPr>
            </w:pPr>
            <w:r w:rsidRPr="00E807E7">
              <w:rPr>
                <w:color w:val="000000" w:themeColor="text1"/>
                <w:sz w:val="20"/>
                <w:szCs w:val="24"/>
                <w:lang w:val="fr-MA"/>
              </w:rPr>
              <w:t>Dégradation spécifique en t/ha.</w:t>
            </w:r>
          </w:p>
        </w:tc>
      </w:tr>
    </w:tbl>
    <w:p w14:paraId="10D11067" w14:textId="77777777" w:rsidR="004A1A03" w:rsidRPr="00E807E7" w:rsidRDefault="00000000">
      <w:pPr>
        <w:rPr>
          <w:color w:val="000000" w:themeColor="text1"/>
          <w:lang w:val="fr-MA"/>
        </w:rPr>
      </w:pPr>
      <w:r w:rsidRPr="00E807E7">
        <w:rPr>
          <w:color w:val="000000" w:themeColor="text1"/>
          <w:lang w:val="fr-MA"/>
        </w:rPr>
        <w:br w:type="page"/>
      </w:r>
    </w:p>
    <w:p w14:paraId="3F6F095F" w14:textId="5C5F90A6"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.15 </w:t>
      </w:r>
      <w:proofErr w:type="spellStart"/>
      <w:r w:rsidR="00000000" w:rsidRPr="00E807E7">
        <w:rPr>
          <w:color w:val="000000" w:themeColor="text1"/>
        </w:rPr>
        <w:t>access.rch_results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0D47DEE8" w14:textId="77777777">
        <w:tc>
          <w:tcPr>
            <w:tcW w:w="2448" w:type="dxa"/>
            <w:gridSpan w:val="2"/>
            <w:shd w:val="clear" w:color="auto" w:fill="F4F6F9"/>
            <w:tcMar>
              <w:top w:w="80" w:type="dxa"/>
              <w:left w:w="120" w:type="dxa"/>
              <w:bottom w:w="80" w:type="dxa"/>
              <w:right w:w="120" w:type="dxa"/>
            </w:tcMar>
          </w:tcPr>
          <w:p w14:paraId="21C76611"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79A36ADF"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Sorties SWAT par </w:t>
            </w:r>
            <w:proofErr w:type="spellStart"/>
            <w:r w:rsidRPr="00E807E7">
              <w:rPr>
                <w:color w:val="000000" w:themeColor="text1"/>
                <w:sz w:val="20"/>
                <w:szCs w:val="24"/>
                <w:lang w:val="fr-MA"/>
              </w:rPr>
              <w:t>reach</w:t>
            </w:r>
            <w:proofErr w:type="spellEnd"/>
            <w:r w:rsidRPr="00E807E7">
              <w:rPr>
                <w:color w:val="000000" w:themeColor="text1"/>
                <w:sz w:val="20"/>
                <w:szCs w:val="24"/>
                <w:lang w:val="fr-MA"/>
              </w:rPr>
              <w:t>, utilisées pour les débits simulés et le transport solide.</w:t>
            </w:r>
          </w:p>
        </w:tc>
      </w:tr>
      <w:tr w:rsidR="004A1A03" w:rsidRPr="00E807E7" w14:paraId="6C4CFEF2" w14:textId="77777777">
        <w:tc>
          <w:tcPr>
            <w:tcW w:w="2448" w:type="dxa"/>
            <w:gridSpan w:val="2"/>
            <w:shd w:val="clear" w:color="auto" w:fill="F4F6F9"/>
            <w:tcMar>
              <w:top w:w="80" w:type="dxa"/>
              <w:left w:w="120" w:type="dxa"/>
              <w:bottom w:w="80" w:type="dxa"/>
              <w:right w:w="120" w:type="dxa"/>
            </w:tcMar>
          </w:tcPr>
          <w:p w14:paraId="193F215B"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25EF66F1" w14:textId="77777777" w:rsidR="004A1A03" w:rsidRPr="00E807E7" w:rsidRDefault="00000000">
            <w:pPr>
              <w:rPr>
                <w:color w:val="000000" w:themeColor="text1"/>
                <w:sz w:val="20"/>
                <w:szCs w:val="24"/>
                <w:lang w:val="fr-MA"/>
              </w:rPr>
            </w:pPr>
            <w:r w:rsidRPr="00E807E7">
              <w:rPr>
                <w:color w:val="000000" w:themeColor="text1"/>
                <w:sz w:val="20"/>
                <w:szCs w:val="24"/>
                <w:lang w:val="fr-MA"/>
              </w:rPr>
              <w:t>Suivi Hydrologique, Sédiments, Gestion de donnée</w:t>
            </w:r>
          </w:p>
        </w:tc>
      </w:tr>
      <w:tr w:rsidR="004A1A03" w:rsidRPr="00E807E7" w14:paraId="25AD851E" w14:textId="77777777">
        <w:tc>
          <w:tcPr>
            <w:tcW w:w="2448" w:type="dxa"/>
            <w:gridSpan w:val="2"/>
            <w:shd w:val="clear" w:color="auto" w:fill="F4F6F9"/>
            <w:tcMar>
              <w:top w:w="80" w:type="dxa"/>
              <w:left w:w="120" w:type="dxa"/>
              <w:bottom w:w="80" w:type="dxa"/>
              <w:right w:w="120" w:type="dxa"/>
            </w:tcMar>
          </w:tcPr>
          <w:p w14:paraId="60DD6A1F"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293D09CB"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Pas de PK simple </w:t>
            </w:r>
            <w:proofErr w:type="gramStart"/>
            <w:r w:rsidRPr="00E807E7">
              <w:rPr>
                <w:color w:val="000000" w:themeColor="text1"/>
                <w:sz w:val="20"/>
                <w:szCs w:val="24"/>
                <w:lang w:val="fr-MA"/>
              </w:rPr>
              <w:t>exposée;</w:t>
            </w:r>
            <w:proofErr w:type="gramEnd"/>
            <w:r w:rsidRPr="00E807E7">
              <w:rPr>
                <w:color w:val="000000" w:themeColor="text1"/>
                <w:sz w:val="20"/>
                <w:szCs w:val="24"/>
                <w:lang w:val="fr-MA"/>
              </w:rPr>
              <w:t xml:space="preserve"> granularité par </w:t>
            </w:r>
            <w:proofErr w:type="spellStart"/>
            <w:r w:rsidRPr="00E807E7">
              <w:rPr>
                <w:color w:val="000000" w:themeColor="text1"/>
                <w:sz w:val="20"/>
                <w:szCs w:val="24"/>
                <w:lang w:val="fr-MA"/>
              </w:rPr>
              <w:t>scenario_code</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reach_code</w:t>
            </w:r>
            <w:proofErr w:type="spellEnd"/>
            <w:r w:rsidRPr="00E807E7">
              <w:rPr>
                <w:color w:val="000000" w:themeColor="text1"/>
                <w:sz w:val="20"/>
                <w:szCs w:val="24"/>
                <w:lang w:val="fr-MA"/>
              </w:rPr>
              <w:t xml:space="preserve"> + </w:t>
            </w:r>
            <w:proofErr w:type="spellStart"/>
            <w:r w:rsidRPr="00E807E7">
              <w:rPr>
                <w:color w:val="000000" w:themeColor="text1"/>
                <w:sz w:val="20"/>
                <w:szCs w:val="24"/>
                <w:lang w:val="fr-MA"/>
              </w:rPr>
              <w:t>period_date</w:t>
            </w:r>
            <w:proofErr w:type="spellEnd"/>
          </w:p>
        </w:tc>
      </w:tr>
      <w:tr w:rsidR="004A1A03" w:rsidRPr="00E807E7" w14:paraId="77B541BA" w14:textId="77777777">
        <w:tc>
          <w:tcPr>
            <w:tcW w:w="2448" w:type="dxa"/>
            <w:gridSpan w:val="2"/>
            <w:shd w:val="clear" w:color="auto" w:fill="F4F6F9"/>
            <w:tcMar>
              <w:top w:w="80" w:type="dxa"/>
              <w:left w:w="120" w:type="dxa"/>
              <w:bottom w:w="80" w:type="dxa"/>
              <w:right w:w="120" w:type="dxa"/>
            </w:tcMar>
          </w:tcPr>
          <w:p w14:paraId="0CD8979C" w14:textId="77777777" w:rsidR="004A1A03" w:rsidRPr="00E807E7" w:rsidRDefault="00000000">
            <w:pPr>
              <w:rPr>
                <w:color w:val="000000" w:themeColor="text1"/>
                <w:sz w:val="20"/>
                <w:szCs w:val="24"/>
              </w:rPr>
            </w:pPr>
            <w:proofErr w:type="spellStart"/>
            <w:r w:rsidRPr="00E807E7">
              <w:rPr>
                <w:b/>
                <w:color w:val="000000" w:themeColor="text1"/>
                <w:sz w:val="20"/>
                <w:szCs w:val="24"/>
              </w:rPr>
              <w:t>Clés</w:t>
            </w:r>
            <w:proofErr w:type="spellEnd"/>
            <w:r w:rsidRPr="00E807E7">
              <w:rPr>
                <w:b/>
                <w:color w:val="000000" w:themeColor="text1"/>
                <w:sz w:val="20"/>
                <w:szCs w:val="24"/>
              </w:rPr>
              <w:t xml:space="preserve"> </w:t>
            </w:r>
            <w:proofErr w:type="spellStart"/>
            <w:r w:rsidRPr="00E807E7">
              <w:rPr>
                <w:b/>
                <w:color w:val="000000" w:themeColor="text1"/>
                <w:sz w:val="20"/>
                <w:szCs w:val="24"/>
              </w:rPr>
              <w:t>étrangères</w:t>
            </w:r>
            <w:proofErr w:type="spellEnd"/>
            <w:r w:rsidRPr="00E807E7">
              <w:rPr>
                <w:b/>
                <w:color w:val="000000" w:themeColor="text1"/>
                <w:sz w:val="20"/>
                <w:szCs w:val="24"/>
              </w:rPr>
              <w:t xml:space="preserve"> </w:t>
            </w:r>
            <w:proofErr w:type="spellStart"/>
            <w:r w:rsidRPr="00E807E7">
              <w:rPr>
                <w:b/>
                <w:color w:val="000000" w:themeColor="text1"/>
                <w:sz w:val="20"/>
                <w:szCs w:val="24"/>
              </w:rPr>
              <w:t>principales</w:t>
            </w:r>
            <w:proofErr w:type="spellEnd"/>
          </w:p>
        </w:tc>
        <w:tc>
          <w:tcPr>
            <w:tcW w:w="6912" w:type="dxa"/>
            <w:gridSpan w:val="2"/>
            <w:tcMar>
              <w:top w:w="80" w:type="dxa"/>
              <w:left w:w="120" w:type="dxa"/>
              <w:bottom w:w="80" w:type="dxa"/>
              <w:right w:w="120" w:type="dxa"/>
            </w:tcMar>
          </w:tcPr>
          <w:p w14:paraId="6C3CE8A0"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 logique vers </w:t>
            </w:r>
            <w:proofErr w:type="spellStart"/>
            <w:proofErr w:type="gramStart"/>
            <w:r w:rsidRPr="00E807E7">
              <w:rPr>
                <w:color w:val="000000" w:themeColor="text1"/>
                <w:sz w:val="20"/>
                <w:szCs w:val="24"/>
                <w:lang w:val="fr-MA"/>
              </w:rPr>
              <w:t>core.reaches</w:t>
            </w:r>
            <w:proofErr w:type="spellEnd"/>
            <w:proofErr w:type="gramEnd"/>
            <w:r w:rsidRPr="00E807E7">
              <w:rPr>
                <w:color w:val="000000" w:themeColor="text1"/>
                <w:sz w:val="20"/>
                <w:szCs w:val="24"/>
                <w:lang w:val="fr-MA"/>
              </w:rPr>
              <w:t xml:space="preserve"> via </w:t>
            </w:r>
            <w:proofErr w:type="spellStart"/>
            <w:r w:rsidRPr="00E807E7">
              <w:rPr>
                <w:color w:val="000000" w:themeColor="text1"/>
                <w:sz w:val="20"/>
                <w:szCs w:val="24"/>
                <w:lang w:val="fr-MA"/>
              </w:rPr>
              <w:t>reach_code</w:t>
            </w:r>
            <w:proofErr w:type="spellEnd"/>
            <w:r w:rsidRPr="00E807E7">
              <w:rPr>
                <w:color w:val="000000" w:themeColor="text1"/>
                <w:sz w:val="20"/>
                <w:szCs w:val="24"/>
                <w:lang w:val="fr-MA"/>
              </w:rPr>
              <w:t xml:space="preserve"> et vers </w:t>
            </w:r>
            <w:proofErr w:type="spellStart"/>
            <w:proofErr w:type="gramStart"/>
            <w:r w:rsidRPr="00E807E7">
              <w:rPr>
                <w:color w:val="000000" w:themeColor="text1"/>
                <w:sz w:val="20"/>
                <w:szCs w:val="24"/>
                <w:lang w:val="fr-MA"/>
              </w:rPr>
              <w:t>core.model</w:t>
            </w:r>
            <w:proofErr w:type="gramEnd"/>
            <w:r w:rsidRPr="00E807E7">
              <w:rPr>
                <w:color w:val="000000" w:themeColor="text1"/>
                <w:sz w:val="20"/>
                <w:szCs w:val="24"/>
                <w:lang w:val="fr-MA"/>
              </w:rPr>
              <w:t>_runs</w:t>
            </w:r>
            <w:proofErr w:type="spellEnd"/>
            <w:r w:rsidRPr="00E807E7">
              <w:rPr>
                <w:color w:val="000000" w:themeColor="text1"/>
                <w:sz w:val="20"/>
                <w:szCs w:val="24"/>
                <w:lang w:val="fr-MA"/>
              </w:rPr>
              <w:t xml:space="preserve"> via </w:t>
            </w:r>
            <w:proofErr w:type="spellStart"/>
            <w:r w:rsidRPr="00E807E7">
              <w:rPr>
                <w:color w:val="000000" w:themeColor="text1"/>
                <w:sz w:val="20"/>
                <w:szCs w:val="24"/>
                <w:lang w:val="fr-MA"/>
              </w:rPr>
              <w:t>scenario_code</w:t>
            </w:r>
            <w:proofErr w:type="spellEnd"/>
          </w:p>
        </w:tc>
      </w:tr>
      <w:tr w:rsidR="004A1A03" w:rsidRPr="00E807E7" w14:paraId="5A0E2049" w14:textId="77777777">
        <w:trPr>
          <w:tblHeader/>
        </w:trPr>
        <w:tc>
          <w:tcPr>
            <w:tcW w:w="2160" w:type="dxa"/>
            <w:shd w:val="clear" w:color="auto" w:fill="E8EEF5"/>
            <w:tcMar>
              <w:top w:w="80" w:type="dxa"/>
              <w:left w:w="120" w:type="dxa"/>
              <w:bottom w:w="80" w:type="dxa"/>
              <w:right w:w="120" w:type="dxa"/>
            </w:tcMar>
            <w:vAlign w:val="center"/>
          </w:tcPr>
          <w:p w14:paraId="7FA7634B"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539935A5"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37ABEF75"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2DD7DCDC" w14:textId="77777777">
        <w:tc>
          <w:tcPr>
            <w:tcW w:w="2160" w:type="dxa"/>
            <w:tcMar>
              <w:top w:w="80" w:type="dxa"/>
              <w:left w:w="120" w:type="dxa"/>
              <w:bottom w:w="80" w:type="dxa"/>
              <w:right w:w="120" w:type="dxa"/>
            </w:tcMar>
            <w:vAlign w:val="center"/>
          </w:tcPr>
          <w:p w14:paraId="6AF986FB" w14:textId="77777777" w:rsidR="004A1A03" w:rsidRPr="00E807E7" w:rsidRDefault="00000000">
            <w:pPr>
              <w:jc w:val="center"/>
              <w:rPr>
                <w:color w:val="000000" w:themeColor="text1"/>
                <w:sz w:val="20"/>
                <w:szCs w:val="24"/>
              </w:rPr>
            </w:pPr>
            <w:r w:rsidRPr="00E807E7">
              <w:rPr>
                <w:color w:val="000000" w:themeColor="text1"/>
                <w:sz w:val="20"/>
                <w:szCs w:val="24"/>
              </w:rPr>
              <w:t>scenario_code</w:t>
            </w:r>
          </w:p>
        </w:tc>
        <w:tc>
          <w:tcPr>
            <w:tcW w:w="2160" w:type="dxa"/>
            <w:gridSpan w:val="2"/>
            <w:tcMar>
              <w:top w:w="80" w:type="dxa"/>
              <w:left w:w="120" w:type="dxa"/>
              <w:bottom w:w="80" w:type="dxa"/>
              <w:right w:w="120" w:type="dxa"/>
            </w:tcMar>
            <w:vAlign w:val="center"/>
          </w:tcPr>
          <w:p w14:paraId="01BC2BB2"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2AE4FD58" w14:textId="77777777" w:rsidR="004A1A03" w:rsidRPr="00E807E7" w:rsidRDefault="00000000">
            <w:pPr>
              <w:rPr>
                <w:color w:val="000000" w:themeColor="text1"/>
                <w:sz w:val="20"/>
                <w:szCs w:val="24"/>
              </w:rPr>
            </w:pPr>
            <w:r w:rsidRPr="00E807E7">
              <w:rPr>
                <w:color w:val="000000" w:themeColor="text1"/>
                <w:sz w:val="20"/>
                <w:szCs w:val="24"/>
              </w:rPr>
              <w:t>Code du scénario simulé.</w:t>
            </w:r>
          </w:p>
        </w:tc>
      </w:tr>
      <w:tr w:rsidR="004A1A03" w:rsidRPr="00E807E7" w14:paraId="782081D3" w14:textId="77777777">
        <w:tc>
          <w:tcPr>
            <w:tcW w:w="2160" w:type="dxa"/>
            <w:tcMar>
              <w:top w:w="80" w:type="dxa"/>
              <w:left w:w="120" w:type="dxa"/>
              <w:bottom w:w="80" w:type="dxa"/>
              <w:right w:w="120" w:type="dxa"/>
            </w:tcMar>
            <w:vAlign w:val="center"/>
          </w:tcPr>
          <w:p w14:paraId="4D409DC4" w14:textId="77777777" w:rsidR="004A1A03" w:rsidRPr="00E807E7" w:rsidRDefault="00000000">
            <w:pPr>
              <w:jc w:val="center"/>
              <w:rPr>
                <w:color w:val="000000" w:themeColor="text1"/>
                <w:sz w:val="20"/>
                <w:szCs w:val="24"/>
              </w:rPr>
            </w:pPr>
            <w:r w:rsidRPr="00E807E7">
              <w:rPr>
                <w:color w:val="000000" w:themeColor="text1"/>
                <w:sz w:val="20"/>
                <w:szCs w:val="24"/>
              </w:rPr>
              <w:t>sub_code</w:t>
            </w:r>
          </w:p>
        </w:tc>
        <w:tc>
          <w:tcPr>
            <w:tcW w:w="2160" w:type="dxa"/>
            <w:gridSpan w:val="2"/>
            <w:tcMar>
              <w:top w:w="80" w:type="dxa"/>
              <w:left w:w="120" w:type="dxa"/>
              <w:bottom w:w="80" w:type="dxa"/>
              <w:right w:w="120" w:type="dxa"/>
            </w:tcMar>
            <w:vAlign w:val="center"/>
          </w:tcPr>
          <w:p w14:paraId="42F14ABC"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DCCE2AB"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Sous-bassin support du </w:t>
            </w:r>
            <w:proofErr w:type="spellStart"/>
            <w:r w:rsidRPr="00E807E7">
              <w:rPr>
                <w:color w:val="000000" w:themeColor="text1"/>
                <w:sz w:val="20"/>
                <w:szCs w:val="24"/>
                <w:lang w:val="fr-MA"/>
              </w:rPr>
              <w:t>reach</w:t>
            </w:r>
            <w:proofErr w:type="spellEnd"/>
            <w:r w:rsidRPr="00E807E7">
              <w:rPr>
                <w:color w:val="000000" w:themeColor="text1"/>
                <w:sz w:val="20"/>
                <w:szCs w:val="24"/>
                <w:lang w:val="fr-MA"/>
              </w:rPr>
              <w:t>.</w:t>
            </w:r>
          </w:p>
        </w:tc>
      </w:tr>
      <w:tr w:rsidR="004A1A03" w:rsidRPr="00E807E7" w14:paraId="14297D3D" w14:textId="77777777">
        <w:tc>
          <w:tcPr>
            <w:tcW w:w="2160" w:type="dxa"/>
            <w:tcMar>
              <w:top w:w="80" w:type="dxa"/>
              <w:left w:w="120" w:type="dxa"/>
              <w:bottom w:w="80" w:type="dxa"/>
              <w:right w:w="120" w:type="dxa"/>
            </w:tcMar>
            <w:vAlign w:val="center"/>
          </w:tcPr>
          <w:p w14:paraId="12217557"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reach_code</w:t>
            </w:r>
            <w:proofErr w:type="spellEnd"/>
          </w:p>
        </w:tc>
        <w:tc>
          <w:tcPr>
            <w:tcW w:w="2160" w:type="dxa"/>
            <w:gridSpan w:val="2"/>
            <w:tcMar>
              <w:top w:w="80" w:type="dxa"/>
              <w:left w:w="120" w:type="dxa"/>
              <w:bottom w:w="80" w:type="dxa"/>
              <w:right w:w="120" w:type="dxa"/>
            </w:tcMar>
            <w:vAlign w:val="center"/>
          </w:tcPr>
          <w:p w14:paraId="289F3D7C"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0067E57" w14:textId="77777777" w:rsidR="004A1A03" w:rsidRPr="00E807E7" w:rsidRDefault="00000000">
            <w:pPr>
              <w:rPr>
                <w:color w:val="000000" w:themeColor="text1"/>
                <w:sz w:val="20"/>
                <w:szCs w:val="24"/>
              </w:rPr>
            </w:pPr>
            <w:r w:rsidRPr="00E807E7">
              <w:rPr>
                <w:color w:val="000000" w:themeColor="text1"/>
                <w:sz w:val="20"/>
                <w:szCs w:val="24"/>
              </w:rPr>
              <w:t>Code du reach SWAT.</w:t>
            </w:r>
          </w:p>
        </w:tc>
      </w:tr>
      <w:tr w:rsidR="004A1A03" w:rsidRPr="00E807E7" w14:paraId="2BB509C4" w14:textId="77777777">
        <w:tc>
          <w:tcPr>
            <w:tcW w:w="2160" w:type="dxa"/>
            <w:tcMar>
              <w:top w:w="80" w:type="dxa"/>
              <w:left w:w="120" w:type="dxa"/>
              <w:bottom w:w="80" w:type="dxa"/>
              <w:right w:w="120" w:type="dxa"/>
            </w:tcMar>
            <w:vAlign w:val="center"/>
          </w:tcPr>
          <w:p w14:paraId="16B65864" w14:textId="77777777" w:rsidR="004A1A03" w:rsidRPr="00E807E7" w:rsidRDefault="00000000">
            <w:pPr>
              <w:jc w:val="center"/>
              <w:rPr>
                <w:color w:val="000000" w:themeColor="text1"/>
                <w:sz w:val="20"/>
                <w:szCs w:val="24"/>
              </w:rPr>
            </w:pPr>
            <w:r w:rsidRPr="00E807E7">
              <w:rPr>
                <w:color w:val="000000" w:themeColor="text1"/>
                <w:sz w:val="20"/>
                <w:szCs w:val="24"/>
              </w:rPr>
              <w:t>period_date</w:t>
            </w:r>
          </w:p>
        </w:tc>
        <w:tc>
          <w:tcPr>
            <w:tcW w:w="2160" w:type="dxa"/>
            <w:gridSpan w:val="2"/>
            <w:tcMar>
              <w:top w:w="80" w:type="dxa"/>
              <w:left w:w="120" w:type="dxa"/>
              <w:bottom w:w="80" w:type="dxa"/>
              <w:right w:w="120" w:type="dxa"/>
            </w:tcMar>
            <w:vAlign w:val="center"/>
          </w:tcPr>
          <w:p w14:paraId="6C69C38B" w14:textId="77777777" w:rsidR="004A1A03" w:rsidRPr="00E807E7" w:rsidRDefault="00000000">
            <w:pPr>
              <w:rPr>
                <w:color w:val="000000" w:themeColor="text1"/>
                <w:sz w:val="20"/>
                <w:szCs w:val="24"/>
              </w:rPr>
            </w:pPr>
            <w:r w:rsidRPr="00E807E7">
              <w:rPr>
                <w:color w:val="000000" w:themeColor="text1"/>
                <w:sz w:val="20"/>
                <w:szCs w:val="24"/>
              </w:rPr>
              <w:t>date</w:t>
            </w:r>
          </w:p>
        </w:tc>
        <w:tc>
          <w:tcPr>
            <w:tcW w:w="5040" w:type="dxa"/>
            <w:tcMar>
              <w:top w:w="80" w:type="dxa"/>
              <w:left w:w="120" w:type="dxa"/>
              <w:bottom w:w="80" w:type="dxa"/>
              <w:right w:w="120" w:type="dxa"/>
            </w:tcMar>
            <w:vAlign w:val="center"/>
          </w:tcPr>
          <w:p w14:paraId="307FA3A0" w14:textId="77777777" w:rsidR="004A1A03" w:rsidRPr="00E807E7" w:rsidRDefault="00000000">
            <w:pPr>
              <w:rPr>
                <w:color w:val="000000" w:themeColor="text1"/>
                <w:sz w:val="20"/>
                <w:szCs w:val="24"/>
                <w:lang w:val="fr-MA"/>
              </w:rPr>
            </w:pPr>
            <w:r w:rsidRPr="00E807E7">
              <w:rPr>
                <w:color w:val="000000" w:themeColor="text1"/>
                <w:sz w:val="20"/>
                <w:szCs w:val="24"/>
                <w:lang w:val="fr-MA"/>
              </w:rPr>
              <w:t>Date ou période de sortie.</w:t>
            </w:r>
          </w:p>
        </w:tc>
      </w:tr>
      <w:tr w:rsidR="004A1A03" w:rsidRPr="00E807E7" w14:paraId="3EDE2D72" w14:textId="77777777">
        <w:tc>
          <w:tcPr>
            <w:tcW w:w="2160" w:type="dxa"/>
            <w:tcMar>
              <w:top w:w="80" w:type="dxa"/>
              <w:left w:w="120" w:type="dxa"/>
              <w:bottom w:w="80" w:type="dxa"/>
              <w:right w:w="120" w:type="dxa"/>
            </w:tcMar>
            <w:vAlign w:val="center"/>
          </w:tcPr>
          <w:p w14:paraId="5B447978"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flow_out_cms</w:t>
            </w:r>
            <w:proofErr w:type="spellEnd"/>
          </w:p>
        </w:tc>
        <w:tc>
          <w:tcPr>
            <w:tcW w:w="2160" w:type="dxa"/>
            <w:gridSpan w:val="2"/>
            <w:tcMar>
              <w:top w:w="80" w:type="dxa"/>
              <w:left w:w="120" w:type="dxa"/>
              <w:bottom w:w="80" w:type="dxa"/>
              <w:right w:w="120" w:type="dxa"/>
            </w:tcMar>
            <w:vAlign w:val="center"/>
          </w:tcPr>
          <w:p w14:paraId="6CF4E58E"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0A17672F" w14:textId="77777777" w:rsidR="004A1A03" w:rsidRPr="00E807E7" w:rsidRDefault="00000000">
            <w:pPr>
              <w:rPr>
                <w:color w:val="000000" w:themeColor="text1"/>
                <w:sz w:val="20"/>
                <w:szCs w:val="24"/>
              </w:rPr>
            </w:pPr>
            <w:r w:rsidRPr="00E807E7">
              <w:rPr>
                <w:color w:val="000000" w:themeColor="text1"/>
                <w:sz w:val="20"/>
                <w:szCs w:val="24"/>
              </w:rPr>
              <w:t>Débit sortant simulé.</w:t>
            </w:r>
          </w:p>
        </w:tc>
      </w:tr>
      <w:tr w:rsidR="004A1A03" w:rsidRPr="00E807E7" w14:paraId="5F3A94DE" w14:textId="77777777">
        <w:tc>
          <w:tcPr>
            <w:tcW w:w="2160" w:type="dxa"/>
            <w:tcMar>
              <w:top w:w="80" w:type="dxa"/>
              <w:left w:w="120" w:type="dxa"/>
              <w:bottom w:w="80" w:type="dxa"/>
              <w:right w:w="120" w:type="dxa"/>
            </w:tcMar>
            <w:vAlign w:val="center"/>
          </w:tcPr>
          <w:p w14:paraId="6C82512B" w14:textId="77777777" w:rsidR="004A1A03" w:rsidRPr="00E807E7" w:rsidRDefault="00000000">
            <w:pPr>
              <w:jc w:val="center"/>
              <w:rPr>
                <w:color w:val="000000" w:themeColor="text1"/>
                <w:sz w:val="20"/>
                <w:szCs w:val="24"/>
              </w:rPr>
            </w:pPr>
            <w:r w:rsidRPr="00E807E7">
              <w:rPr>
                <w:color w:val="000000" w:themeColor="text1"/>
                <w:sz w:val="20"/>
                <w:szCs w:val="24"/>
              </w:rPr>
              <w:t>sed_in_tons</w:t>
            </w:r>
          </w:p>
        </w:tc>
        <w:tc>
          <w:tcPr>
            <w:tcW w:w="2160" w:type="dxa"/>
            <w:gridSpan w:val="2"/>
            <w:tcMar>
              <w:top w:w="80" w:type="dxa"/>
              <w:left w:w="120" w:type="dxa"/>
              <w:bottom w:w="80" w:type="dxa"/>
              <w:right w:w="120" w:type="dxa"/>
            </w:tcMar>
            <w:vAlign w:val="center"/>
          </w:tcPr>
          <w:p w14:paraId="5E70C7E5"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27B17DFA" w14:textId="77777777" w:rsidR="004A1A03" w:rsidRPr="00E807E7" w:rsidRDefault="00000000">
            <w:pPr>
              <w:rPr>
                <w:color w:val="000000" w:themeColor="text1"/>
                <w:sz w:val="20"/>
                <w:szCs w:val="24"/>
              </w:rPr>
            </w:pPr>
            <w:r w:rsidRPr="00E807E7">
              <w:rPr>
                <w:color w:val="000000" w:themeColor="text1"/>
                <w:sz w:val="20"/>
                <w:szCs w:val="24"/>
              </w:rPr>
              <w:t>Flux sédimentaire entrant.</w:t>
            </w:r>
          </w:p>
        </w:tc>
      </w:tr>
      <w:tr w:rsidR="004A1A03" w:rsidRPr="00E807E7" w14:paraId="2B1BCE7F" w14:textId="77777777">
        <w:tc>
          <w:tcPr>
            <w:tcW w:w="2160" w:type="dxa"/>
            <w:tcMar>
              <w:top w:w="80" w:type="dxa"/>
              <w:left w:w="120" w:type="dxa"/>
              <w:bottom w:w="80" w:type="dxa"/>
              <w:right w:w="120" w:type="dxa"/>
            </w:tcMar>
            <w:vAlign w:val="center"/>
          </w:tcPr>
          <w:p w14:paraId="656DF990" w14:textId="77777777" w:rsidR="004A1A03" w:rsidRPr="00E807E7" w:rsidRDefault="00000000">
            <w:pPr>
              <w:jc w:val="center"/>
              <w:rPr>
                <w:color w:val="000000" w:themeColor="text1"/>
                <w:sz w:val="20"/>
                <w:szCs w:val="24"/>
              </w:rPr>
            </w:pPr>
            <w:r w:rsidRPr="00E807E7">
              <w:rPr>
                <w:color w:val="000000" w:themeColor="text1"/>
                <w:sz w:val="20"/>
                <w:szCs w:val="24"/>
              </w:rPr>
              <w:t>sed_out_tons</w:t>
            </w:r>
          </w:p>
        </w:tc>
        <w:tc>
          <w:tcPr>
            <w:tcW w:w="2160" w:type="dxa"/>
            <w:gridSpan w:val="2"/>
            <w:tcMar>
              <w:top w:w="80" w:type="dxa"/>
              <w:left w:w="120" w:type="dxa"/>
              <w:bottom w:w="80" w:type="dxa"/>
              <w:right w:w="120" w:type="dxa"/>
            </w:tcMar>
            <w:vAlign w:val="center"/>
          </w:tcPr>
          <w:p w14:paraId="470BFF40"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24C1058" w14:textId="77777777" w:rsidR="004A1A03" w:rsidRPr="00E807E7" w:rsidRDefault="00000000">
            <w:pPr>
              <w:rPr>
                <w:color w:val="000000" w:themeColor="text1"/>
                <w:sz w:val="20"/>
                <w:szCs w:val="24"/>
              </w:rPr>
            </w:pPr>
            <w:r w:rsidRPr="00E807E7">
              <w:rPr>
                <w:color w:val="000000" w:themeColor="text1"/>
                <w:sz w:val="20"/>
                <w:szCs w:val="24"/>
              </w:rPr>
              <w:t>Flux sédimentaire sortant.</w:t>
            </w:r>
          </w:p>
        </w:tc>
      </w:tr>
      <w:tr w:rsidR="004A1A03" w:rsidRPr="00E807E7" w14:paraId="273460FA" w14:textId="77777777">
        <w:tc>
          <w:tcPr>
            <w:tcW w:w="2160" w:type="dxa"/>
            <w:tcMar>
              <w:top w:w="80" w:type="dxa"/>
              <w:left w:w="120" w:type="dxa"/>
              <w:bottom w:w="80" w:type="dxa"/>
              <w:right w:w="120" w:type="dxa"/>
            </w:tcMar>
            <w:vAlign w:val="center"/>
          </w:tcPr>
          <w:p w14:paraId="64CD9F66" w14:textId="77777777" w:rsidR="004A1A03" w:rsidRPr="00E807E7" w:rsidRDefault="00000000">
            <w:pPr>
              <w:jc w:val="center"/>
              <w:rPr>
                <w:color w:val="000000" w:themeColor="text1"/>
                <w:sz w:val="20"/>
                <w:szCs w:val="24"/>
              </w:rPr>
            </w:pPr>
            <w:r w:rsidRPr="00E807E7">
              <w:rPr>
                <w:color w:val="000000" w:themeColor="text1"/>
                <w:sz w:val="20"/>
                <w:szCs w:val="24"/>
              </w:rPr>
              <w:t>sedconc_mg_kg</w:t>
            </w:r>
          </w:p>
        </w:tc>
        <w:tc>
          <w:tcPr>
            <w:tcW w:w="2160" w:type="dxa"/>
            <w:gridSpan w:val="2"/>
            <w:tcMar>
              <w:top w:w="80" w:type="dxa"/>
              <w:left w:w="120" w:type="dxa"/>
              <w:bottom w:w="80" w:type="dxa"/>
              <w:right w:w="120" w:type="dxa"/>
            </w:tcMar>
            <w:vAlign w:val="center"/>
          </w:tcPr>
          <w:p w14:paraId="3F68EDE9"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77BE607" w14:textId="77777777" w:rsidR="004A1A03" w:rsidRPr="00E807E7" w:rsidRDefault="00000000">
            <w:pPr>
              <w:rPr>
                <w:color w:val="000000" w:themeColor="text1"/>
                <w:sz w:val="20"/>
                <w:szCs w:val="24"/>
              </w:rPr>
            </w:pPr>
            <w:r w:rsidRPr="00E807E7">
              <w:rPr>
                <w:color w:val="000000" w:themeColor="text1"/>
                <w:sz w:val="20"/>
                <w:szCs w:val="24"/>
              </w:rPr>
              <w:t>Concentration sédimentaire.</w:t>
            </w:r>
          </w:p>
        </w:tc>
      </w:tr>
      <w:tr w:rsidR="004A1A03" w:rsidRPr="00E807E7" w14:paraId="7580DC22" w14:textId="77777777">
        <w:tc>
          <w:tcPr>
            <w:tcW w:w="2160" w:type="dxa"/>
            <w:tcMar>
              <w:top w:w="80" w:type="dxa"/>
              <w:left w:w="120" w:type="dxa"/>
              <w:bottom w:w="80" w:type="dxa"/>
              <w:right w:w="120" w:type="dxa"/>
            </w:tcMar>
            <w:vAlign w:val="center"/>
          </w:tcPr>
          <w:p w14:paraId="1F7926C5" w14:textId="77777777" w:rsidR="004A1A03" w:rsidRPr="00E807E7" w:rsidRDefault="00000000">
            <w:pPr>
              <w:jc w:val="center"/>
              <w:rPr>
                <w:color w:val="000000" w:themeColor="text1"/>
                <w:sz w:val="20"/>
                <w:szCs w:val="24"/>
              </w:rPr>
            </w:pPr>
            <w:r w:rsidRPr="00E807E7">
              <w:rPr>
                <w:color w:val="000000" w:themeColor="text1"/>
                <w:sz w:val="20"/>
                <w:szCs w:val="24"/>
              </w:rPr>
              <w:t>tot_n_kg</w:t>
            </w:r>
          </w:p>
        </w:tc>
        <w:tc>
          <w:tcPr>
            <w:tcW w:w="2160" w:type="dxa"/>
            <w:gridSpan w:val="2"/>
            <w:tcMar>
              <w:top w:w="80" w:type="dxa"/>
              <w:left w:w="120" w:type="dxa"/>
              <w:bottom w:w="80" w:type="dxa"/>
              <w:right w:w="120" w:type="dxa"/>
            </w:tcMar>
            <w:vAlign w:val="center"/>
          </w:tcPr>
          <w:p w14:paraId="05D12624"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43B0ECFF" w14:textId="77777777" w:rsidR="004A1A03" w:rsidRPr="00E807E7" w:rsidRDefault="00000000">
            <w:pPr>
              <w:rPr>
                <w:color w:val="000000" w:themeColor="text1"/>
                <w:sz w:val="20"/>
                <w:szCs w:val="24"/>
              </w:rPr>
            </w:pPr>
            <w:r w:rsidRPr="00E807E7">
              <w:rPr>
                <w:color w:val="000000" w:themeColor="text1"/>
                <w:sz w:val="20"/>
                <w:szCs w:val="24"/>
              </w:rPr>
              <w:t>Azote total transporté.</w:t>
            </w:r>
          </w:p>
        </w:tc>
      </w:tr>
      <w:tr w:rsidR="004A1A03" w:rsidRPr="00E807E7" w14:paraId="7499722E" w14:textId="77777777">
        <w:tc>
          <w:tcPr>
            <w:tcW w:w="2160" w:type="dxa"/>
            <w:tcMar>
              <w:top w:w="80" w:type="dxa"/>
              <w:left w:w="120" w:type="dxa"/>
              <w:bottom w:w="80" w:type="dxa"/>
              <w:right w:w="120" w:type="dxa"/>
            </w:tcMar>
            <w:vAlign w:val="center"/>
          </w:tcPr>
          <w:p w14:paraId="6B89FAF6" w14:textId="77777777" w:rsidR="004A1A03" w:rsidRPr="00E807E7" w:rsidRDefault="00000000">
            <w:pPr>
              <w:jc w:val="center"/>
              <w:rPr>
                <w:color w:val="000000" w:themeColor="text1"/>
                <w:sz w:val="20"/>
                <w:szCs w:val="24"/>
              </w:rPr>
            </w:pPr>
            <w:r w:rsidRPr="00E807E7">
              <w:rPr>
                <w:color w:val="000000" w:themeColor="text1"/>
                <w:sz w:val="20"/>
                <w:szCs w:val="24"/>
              </w:rPr>
              <w:t>tot_p_kg</w:t>
            </w:r>
          </w:p>
        </w:tc>
        <w:tc>
          <w:tcPr>
            <w:tcW w:w="2160" w:type="dxa"/>
            <w:gridSpan w:val="2"/>
            <w:tcMar>
              <w:top w:w="80" w:type="dxa"/>
              <w:left w:w="120" w:type="dxa"/>
              <w:bottom w:w="80" w:type="dxa"/>
              <w:right w:w="120" w:type="dxa"/>
            </w:tcMar>
            <w:vAlign w:val="center"/>
          </w:tcPr>
          <w:p w14:paraId="276D9DE3"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34EE44F" w14:textId="77777777" w:rsidR="004A1A03" w:rsidRPr="00E807E7" w:rsidRDefault="00000000">
            <w:pPr>
              <w:rPr>
                <w:color w:val="000000" w:themeColor="text1"/>
                <w:sz w:val="20"/>
                <w:szCs w:val="24"/>
              </w:rPr>
            </w:pPr>
            <w:r w:rsidRPr="00E807E7">
              <w:rPr>
                <w:color w:val="000000" w:themeColor="text1"/>
                <w:sz w:val="20"/>
                <w:szCs w:val="24"/>
              </w:rPr>
              <w:t>Phosphore total transporté.</w:t>
            </w:r>
          </w:p>
        </w:tc>
      </w:tr>
    </w:tbl>
    <w:p w14:paraId="3DBE337D" w14:textId="77777777" w:rsidR="004A1A03" w:rsidRPr="00E807E7" w:rsidRDefault="00000000">
      <w:pPr>
        <w:rPr>
          <w:color w:val="000000" w:themeColor="text1"/>
        </w:rPr>
      </w:pPr>
      <w:r w:rsidRPr="00E807E7">
        <w:rPr>
          <w:color w:val="000000" w:themeColor="text1"/>
        </w:rPr>
        <w:br w:type="page"/>
      </w:r>
    </w:p>
    <w:p w14:paraId="44CA2816" w14:textId="171F6F14"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.16 </w:t>
      </w:r>
      <w:proofErr w:type="spellStart"/>
      <w:r w:rsidR="00000000" w:rsidRPr="00E807E7">
        <w:rPr>
          <w:color w:val="000000" w:themeColor="text1"/>
        </w:rPr>
        <w:t>access.hru_results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660B48E3" w14:textId="77777777">
        <w:tc>
          <w:tcPr>
            <w:tcW w:w="2448" w:type="dxa"/>
            <w:gridSpan w:val="2"/>
            <w:shd w:val="clear" w:color="auto" w:fill="F4F6F9"/>
            <w:tcMar>
              <w:top w:w="80" w:type="dxa"/>
              <w:left w:w="120" w:type="dxa"/>
              <w:bottom w:w="80" w:type="dxa"/>
              <w:right w:w="120" w:type="dxa"/>
            </w:tcMar>
          </w:tcPr>
          <w:p w14:paraId="1A70C07E"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729555D9" w14:textId="77777777" w:rsidR="004A1A03" w:rsidRPr="00E807E7" w:rsidRDefault="00000000">
            <w:pPr>
              <w:rPr>
                <w:color w:val="000000" w:themeColor="text1"/>
                <w:sz w:val="20"/>
                <w:szCs w:val="24"/>
                <w:lang w:val="fr-MA"/>
              </w:rPr>
            </w:pPr>
            <w:r w:rsidRPr="00E807E7">
              <w:rPr>
                <w:color w:val="000000" w:themeColor="text1"/>
                <w:sz w:val="20"/>
                <w:szCs w:val="24"/>
                <w:lang w:val="fr-MA"/>
              </w:rPr>
              <w:t>Sorties SWAT au niveau HRU, utilisées pour l'analyse fine des processus érosifs et des intrants.</w:t>
            </w:r>
          </w:p>
        </w:tc>
      </w:tr>
      <w:tr w:rsidR="004A1A03" w:rsidRPr="00E807E7" w14:paraId="1B1F36AF" w14:textId="77777777">
        <w:tc>
          <w:tcPr>
            <w:tcW w:w="2448" w:type="dxa"/>
            <w:gridSpan w:val="2"/>
            <w:shd w:val="clear" w:color="auto" w:fill="F4F6F9"/>
            <w:tcMar>
              <w:top w:w="80" w:type="dxa"/>
              <w:left w:w="120" w:type="dxa"/>
              <w:bottom w:w="80" w:type="dxa"/>
              <w:right w:w="120" w:type="dxa"/>
            </w:tcMar>
          </w:tcPr>
          <w:p w14:paraId="59F80B66"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1BDA2737" w14:textId="77777777" w:rsidR="004A1A03" w:rsidRPr="00E807E7" w:rsidRDefault="00000000">
            <w:pPr>
              <w:rPr>
                <w:color w:val="000000" w:themeColor="text1"/>
                <w:sz w:val="20"/>
                <w:szCs w:val="24"/>
              </w:rPr>
            </w:pPr>
            <w:r w:rsidRPr="00E807E7">
              <w:rPr>
                <w:color w:val="000000" w:themeColor="text1"/>
                <w:sz w:val="20"/>
                <w:szCs w:val="24"/>
              </w:rPr>
              <w:t>Sédiments, Gestion de donnée</w:t>
            </w:r>
          </w:p>
        </w:tc>
      </w:tr>
      <w:tr w:rsidR="004A1A03" w:rsidRPr="00E807E7" w14:paraId="1EC8D8DB" w14:textId="77777777">
        <w:tc>
          <w:tcPr>
            <w:tcW w:w="2448" w:type="dxa"/>
            <w:gridSpan w:val="2"/>
            <w:shd w:val="clear" w:color="auto" w:fill="F4F6F9"/>
            <w:tcMar>
              <w:top w:w="80" w:type="dxa"/>
              <w:left w:w="120" w:type="dxa"/>
              <w:bottom w:w="80" w:type="dxa"/>
              <w:right w:w="120" w:type="dxa"/>
            </w:tcMar>
          </w:tcPr>
          <w:p w14:paraId="178198EA"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61D40B78" w14:textId="77777777" w:rsidR="004A1A03" w:rsidRPr="00E807E7" w:rsidRDefault="00000000">
            <w:pPr>
              <w:rPr>
                <w:color w:val="000000" w:themeColor="text1"/>
                <w:sz w:val="20"/>
                <w:szCs w:val="24"/>
              </w:rPr>
            </w:pPr>
            <w:r w:rsidRPr="00E807E7">
              <w:rPr>
                <w:color w:val="000000" w:themeColor="text1"/>
                <w:sz w:val="20"/>
                <w:szCs w:val="24"/>
              </w:rPr>
              <w:t>id</w:t>
            </w:r>
          </w:p>
        </w:tc>
      </w:tr>
      <w:tr w:rsidR="004A1A03" w:rsidRPr="00E807E7" w14:paraId="642395BB" w14:textId="77777777">
        <w:tc>
          <w:tcPr>
            <w:tcW w:w="2448" w:type="dxa"/>
            <w:gridSpan w:val="2"/>
            <w:shd w:val="clear" w:color="auto" w:fill="F4F6F9"/>
            <w:tcMar>
              <w:top w:w="80" w:type="dxa"/>
              <w:left w:w="120" w:type="dxa"/>
              <w:bottom w:w="80" w:type="dxa"/>
              <w:right w:w="120" w:type="dxa"/>
            </w:tcMar>
          </w:tcPr>
          <w:p w14:paraId="1A34105E"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5A64B293"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 logique vers </w:t>
            </w:r>
            <w:proofErr w:type="spellStart"/>
            <w:proofErr w:type="gramStart"/>
            <w:r w:rsidRPr="00E807E7">
              <w:rPr>
                <w:color w:val="000000" w:themeColor="text1"/>
                <w:sz w:val="20"/>
                <w:szCs w:val="24"/>
                <w:lang w:val="fr-MA"/>
              </w:rPr>
              <w:t>core.model</w:t>
            </w:r>
            <w:proofErr w:type="gramEnd"/>
            <w:r w:rsidRPr="00E807E7">
              <w:rPr>
                <w:color w:val="000000" w:themeColor="text1"/>
                <w:sz w:val="20"/>
                <w:szCs w:val="24"/>
                <w:lang w:val="fr-MA"/>
              </w:rPr>
              <w:t>_runs</w:t>
            </w:r>
            <w:proofErr w:type="spellEnd"/>
            <w:r w:rsidRPr="00E807E7">
              <w:rPr>
                <w:color w:val="000000" w:themeColor="text1"/>
                <w:sz w:val="20"/>
                <w:szCs w:val="24"/>
                <w:lang w:val="fr-MA"/>
              </w:rPr>
              <w:t xml:space="preserve"> via </w:t>
            </w:r>
            <w:proofErr w:type="spellStart"/>
            <w:r w:rsidRPr="00E807E7">
              <w:rPr>
                <w:color w:val="000000" w:themeColor="text1"/>
                <w:sz w:val="20"/>
                <w:szCs w:val="24"/>
                <w:lang w:val="fr-MA"/>
              </w:rPr>
              <w:t>scenario_code</w:t>
            </w:r>
            <w:proofErr w:type="spellEnd"/>
            <w:r w:rsidRPr="00E807E7">
              <w:rPr>
                <w:color w:val="000000" w:themeColor="text1"/>
                <w:sz w:val="20"/>
                <w:szCs w:val="24"/>
                <w:lang w:val="fr-MA"/>
              </w:rPr>
              <w:t xml:space="preserve"> et vers les sous-bassins via </w:t>
            </w:r>
            <w:proofErr w:type="spellStart"/>
            <w:r w:rsidRPr="00E807E7">
              <w:rPr>
                <w:color w:val="000000" w:themeColor="text1"/>
                <w:sz w:val="20"/>
                <w:szCs w:val="24"/>
                <w:lang w:val="fr-MA"/>
              </w:rPr>
              <w:t>sub_code</w:t>
            </w:r>
            <w:proofErr w:type="spellEnd"/>
          </w:p>
        </w:tc>
      </w:tr>
      <w:tr w:rsidR="004A1A03" w:rsidRPr="00E807E7" w14:paraId="2514B5FA" w14:textId="77777777">
        <w:trPr>
          <w:tblHeader/>
        </w:trPr>
        <w:tc>
          <w:tcPr>
            <w:tcW w:w="2160" w:type="dxa"/>
            <w:shd w:val="clear" w:color="auto" w:fill="E8EEF5"/>
            <w:tcMar>
              <w:top w:w="80" w:type="dxa"/>
              <w:left w:w="120" w:type="dxa"/>
              <w:bottom w:w="80" w:type="dxa"/>
              <w:right w:w="120" w:type="dxa"/>
            </w:tcMar>
            <w:vAlign w:val="center"/>
          </w:tcPr>
          <w:p w14:paraId="44340917"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1B4D8F40"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097D4034"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233D521D" w14:textId="77777777">
        <w:tc>
          <w:tcPr>
            <w:tcW w:w="2160" w:type="dxa"/>
            <w:tcMar>
              <w:top w:w="80" w:type="dxa"/>
              <w:left w:w="120" w:type="dxa"/>
              <w:bottom w:w="80" w:type="dxa"/>
              <w:right w:w="120" w:type="dxa"/>
            </w:tcMar>
            <w:vAlign w:val="center"/>
          </w:tcPr>
          <w:p w14:paraId="2695FC4F" w14:textId="77777777" w:rsidR="004A1A03" w:rsidRPr="00E807E7" w:rsidRDefault="00000000">
            <w:pPr>
              <w:jc w:val="center"/>
              <w:rPr>
                <w:color w:val="000000" w:themeColor="text1"/>
                <w:sz w:val="20"/>
                <w:szCs w:val="24"/>
              </w:rPr>
            </w:pPr>
            <w:r w:rsidRPr="00E807E7">
              <w:rPr>
                <w:color w:val="000000" w:themeColor="text1"/>
                <w:sz w:val="20"/>
                <w:szCs w:val="24"/>
              </w:rPr>
              <w:t>scenario_code</w:t>
            </w:r>
          </w:p>
        </w:tc>
        <w:tc>
          <w:tcPr>
            <w:tcW w:w="2160" w:type="dxa"/>
            <w:gridSpan w:val="2"/>
            <w:tcMar>
              <w:top w:w="80" w:type="dxa"/>
              <w:left w:w="120" w:type="dxa"/>
              <w:bottom w:w="80" w:type="dxa"/>
              <w:right w:w="120" w:type="dxa"/>
            </w:tcMar>
            <w:vAlign w:val="center"/>
          </w:tcPr>
          <w:p w14:paraId="62FD16EC"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22654CBA" w14:textId="77777777" w:rsidR="004A1A03" w:rsidRPr="00E807E7" w:rsidRDefault="00000000">
            <w:pPr>
              <w:rPr>
                <w:color w:val="000000" w:themeColor="text1"/>
                <w:sz w:val="20"/>
                <w:szCs w:val="24"/>
              </w:rPr>
            </w:pPr>
            <w:r w:rsidRPr="00E807E7">
              <w:rPr>
                <w:color w:val="000000" w:themeColor="text1"/>
                <w:sz w:val="20"/>
                <w:szCs w:val="24"/>
              </w:rPr>
              <w:t>Scénario simulé.</w:t>
            </w:r>
          </w:p>
        </w:tc>
      </w:tr>
      <w:tr w:rsidR="004A1A03" w:rsidRPr="00E807E7" w14:paraId="28BF5B30" w14:textId="77777777">
        <w:tc>
          <w:tcPr>
            <w:tcW w:w="2160" w:type="dxa"/>
            <w:tcMar>
              <w:top w:w="80" w:type="dxa"/>
              <w:left w:w="120" w:type="dxa"/>
              <w:bottom w:w="80" w:type="dxa"/>
              <w:right w:w="120" w:type="dxa"/>
            </w:tcMar>
            <w:vAlign w:val="center"/>
          </w:tcPr>
          <w:p w14:paraId="0283F483" w14:textId="77777777" w:rsidR="004A1A03" w:rsidRPr="00E807E7" w:rsidRDefault="00000000">
            <w:pPr>
              <w:jc w:val="center"/>
              <w:rPr>
                <w:color w:val="000000" w:themeColor="text1"/>
                <w:sz w:val="20"/>
                <w:szCs w:val="24"/>
              </w:rPr>
            </w:pPr>
            <w:r w:rsidRPr="00E807E7">
              <w:rPr>
                <w:color w:val="000000" w:themeColor="text1"/>
                <w:sz w:val="20"/>
                <w:szCs w:val="24"/>
              </w:rPr>
              <w:t>sub_code</w:t>
            </w:r>
          </w:p>
        </w:tc>
        <w:tc>
          <w:tcPr>
            <w:tcW w:w="2160" w:type="dxa"/>
            <w:gridSpan w:val="2"/>
            <w:tcMar>
              <w:top w:w="80" w:type="dxa"/>
              <w:left w:w="120" w:type="dxa"/>
              <w:bottom w:w="80" w:type="dxa"/>
              <w:right w:w="120" w:type="dxa"/>
            </w:tcMar>
            <w:vAlign w:val="center"/>
          </w:tcPr>
          <w:p w14:paraId="1B47EE21"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18725BC" w14:textId="77777777" w:rsidR="004A1A03" w:rsidRPr="00E807E7" w:rsidRDefault="00000000">
            <w:pPr>
              <w:rPr>
                <w:color w:val="000000" w:themeColor="text1"/>
                <w:sz w:val="20"/>
                <w:szCs w:val="24"/>
              </w:rPr>
            </w:pPr>
            <w:r w:rsidRPr="00E807E7">
              <w:rPr>
                <w:color w:val="000000" w:themeColor="text1"/>
                <w:sz w:val="20"/>
                <w:szCs w:val="24"/>
              </w:rPr>
              <w:t>Code du sous-bassin.</w:t>
            </w:r>
          </w:p>
        </w:tc>
      </w:tr>
      <w:tr w:rsidR="004A1A03" w:rsidRPr="00E807E7" w14:paraId="0319DAA4" w14:textId="77777777">
        <w:tc>
          <w:tcPr>
            <w:tcW w:w="2160" w:type="dxa"/>
            <w:tcMar>
              <w:top w:w="80" w:type="dxa"/>
              <w:left w:w="120" w:type="dxa"/>
              <w:bottom w:w="80" w:type="dxa"/>
              <w:right w:w="120" w:type="dxa"/>
            </w:tcMar>
            <w:vAlign w:val="center"/>
          </w:tcPr>
          <w:p w14:paraId="501A1BA0" w14:textId="77777777" w:rsidR="004A1A03" w:rsidRPr="00E807E7" w:rsidRDefault="00000000">
            <w:pPr>
              <w:jc w:val="center"/>
              <w:rPr>
                <w:color w:val="000000" w:themeColor="text1"/>
                <w:sz w:val="20"/>
                <w:szCs w:val="24"/>
              </w:rPr>
            </w:pPr>
            <w:r w:rsidRPr="00E807E7">
              <w:rPr>
                <w:color w:val="000000" w:themeColor="text1"/>
                <w:sz w:val="20"/>
                <w:szCs w:val="24"/>
              </w:rPr>
              <w:t>hru_code</w:t>
            </w:r>
          </w:p>
        </w:tc>
        <w:tc>
          <w:tcPr>
            <w:tcW w:w="2160" w:type="dxa"/>
            <w:gridSpan w:val="2"/>
            <w:tcMar>
              <w:top w:w="80" w:type="dxa"/>
              <w:left w:w="120" w:type="dxa"/>
              <w:bottom w:w="80" w:type="dxa"/>
              <w:right w:w="120" w:type="dxa"/>
            </w:tcMar>
            <w:vAlign w:val="center"/>
          </w:tcPr>
          <w:p w14:paraId="14A2A524"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3EA60BA7" w14:textId="77777777" w:rsidR="004A1A03" w:rsidRPr="00E807E7" w:rsidRDefault="00000000">
            <w:pPr>
              <w:rPr>
                <w:color w:val="000000" w:themeColor="text1"/>
                <w:sz w:val="20"/>
                <w:szCs w:val="24"/>
              </w:rPr>
            </w:pPr>
            <w:r w:rsidRPr="00E807E7">
              <w:rPr>
                <w:color w:val="000000" w:themeColor="text1"/>
                <w:sz w:val="20"/>
                <w:szCs w:val="24"/>
              </w:rPr>
              <w:t>Code HRU.</w:t>
            </w:r>
          </w:p>
        </w:tc>
      </w:tr>
      <w:tr w:rsidR="004A1A03" w:rsidRPr="00E807E7" w14:paraId="473CDF25" w14:textId="77777777">
        <w:tc>
          <w:tcPr>
            <w:tcW w:w="2160" w:type="dxa"/>
            <w:tcMar>
              <w:top w:w="80" w:type="dxa"/>
              <w:left w:w="120" w:type="dxa"/>
              <w:bottom w:w="80" w:type="dxa"/>
              <w:right w:w="120" w:type="dxa"/>
            </w:tcMar>
            <w:vAlign w:val="center"/>
          </w:tcPr>
          <w:p w14:paraId="11E5784F" w14:textId="77777777" w:rsidR="004A1A03" w:rsidRPr="00E807E7" w:rsidRDefault="00000000">
            <w:pPr>
              <w:jc w:val="center"/>
              <w:rPr>
                <w:color w:val="000000" w:themeColor="text1"/>
                <w:sz w:val="20"/>
                <w:szCs w:val="24"/>
              </w:rPr>
            </w:pPr>
            <w:r w:rsidRPr="00E807E7">
              <w:rPr>
                <w:color w:val="000000" w:themeColor="text1"/>
                <w:sz w:val="20"/>
                <w:szCs w:val="24"/>
              </w:rPr>
              <w:t>period_date</w:t>
            </w:r>
          </w:p>
        </w:tc>
        <w:tc>
          <w:tcPr>
            <w:tcW w:w="2160" w:type="dxa"/>
            <w:gridSpan w:val="2"/>
            <w:tcMar>
              <w:top w:w="80" w:type="dxa"/>
              <w:left w:w="120" w:type="dxa"/>
              <w:bottom w:w="80" w:type="dxa"/>
              <w:right w:w="120" w:type="dxa"/>
            </w:tcMar>
            <w:vAlign w:val="center"/>
          </w:tcPr>
          <w:p w14:paraId="2B45210E" w14:textId="77777777" w:rsidR="004A1A03" w:rsidRPr="00E807E7" w:rsidRDefault="00000000">
            <w:pPr>
              <w:rPr>
                <w:color w:val="000000" w:themeColor="text1"/>
                <w:sz w:val="20"/>
                <w:szCs w:val="24"/>
              </w:rPr>
            </w:pPr>
            <w:r w:rsidRPr="00E807E7">
              <w:rPr>
                <w:color w:val="000000" w:themeColor="text1"/>
                <w:sz w:val="20"/>
                <w:szCs w:val="24"/>
              </w:rPr>
              <w:t>date</w:t>
            </w:r>
          </w:p>
        </w:tc>
        <w:tc>
          <w:tcPr>
            <w:tcW w:w="5040" w:type="dxa"/>
            <w:tcMar>
              <w:top w:w="80" w:type="dxa"/>
              <w:left w:w="120" w:type="dxa"/>
              <w:bottom w:w="80" w:type="dxa"/>
              <w:right w:w="120" w:type="dxa"/>
            </w:tcMar>
            <w:vAlign w:val="center"/>
          </w:tcPr>
          <w:p w14:paraId="1611E2F7" w14:textId="77777777" w:rsidR="004A1A03" w:rsidRPr="00E807E7" w:rsidRDefault="00000000">
            <w:pPr>
              <w:rPr>
                <w:color w:val="000000" w:themeColor="text1"/>
                <w:sz w:val="20"/>
                <w:szCs w:val="24"/>
              </w:rPr>
            </w:pPr>
            <w:r w:rsidRPr="00E807E7">
              <w:rPr>
                <w:color w:val="000000" w:themeColor="text1"/>
                <w:sz w:val="20"/>
                <w:szCs w:val="24"/>
              </w:rPr>
              <w:t>Date ou période.</w:t>
            </w:r>
          </w:p>
        </w:tc>
      </w:tr>
      <w:tr w:rsidR="004A1A03" w:rsidRPr="00E807E7" w14:paraId="4B23E89A" w14:textId="77777777">
        <w:tc>
          <w:tcPr>
            <w:tcW w:w="2160" w:type="dxa"/>
            <w:tcMar>
              <w:top w:w="80" w:type="dxa"/>
              <w:left w:w="120" w:type="dxa"/>
              <w:bottom w:w="80" w:type="dxa"/>
              <w:right w:w="120" w:type="dxa"/>
            </w:tcMar>
            <w:vAlign w:val="center"/>
          </w:tcPr>
          <w:p w14:paraId="054957E0" w14:textId="77777777" w:rsidR="004A1A03" w:rsidRPr="00E807E7" w:rsidRDefault="00000000">
            <w:pPr>
              <w:jc w:val="center"/>
              <w:rPr>
                <w:color w:val="000000" w:themeColor="text1"/>
                <w:sz w:val="20"/>
                <w:szCs w:val="24"/>
              </w:rPr>
            </w:pPr>
            <w:r w:rsidRPr="00E807E7">
              <w:rPr>
                <w:color w:val="000000" w:themeColor="text1"/>
                <w:sz w:val="20"/>
                <w:szCs w:val="24"/>
              </w:rPr>
              <w:t>area_ha</w:t>
            </w:r>
          </w:p>
        </w:tc>
        <w:tc>
          <w:tcPr>
            <w:tcW w:w="2160" w:type="dxa"/>
            <w:gridSpan w:val="2"/>
            <w:tcMar>
              <w:top w:w="80" w:type="dxa"/>
              <w:left w:w="120" w:type="dxa"/>
              <w:bottom w:w="80" w:type="dxa"/>
              <w:right w:w="120" w:type="dxa"/>
            </w:tcMar>
            <w:vAlign w:val="center"/>
          </w:tcPr>
          <w:p w14:paraId="69BCE026"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0DEFFF5A" w14:textId="77777777" w:rsidR="004A1A03" w:rsidRPr="00E807E7" w:rsidRDefault="00000000">
            <w:pPr>
              <w:rPr>
                <w:color w:val="000000" w:themeColor="text1"/>
                <w:sz w:val="20"/>
                <w:szCs w:val="24"/>
              </w:rPr>
            </w:pPr>
            <w:r w:rsidRPr="00E807E7">
              <w:rPr>
                <w:color w:val="000000" w:themeColor="text1"/>
                <w:sz w:val="20"/>
                <w:szCs w:val="24"/>
              </w:rPr>
              <w:t>Surface de l'HRU.</w:t>
            </w:r>
          </w:p>
        </w:tc>
      </w:tr>
      <w:tr w:rsidR="004A1A03" w:rsidRPr="00E807E7" w14:paraId="65BB0527" w14:textId="77777777">
        <w:tc>
          <w:tcPr>
            <w:tcW w:w="2160" w:type="dxa"/>
            <w:tcMar>
              <w:top w:w="80" w:type="dxa"/>
              <w:left w:w="120" w:type="dxa"/>
              <w:bottom w:w="80" w:type="dxa"/>
              <w:right w:w="120" w:type="dxa"/>
            </w:tcMar>
            <w:vAlign w:val="center"/>
          </w:tcPr>
          <w:p w14:paraId="3B9F2BAB" w14:textId="77777777" w:rsidR="004A1A03" w:rsidRPr="00E807E7" w:rsidRDefault="00000000">
            <w:pPr>
              <w:jc w:val="center"/>
              <w:rPr>
                <w:color w:val="000000" w:themeColor="text1"/>
                <w:sz w:val="20"/>
                <w:szCs w:val="24"/>
              </w:rPr>
            </w:pPr>
            <w:r w:rsidRPr="00E807E7">
              <w:rPr>
                <w:color w:val="000000" w:themeColor="text1"/>
                <w:sz w:val="20"/>
                <w:szCs w:val="24"/>
              </w:rPr>
              <w:t>precip_mm</w:t>
            </w:r>
          </w:p>
        </w:tc>
        <w:tc>
          <w:tcPr>
            <w:tcW w:w="2160" w:type="dxa"/>
            <w:gridSpan w:val="2"/>
            <w:tcMar>
              <w:top w:w="80" w:type="dxa"/>
              <w:left w:w="120" w:type="dxa"/>
              <w:bottom w:w="80" w:type="dxa"/>
              <w:right w:w="120" w:type="dxa"/>
            </w:tcMar>
            <w:vAlign w:val="center"/>
          </w:tcPr>
          <w:p w14:paraId="645B2326"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17605574" w14:textId="77777777" w:rsidR="004A1A03" w:rsidRPr="00E807E7" w:rsidRDefault="00000000">
            <w:pPr>
              <w:rPr>
                <w:color w:val="000000" w:themeColor="text1"/>
                <w:sz w:val="20"/>
                <w:szCs w:val="24"/>
              </w:rPr>
            </w:pPr>
            <w:r w:rsidRPr="00E807E7">
              <w:rPr>
                <w:color w:val="000000" w:themeColor="text1"/>
                <w:sz w:val="20"/>
                <w:szCs w:val="24"/>
              </w:rPr>
              <w:t>Précipitations simulées.</w:t>
            </w:r>
          </w:p>
        </w:tc>
      </w:tr>
      <w:tr w:rsidR="004A1A03" w:rsidRPr="00E807E7" w14:paraId="5FD46D46" w14:textId="77777777">
        <w:tc>
          <w:tcPr>
            <w:tcW w:w="2160" w:type="dxa"/>
            <w:tcMar>
              <w:top w:w="80" w:type="dxa"/>
              <w:left w:w="120" w:type="dxa"/>
              <w:bottom w:w="80" w:type="dxa"/>
              <w:right w:w="120" w:type="dxa"/>
            </w:tcMar>
            <w:vAlign w:val="center"/>
          </w:tcPr>
          <w:p w14:paraId="52C183FB" w14:textId="77777777" w:rsidR="004A1A03" w:rsidRPr="00E807E7" w:rsidRDefault="00000000">
            <w:pPr>
              <w:jc w:val="center"/>
              <w:rPr>
                <w:color w:val="000000" w:themeColor="text1"/>
                <w:sz w:val="20"/>
                <w:szCs w:val="24"/>
              </w:rPr>
            </w:pPr>
            <w:r w:rsidRPr="00E807E7">
              <w:rPr>
                <w:color w:val="000000" w:themeColor="text1"/>
                <w:sz w:val="20"/>
                <w:szCs w:val="24"/>
              </w:rPr>
              <w:t>runoff_mm</w:t>
            </w:r>
          </w:p>
        </w:tc>
        <w:tc>
          <w:tcPr>
            <w:tcW w:w="2160" w:type="dxa"/>
            <w:gridSpan w:val="2"/>
            <w:tcMar>
              <w:top w:w="80" w:type="dxa"/>
              <w:left w:w="120" w:type="dxa"/>
              <w:bottom w:w="80" w:type="dxa"/>
              <w:right w:w="120" w:type="dxa"/>
            </w:tcMar>
            <w:vAlign w:val="center"/>
          </w:tcPr>
          <w:p w14:paraId="64F113B7"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0F8E4407" w14:textId="77777777" w:rsidR="004A1A03" w:rsidRPr="00E807E7" w:rsidRDefault="00000000">
            <w:pPr>
              <w:rPr>
                <w:color w:val="000000" w:themeColor="text1"/>
                <w:sz w:val="20"/>
                <w:szCs w:val="24"/>
              </w:rPr>
            </w:pPr>
            <w:r w:rsidRPr="00E807E7">
              <w:rPr>
                <w:color w:val="000000" w:themeColor="text1"/>
                <w:sz w:val="20"/>
                <w:szCs w:val="24"/>
              </w:rPr>
              <w:t>Ruissellement.</w:t>
            </w:r>
          </w:p>
        </w:tc>
      </w:tr>
      <w:tr w:rsidR="004A1A03" w:rsidRPr="00E807E7" w14:paraId="7E0C3270" w14:textId="77777777">
        <w:tc>
          <w:tcPr>
            <w:tcW w:w="2160" w:type="dxa"/>
            <w:tcMar>
              <w:top w:w="80" w:type="dxa"/>
              <w:left w:w="120" w:type="dxa"/>
              <w:bottom w:w="80" w:type="dxa"/>
              <w:right w:w="120" w:type="dxa"/>
            </w:tcMar>
            <w:vAlign w:val="center"/>
          </w:tcPr>
          <w:p w14:paraId="73710120" w14:textId="77777777" w:rsidR="004A1A03" w:rsidRPr="00E807E7" w:rsidRDefault="00000000">
            <w:pPr>
              <w:jc w:val="center"/>
              <w:rPr>
                <w:color w:val="000000" w:themeColor="text1"/>
                <w:sz w:val="20"/>
                <w:szCs w:val="24"/>
              </w:rPr>
            </w:pPr>
            <w:r w:rsidRPr="00E807E7">
              <w:rPr>
                <w:color w:val="000000" w:themeColor="text1"/>
                <w:sz w:val="20"/>
                <w:szCs w:val="24"/>
              </w:rPr>
              <w:t>water_yield_mm</w:t>
            </w:r>
          </w:p>
        </w:tc>
        <w:tc>
          <w:tcPr>
            <w:tcW w:w="2160" w:type="dxa"/>
            <w:gridSpan w:val="2"/>
            <w:tcMar>
              <w:top w:w="80" w:type="dxa"/>
              <w:left w:w="120" w:type="dxa"/>
              <w:bottom w:w="80" w:type="dxa"/>
              <w:right w:w="120" w:type="dxa"/>
            </w:tcMar>
            <w:vAlign w:val="center"/>
          </w:tcPr>
          <w:p w14:paraId="51451BA4"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63423586" w14:textId="77777777" w:rsidR="004A1A03" w:rsidRPr="00E807E7" w:rsidRDefault="00000000">
            <w:pPr>
              <w:rPr>
                <w:color w:val="000000" w:themeColor="text1"/>
                <w:sz w:val="20"/>
                <w:szCs w:val="24"/>
              </w:rPr>
            </w:pPr>
            <w:r w:rsidRPr="00E807E7">
              <w:rPr>
                <w:color w:val="000000" w:themeColor="text1"/>
                <w:sz w:val="20"/>
                <w:szCs w:val="24"/>
              </w:rPr>
              <w:t>Production d'eau.</w:t>
            </w:r>
          </w:p>
        </w:tc>
      </w:tr>
      <w:tr w:rsidR="004A1A03" w:rsidRPr="00E807E7" w14:paraId="0B4CD691" w14:textId="77777777">
        <w:tc>
          <w:tcPr>
            <w:tcW w:w="2160" w:type="dxa"/>
            <w:tcMar>
              <w:top w:w="80" w:type="dxa"/>
              <w:left w:w="120" w:type="dxa"/>
              <w:bottom w:w="80" w:type="dxa"/>
              <w:right w:w="120" w:type="dxa"/>
            </w:tcMar>
            <w:vAlign w:val="center"/>
          </w:tcPr>
          <w:p w14:paraId="34F7EDF2" w14:textId="77777777" w:rsidR="004A1A03" w:rsidRPr="00E807E7" w:rsidRDefault="00000000">
            <w:pPr>
              <w:jc w:val="center"/>
              <w:rPr>
                <w:color w:val="000000" w:themeColor="text1"/>
                <w:sz w:val="20"/>
                <w:szCs w:val="24"/>
              </w:rPr>
            </w:pPr>
            <w:r w:rsidRPr="00E807E7">
              <w:rPr>
                <w:color w:val="000000" w:themeColor="text1"/>
                <w:sz w:val="20"/>
                <w:szCs w:val="24"/>
              </w:rPr>
              <w:t>sediment_yield_t_ha</w:t>
            </w:r>
          </w:p>
        </w:tc>
        <w:tc>
          <w:tcPr>
            <w:tcW w:w="2160" w:type="dxa"/>
            <w:gridSpan w:val="2"/>
            <w:tcMar>
              <w:top w:w="80" w:type="dxa"/>
              <w:left w:w="120" w:type="dxa"/>
              <w:bottom w:w="80" w:type="dxa"/>
              <w:right w:w="120" w:type="dxa"/>
            </w:tcMar>
            <w:vAlign w:val="center"/>
          </w:tcPr>
          <w:p w14:paraId="26702F1D"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8CC28FA" w14:textId="77777777" w:rsidR="004A1A03" w:rsidRPr="00E807E7" w:rsidRDefault="00000000">
            <w:pPr>
              <w:rPr>
                <w:color w:val="000000" w:themeColor="text1"/>
                <w:sz w:val="20"/>
                <w:szCs w:val="24"/>
              </w:rPr>
            </w:pPr>
            <w:r w:rsidRPr="00E807E7">
              <w:rPr>
                <w:color w:val="000000" w:themeColor="text1"/>
                <w:sz w:val="20"/>
                <w:szCs w:val="24"/>
              </w:rPr>
              <w:t>Production sédimentaire spécifique.</w:t>
            </w:r>
          </w:p>
        </w:tc>
      </w:tr>
      <w:tr w:rsidR="004A1A03" w:rsidRPr="00E807E7" w14:paraId="4D45A157" w14:textId="77777777">
        <w:tc>
          <w:tcPr>
            <w:tcW w:w="2160" w:type="dxa"/>
            <w:tcMar>
              <w:top w:w="80" w:type="dxa"/>
              <w:left w:w="120" w:type="dxa"/>
              <w:bottom w:w="80" w:type="dxa"/>
              <w:right w:w="120" w:type="dxa"/>
            </w:tcMar>
            <w:vAlign w:val="center"/>
          </w:tcPr>
          <w:p w14:paraId="1DD020B1" w14:textId="77777777" w:rsidR="004A1A03" w:rsidRPr="00E807E7" w:rsidRDefault="00000000">
            <w:pPr>
              <w:jc w:val="center"/>
              <w:rPr>
                <w:color w:val="000000" w:themeColor="text1"/>
                <w:sz w:val="20"/>
                <w:szCs w:val="24"/>
              </w:rPr>
            </w:pPr>
            <w:r w:rsidRPr="00E807E7">
              <w:rPr>
                <w:color w:val="000000" w:themeColor="text1"/>
                <w:sz w:val="20"/>
                <w:szCs w:val="24"/>
              </w:rPr>
              <w:t>soil_loss_t_ha</w:t>
            </w:r>
          </w:p>
        </w:tc>
        <w:tc>
          <w:tcPr>
            <w:tcW w:w="2160" w:type="dxa"/>
            <w:gridSpan w:val="2"/>
            <w:tcMar>
              <w:top w:w="80" w:type="dxa"/>
              <w:left w:w="120" w:type="dxa"/>
              <w:bottom w:w="80" w:type="dxa"/>
              <w:right w:w="120" w:type="dxa"/>
            </w:tcMar>
            <w:vAlign w:val="center"/>
          </w:tcPr>
          <w:p w14:paraId="5482D9A0"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3AE3B939" w14:textId="77777777" w:rsidR="004A1A03" w:rsidRPr="00E807E7" w:rsidRDefault="00000000">
            <w:pPr>
              <w:rPr>
                <w:color w:val="000000" w:themeColor="text1"/>
                <w:sz w:val="20"/>
                <w:szCs w:val="24"/>
              </w:rPr>
            </w:pPr>
            <w:r w:rsidRPr="00E807E7">
              <w:rPr>
                <w:color w:val="000000" w:themeColor="text1"/>
                <w:sz w:val="20"/>
                <w:szCs w:val="24"/>
              </w:rPr>
              <w:t>Perte de sol estimée.</w:t>
            </w:r>
          </w:p>
        </w:tc>
      </w:tr>
    </w:tbl>
    <w:p w14:paraId="034B5416" w14:textId="77777777" w:rsidR="004A1A03" w:rsidRPr="00E807E7" w:rsidRDefault="00000000">
      <w:pPr>
        <w:rPr>
          <w:color w:val="000000" w:themeColor="text1"/>
        </w:rPr>
      </w:pPr>
      <w:r w:rsidRPr="00E807E7">
        <w:rPr>
          <w:color w:val="000000" w:themeColor="text1"/>
        </w:rPr>
        <w:br w:type="page"/>
      </w:r>
    </w:p>
    <w:p w14:paraId="7BE57C6C" w14:textId="75C12F76"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.17 </w:t>
      </w:r>
      <w:proofErr w:type="spellStart"/>
      <w:proofErr w:type="gramStart"/>
      <w:r w:rsidR="00000000" w:rsidRPr="00E807E7">
        <w:rPr>
          <w:color w:val="000000" w:themeColor="text1"/>
        </w:rPr>
        <w:t>access.weather</w:t>
      </w:r>
      <w:proofErr w:type="gramEnd"/>
      <w:r w:rsidR="00000000" w:rsidRPr="00E807E7">
        <w:rPr>
          <w:color w:val="000000" w:themeColor="text1"/>
        </w:rPr>
        <w:t>_inputs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59B6720D" w14:textId="77777777">
        <w:tc>
          <w:tcPr>
            <w:tcW w:w="2448" w:type="dxa"/>
            <w:gridSpan w:val="2"/>
            <w:shd w:val="clear" w:color="auto" w:fill="F4F6F9"/>
            <w:tcMar>
              <w:top w:w="80" w:type="dxa"/>
              <w:left w:w="120" w:type="dxa"/>
              <w:bottom w:w="80" w:type="dxa"/>
              <w:right w:w="120" w:type="dxa"/>
            </w:tcMar>
          </w:tcPr>
          <w:p w14:paraId="2DE3306D"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7FC59372" w14:textId="77777777" w:rsidR="004A1A03" w:rsidRPr="00E807E7" w:rsidRDefault="00000000">
            <w:pPr>
              <w:rPr>
                <w:color w:val="000000" w:themeColor="text1"/>
                <w:sz w:val="20"/>
                <w:szCs w:val="24"/>
                <w:lang w:val="fr-MA"/>
              </w:rPr>
            </w:pPr>
            <w:r w:rsidRPr="00E807E7">
              <w:rPr>
                <w:color w:val="000000" w:themeColor="text1"/>
                <w:sz w:val="20"/>
                <w:szCs w:val="24"/>
                <w:lang w:val="fr-MA"/>
              </w:rPr>
              <w:t>Intrants climatiques importés ou simulés utilisés pour les analyses climatiques et les runs SWAT.</w:t>
            </w:r>
          </w:p>
        </w:tc>
      </w:tr>
      <w:tr w:rsidR="004A1A03" w:rsidRPr="00E807E7" w14:paraId="51D7C1E0" w14:textId="77777777">
        <w:tc>
          <w:tcPr>
            <w:tcW w:w="2448" w:type="dxa"/>
            <w:gridSpan w:val="2"/>
            <w:shd w:val="clear" w:color="auto" w:fill="F4F6F9"/>
            <w:tcMar>
              <w:top w:w="80" w:type="dxa"/>
              <w:left w:w="120" w:type="dxa"/>
              <w:bottom w:w="80" w:type="dxa"/>
              <w:right w:w="120" w:type="dxa"/>
            </w:tcMar>
          </w:tcPr>
          <w:p w14:paraId="47423D74"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533C7816" w14:textId="77777777" w:rsidR="004A1A03" w:rsidRPr="00E807E7" w:rsidRDefault="00000000">
            <w:pPr>
              <w:rPr>
                <w:color w:val="000000" w:themeColor="text1"/>
                <w:sz w:val="20"/>
                <w:szCs w:val="24"/>
                <w:lang w:val="fr-MA"/>
              </w:rPr>
            </w:pPr>
            <w:r w:rsidRPr="00E807E7">
              <w:rPr>
                <w:color w:val="000000" w:themeColor="text1"/>
                <w:sz w:val="20"/>
                <w:szCs w:val="24"/>
                <w:lang w:val="fr-MA"/>
              </w:rPr>
              <w:t>Suivi Climat, Gestion de donnée</w:t>
            </w:r>
          </w:p>
        </w:tc>
      </w:tr>
      <w:tr w:rsidR="004A1A03" w:rsidRPr="00E807E7" w14:paraId="205A43B6" w14:textId="77777777">
        <w:tc>
          <w:tcPr>
            <w:tcW w:w="2448" w:type="dxa"/>
            <w:gridSpan w:val="2"/>
            <w:shd w:val="clear" w:color="auto" w:fill="F4F6F9"/>
            <w:tcMar>
              <w:top w:w="80" w:type="dxa"/>
              <w:left w:w="120" w:type="dxa"/>
              <w:bottom w:w="80" w:type="dxa"/>
              <w:right w:w="120" w:type="dxa"/>
            </w:tcMar>
          </w:tcPr>
          <w:p w14:paraId="5D359F11"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6D243035" w14:textId="77777777" w:rsidR="004A1A03" w:rsidRPr="00E807E7" w:rsidRDefault="00000000">
            <w:pPr>
              <w:rPr>
                <w:color w:val="000000" w:themeColor="text1"/>
                <w:sz w:val="20"/>
                <w:szCs w:val="24"/>
              </w:rPr>
            </w:pPr>
            <w:r w:rsidRPr="00E807E7">
              <w:rPr>
                <w:color w:val="000000" w:themeColor="text1"/>
                <w:sz w:val="20"/>
                <w:szCs w:val="24"/>
              </w:rPr>
              <w:t>id</w:t>
            </w:r>
          </w:p>
        </w:tc>
      </w:tr>
      <w:tr w:rsidR="004A1A03" w:rsidRPr="00E807E7" w14:paraId="22B7FE2C" w14:textId="77777777">
        <w:tc>
          <w:tcPr>
            <w:tcW w:w="2448" w:type="dxa"/>
            <w:gridSpan w:val="2"/>
            <w:shd w:val="clear" w:color="auto" w:fill="F4F6F9"/>
            <w:tcMar>
              <w:top w:w="80" w:type="dxa"/>
              <w:left w:w="120" w:type="dxa"/>
              <w:bottom w:w="80" w:type="dxa"/>
              <w:right w:w="120" w:type="dxa"/>
            </w:tcMar>
          </w:tcPr>
          <w:p w14:paraId="41E46AAB"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72DCFBE2"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 logique vers </w:t>
            </w:r>
            <w:proofErr w:type="spellStart"/>
            <w:proofErr w:type="gramStart"/>
            <w:r w:rsidRPr="00E807E7">
              <w:rPr>
                <w:color w:val="000000" w:themeColor="text1"/>
                <w:sz w:val="20"/>
                <w:szCs w:val="24"/>
                <w:lang w:val="fr-MA"/>
              </w:rPr>
              <w:t>core.model</w:t>
            </w:r>
            <w:proofErr w:type="gramEnd"/>
            <w:r w:rsidRPr="00E807E7">
              <w:rPr>
                <w:color w:val="000000" w:themeColor="text1"/>
                <w:sz w:val="20"/>
                <w:szCs w:val="24"/>
                <w:lang w:val="fr-MA"/>
              </w:rPr>
              <w:t>_runs</w:t>
            </w:r>
            <w:proofErr w:type="spellEnd"/>
            <w:r w:rsidRPr="00E807E7">
              <w:rPr>
                <w:color w:val="000000" w:themeColor="text1"/>
                <w:sz w:val="20"/>
                <w:szCs w:val="24"/>
                <w:lang w:val="fr-MA"/>
              </w:rPr>
              <w:t xml:space="preserve"> via </w:t>
            </w:r>
            <w:proofErr w:type="spellStart"/>
            <w:r w:rsidRPr="00E807E7">
              <w:rPr>
                <w:color w:val="000000" w:themeColor="text1"/>
                <w:sz w:val="20"/>
                <w:szCs w:val="24"/>
                <w:lang w:val="fr-MA"/>
              </w:rPr>
              <w:t>scenario_code</w:t>
            </w:r>
            <w:proofErr w:type="spellEnd"/>
            <w:r w:rsidRPr="00E807E7">
              <w:rPr>
                <w:color w:val="000000" w:themeColor="text1"/>
                <w:sz w:val="20"/>
                <w:szCs w:val="24"/>
                <w:lang w:val="fr-MA"/>
              </w:rPr>
              <w:t xml:space="preserve"> et vers </w:t>
            </w:r>
            <w:proofErr w:type="spellStart"/>
            <w:proofErr w:type="gramStart"/>
            <w:r w:rsidRPr="00E807E7">
              <w:rPr>
                <w:color w:val="000000" w:themeColor="text1"/>
                <w:sz w:val="20"/>
                <w:szCs w:val="24"/>
                <w:lang w:val="fr-MA"/>
              </w:rPr>
              <w:t>core.stations</w:t>
            </w:r>
            <w:proofErr w:type="spellEnd"/>
            <w:proofErr w:type="gramEnd"/>
            <w:r w:rsidRPr="00E807E7">
              <w:rPr>
                <w:color w:val="000000" w:themeColor="text1"/>
                <w:sz w:val="20"/>
                <w:szCs w:val="24"/>
                <w:lang w:val="fr-MA"/>
              </w:rPr>
              <w:t xml:space="preserve"> via </w:t>
            </w:r>
            <w:proofErr w:type="spellStart"/>
            <w:r w:rsidRPr="00E807E7">
              <w:rPr>
                <w:color w:val="000000" w:themeColor="text1"/>
                <w:sz w:val="20"/>
                <w:szCs w:val="24"/>
                <w:lang w:val="fr-MA"/>
              </w:rPr>
              <w:t>station_id</w:t>
            </w:r>
            <w:proofErr w:type="spellEnd"/>
          </w:p>
        </w:tc>
      </w:tr>
      <w:tr w:rsidR="004A1A03" w:rsidRPr="00E807E7" w14:paraId="6F13ED0A" w14:textId="77777777">
        <w:trPr>
          <w:tblHeader/>
        </w:trPr>
        <w:tc>
          <w:tcPr>
            <w:tcW w:w="2160" w:type="dxa"/>
            <w:shd w:val="clear" w:color="auto" w:fill="E8EEF5"/>
            <w:tcMar>
              <w:top w:w="80" w:type="dxa"/>
              <w:left w:w="120" w:type="dxa"/>
              <w:bottom w:w="80" w:type="dxa"/>
              <w:right w:w="120" w:type="dxa"/>
            </w:tcMar>
            <w:vAlign w:val="center"/>
          </w:tcPr>
          <w:p w14:paraId="079E9536"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69CEE712"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41838F0E"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212BB622" w14:textId="77777777">
        <w:tc>
          <w:tcPr>
            <w:tcW w:w="2160" w:type="dxa"/>
            <w:tcMar>
              <w:top w:w="80" w:type="dxa"/>
              <w:left w:w="120" w:type="dxa"/>
              <w:bottom w:w="80" w:type="dxa"/>
              <w:right w:w="120" w:type="dxa"/>
            </w:tcMar>
            <w:vAlign w:val="center"/>
          </w:tcPr>
          <w:p w14:paraId="6A799A7B" w14:textId="77777777" w:rsidR="004A1A03" w:rsidRPr="00E807E7" w:rsidRDefault="00000000">
            <w:pPr>
              <w:jc w:val="center"/>
              <w:rPr>
                <w:color w:val="000000" w:themeColor="text1"/>
                <w:sz w:val="20"/>
                <w:szCs w:val="24"/>
              </w:rPr>
            </w:pPr>
            <w:r w:rsidRPr="00E807E7">
              <w:rPr>
                <w:color w:val="000000" w:themeColor="text1"/>
                <w:sz w:val="20"/>
                <w:szCs w:val="24"/>
              </w:rPr>
              <w:t>scenario_code</w:t>
            </w:r>
          </w:p>
        </w:tc>
        <w:tc>
          <w:tcPr>
            <w:tcW w:w="2160" w:type="dxa"/>
            <w:gridSpan w:val="2"/>
            <w:tcMar>
              <w:top w:w="80" w:type="dxa"/>
              <w:left w:w="120" w:type="dxa"/>
              <w:bottom w:w="80" w:type="dxa"/>
              <w:right w:w="120" w:type="dxa"/>
            </w:tcMar>
            <w:vAlign w:val="center"/>
          </w:tcPr>
          <w:p w14:paraId="562858A5"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64DD845C" w14:textId="77777777" w:rsidR="004A1A03" w:rsidRPr="00E807E7" w:rsidRDefault="00000000">
            <w:pPr>
              <w:rPr>
                <w:color w:val="000000" w:themeColor="text1"/>
                <w:sz w:val="20"/>
                <w:szCs w:val="24"/>
              </w:rPr>
            </w:pPr>
            <w:r w:rsidRPr="00E807E7">
              <w:rPr>
                <w:color w:val="000000" w:themeColor="text1"/>
                <w:sz w:val="20"/>
                <w:szCs w:val="24"/>
              </w:rPr>
              <w:t>Scénario climatique.</w:t>
            </w:r>
          </w:p>
        </w:tc>
      </w:tr>
      <w:tr w:rsidR="004A1A03" w:rsidRPr="00E807E7" w14:paraId="3B815D6D" w14:textId="77777777">
        <w:tc>
          <w:tcPr>
            <w:tcW w:w="2160" w:type="dxa"/>
            <w:tcMar>
              <w:top w:w="80" w:type="dxa"/>
              <w:left w:w="120" w:type="dxa"/>
              <w:bottom w:w="80" w:type="dxa"/>
              <w:right w:w="120" w:type="dxa"/>
            </w:tcMar>
            <w:vAlign w:val="center"/>
          </w:tcPr>
          <w:p w14:paraId="24F701BB" w14:textId="77777777" w:rsidR="004A1A03" w:rsidRPr="00E807E7" w:rsidRDefault="00000000">
            <w:pPr>
              <w:jc w:val="center"/>
              <w:rPr>
                <w:color w:val="000000" w:themeColor="text1"/>
                <w:sz w:val="20"/>
                <w:szCs w:val="24"/>
              </w:rPr>
            </w:pPr>
            <w:r w:rsidRPr="00E807E7">
              <w:rPr>
                <w:color w:val="000000" w:themeColor="text1"/>
                <w:sz w:val="20"/>
                <w:szCs w:val="24"/>
              </w:rPr>
              <w:t>station_id</w:t>
            </w:r>
          </w:p>
        </w:tc>
        <w:tc>
          <w:tcPr>
            <w:tcW w:w="2160" w:type="dxa"/>
            <w:gridSpan w:val="2"/>
            <w:tcMar>
              <w:top w:w="80" w:type="dxa"/>
              <w:left w:w="120" w:type="dxa"/>
              <w:bottom w:w="80" w:type="dxa"/>
              <w:right w:w="120" w:type="dxa"/>
            </w:tcMar>
            <w:vAlign w:val="center"/>
          </w:tcPr>
          <w:p w14:paraId="330A326F"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293D9B73" w14:textId="77777777" w:rsidR="004A1A03" w:rsidRPr="00E807E7" w:rsidRDefault="00000000">
            <w:pPr>
              <w:rPr>
                <w:color w:val="000000" w:themeColor="text1"/>
                <w:sz w:val="20"/>
                <w:szCs w:val="24"/>
              </w:rPr>
            </w:pPr>
            <w:r w:rsidRPr="00E807E7">
              <w:rPr>
                <w:color w:val="000000" w:themeColor="text1"/>
                <w:sz w:val="20"/>
                <w:szCs w:val="24"/>
              </w:rPr>
              <w:t>Station porteuse de l'intrant.</w:t>
            </w:r>
          </w:p>
        </w:tc>
      </w:tr>
      <w:tr w:rsidR="004A1A03" w:rsidRPr="00E807E7" w14:paraId="7AE52222" w14:textId="77777777">
        <w:tc>
          <w:tcPr>
            <w:tcW w:w="2160" w:type="dxa"/>
            <w:tcMar>
              <w:top w:w="80" w:type="dxa"/>
              <w:left w:w="120" w:type="dxa"/>
              <w:bottom w:w="80" w:type="dxa"/>
              <w:right w:w="120" w:type="dxa"/>
            </w:tcMar>
            <w:vAlign w:val="center"/>
          </w:tcPr>
          <w:p w14:paraId="6CE9DF7C" w14:textId="77777777" w:rsidR="004A1A03" w:rsidRPr="00E807E7" w:rsidRDefault="00000000">
            <w:pPr>
              <w:jc w:val="center"/>
              <w:rPr>
                <w:color w:val="000000" w:themeColor="text1"/>
                <w:sz w:val="20"/>
                <w:szCs w:val="24"/>
              </w:rPr>
            </w:pPr>
            <w:r w:rsidRPr="00E807E7">
              <w:rPr>
                <w:color w:val="000000" w:themeColor="text1"/>
                <w:sz w:val="20"/>
                <w:szCs w:val="24"/>
              </w:rPr>
              <w:t>station_code</w:t>
            </w:r>
          </w:p>
        </w:tc>
        <w:tc>
          <w:tcPr>
            <w:tcW w:w="2160" w:type="dxa"/>
            <w:gridSpan w:val="2"/>
            <w:tcMar>
              <w:top w:w="80" w:type="dxa"/>
              <w:left w:w="120" w:type="dxa"/>
              <w:bottom w:w="80" w:type="dxa"/>
              <w:right w:w="120" w:type="dxa"/>
            </w:tcMar>
            <w:vAlign w:val="center"/>
          </w:tcPr>
          <w:p w14:paraId="632F7D6C"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2FEB8F4C" w14:textId="77777777" w:rsidR="004A1A03" w:rsidRPr="00E807E7" w:rsidRDefault="00000000">
            <w:pPr>
              <w:rPr>
                <w:color w:val="000000" w:themeColor="text1"/>
                <w:sz w:val="20"/>
                <w:szCs w:val="24"/>
              </w:rPr>
            </w:pPr>
            <w:r w:rsidRPr="00E807E7">
              <w:rPr>
                <w:color w:val="000000" w:themeColor="text1"/>
                <w:sz w:val="20"/>
                <w:szCs w:val="24"/>
              </w:rPr>
              <w:t>Code station lisible.</w:t>
            </w:r>
          </w:p>
        </w:tc>
      </w:tr>
      <w:tr w:rsidR="004A1A03" w:rsidRPr="00E807E7" w14:paraId="3814DBFF" w14:textId="77777777">
        <w:tc>
          <w:tcPr>
            <w:tcW w:w="2160" w:type="dxa"/>
            <w:tcMar>
              <w:top w:w="80" w:type="dxa"/>
              <w:left w:w="120" w:type="dxa"/>
              <w:bottom w:w="80" w:type="dxa"/>
              <w:right w:w="120" w:type="dxa"/>
            </w:tcMar>
            <w:vAlign w:val="center"/>
          </w:tcPr>
          <w:p w14:paraId="435B7627" w14:textId="77777777" w:rsidR="004A1A03" w:rsidRPr="00E807E7" w:rsidRDefault="00000000">
            <w:pPr>
              <w:jc w:val="center"/>
              <w:rPr>
                <w:color w:val="000000" w:themeColor="text1"/>
                <w:sz w:val="20"/>
                <w:szCs w:val="24"/>
              </w:rPr>
            </w:pPr>
            <w:r w:rsidRPr="00E807E7">
              <w:rPr>
                <w:color w:val="000000" w:themeColor="text1"/>
                <w:sz w:val="20"/>
                <w:szCs w:val="24"/>
              </w:rPr>
              <w:t>period_date</w:t>
            </w:r>
          </w:p>
        </w:tc>
        <w:tc>
          <w:tcPr>
            <w:tcW w:w="2160" w:type="dxa"/>
            <w:gridSpan w:val="2"/>
            <w:tcMar>
              <w:top w:w="80" w:type="dxa"/>
              <w:left w:w="120" w:type="dxa"/>
              <w:bottom w:w="80" w:type="dxa"/>
              <w:right w:w="120" w:type="dxa"/>
            </w:tcMar>
            <w:vAlign w:val="center"/>
          </w:tcPr>
          <w:p w14:paraId="26D07D20" w14:textId="77777777" w:rsidR="004A1A03" w:rsidRPr="00E807E7" w:rsidRDefault="00000000">
            <w:pPr>
              <w:rPr>
                <w:color w:val="000000" w:themeColor="text1"/>
                <w:sz w:val="20"/>
                <w:szCs w:val="24"/>
              </w:rPr>
            </w:pPr>
            <w:r w:rsidRPr="00E807E7">
              <w:rPr>
                <w:color w:val="000000" w:themeColor="text1"/>
                <w:sz w:val="20"/>
                <w:szCs w:val="24"/>
              </w:rPr>
              <w:t>date</w:t>
            </w:r>
          </w:p>
        </w:tc>
        <w:tc>
          <w:tcPr>
            <w:tcW w:w="5040" w:type="dxa"/>
            <w:tcMar>
              <w:top w:w="80" w:type="dxa"/>
              <w:left w:w="120" w:type="dxa"/>
              <w:bottom w:w="80" w:type="dxa"/>
              <w:right w:w="120" w:type="dxa"/>
            </w:tcMar>
            <w:vAlign w:val="center"/>
          </w:tcPr>
          <w:p w14:paraId="275D0EFE" w14:textId="77777777" w:rsidR="004A1A03" w:rsidRPr="00E807E7" w:rsidRDefault="00000000">
            <w:pPr>
              <w:rPr>
                <w:color w:val="000000" w:themeColor="text1"/>
                <w:sz w:val="20"/>
                <w:szCs w:val="24"/>
              </w:rPr>
            </w:pPr>
            <w:r w:rsidRPr="00E807E7">
              <w:rPr>
                <w:color w:val="000000" w:themeColor="text1"/>
                <w:sz w:val="20"/>
                <w:szCs w:val="24"/>
              </w:rPr>
              <w:t>Date de l'intrant.</w:t>
            </w:r>
          </w:p>
        </w:tc>
      </w:tr>
      <w:tr w:rsidR="004A1A03" w:rsidRPr="00E807E7" w14:paraId="2BCF9185" w14:textId="77777777">
        <w:tc>
          <w:tcPr>
            <w:tcW w:w="2160" w:type="dxa"/>
            <w:tcMar>
              <w:top w:w="80" w:type="dxa"/>
              <w:left w:w="120" w:type="dxa"/>
              <w:bottom w:w="80" w:type="dxa"/>
              <w:right w:w="120" w:type="dxa"/>
            </w:tcMar>
            <w:vAlign w:val="center"/>
          </w:tcPr>
          <w:p w14:paraId="1348A88C" w14:textId="77777777" w:rsidR="004A1A03" w:rsidRPr="00E807E7" w:rsidRDefault="00000000">
            <w:pPr>
              <w:jc w:val="center"/>
              <w:rPr>
                <w:color w:val="000000" w:themeColor="text1"/>
                <w:sz w:val="20"/>
                <w:szCs w:val="24"/>
              </w:rPr>
            </w:pPr>
            <w:r w:rsidRPr="00E807E7">
              <w:rPr>
                <w:color w:val="000000" w:themeColor="text1"/>
                <w:sz w:val="20"/>
                <w:szCs w:val="24"/>
              </w:rPr>
              <w:t>precip_mm</w:t>
            </w:r>
          </w:p>
        </w:tc>
        <w:tc>
          <w:tcPr>
            <w:tcW w:w="2160" w:type="dxa"/>
            <w:gridSpan w:val="2"/>
            <w:tcMar>
              <w:top w:w="80" w:type="dxa"/>
              <w:left w:w="120" w:type="dxa"/>
              <w:bottom w:w="80" w:type="dxa"/>
              <w:right w:w="120" w:type="dxa"/>
            </w:tcMar>
            <w:vAlign w:val="center"/>
          </w:tcPr>
          <w:p w14:paraId="6576AD57"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14E4E270" w14:textId="77777777" w:rsidR="004A1A03" w:rsidRPr="00E807E7" w:rsidRDefault="00000000">
            <w:pPr>
              <w:rPr>
                <w:color w:val="000000" w:themeColor="text1"/>
                <w:sz w:val="20"/>
                <w:szCs w:val="24"/>
              </w:rPr>
            </w:pPr>
            <w:r w:rsidRPr="00E807E7">
              <w:rPr>
                <w:color w:val="000000" w:themeColor="text1"/>
                <w:sz w:val="20"/>
                <w:szCs w:val="24"/>
              </w:rPr>
              <w:t>Précipitation.</w:t>
            </w:r>
          </w:p>
        </w:tc>
      </w:tr>
      <w:tr w:rsidR="004A1A03" w:rsidRPr="00E807E7" w14:paraId="1984A41D" w14:textId="77777777">
        <w:tc>
          <w:tcPr>
            <w:tcW w:w="2160" w:type="dxa"/>
            <w:tcMar>
              <w:top w:w="80" w:type="dxa"/>
              <w:left w:w="120" w:type="dxa"/>
              <w:bottom w:w="80" w:type="dxa"/>
              <w:right w:w="120" w:type="dxa"/>
            </w:tcMar>
            <w:vAlign w:val="center"/>
          </w:tcPr>
          <w:p w14:paraId="550E62F2" w14:textId="77777777" w:rsidR="004A1A03" w:rsidRPr="00E807E7" w:rsidRDefault="00000000">
            <w:pPr>
              <w:jc w:val="center"/>
              <w:rPr>
                <w:color w:val="000000" w:themeColor="text1"/>
                <w:sz w:val="20"/>
                <w:szCs w:val="24"/>
              </w:rPr>
            </w:pPr>
            <w:r w:rsidRPr="00E807E7">
              <w:rPr>
                <w:color w:val="000000" w:themeColor="text1"/>
                <w:sz w:val="20"/>
                <w:szCs w:val="24"/>
              </w:rPr>
              <w:t>tmax_c</w:t>
            </w:r>
          </w:p>
        </w:tc>
        <w:tc>
          <w:tcPr>
            <w:tcW w:w="2160" w:type="dxa"/>
            <w:gridSpan w:val="2"/>
            <w:tcMar>
              <w:top w:w="80" w:type="dxa"/>
              <w:left w:w="120" w:type="dxa"/>
              <w:bottom w:w="80" w:type="dxa"/>
              <w:right w:w="120" w:type="dxa"/>
            </w:tcMar>
            <w:vAlign w:val="center"/>
          </w:tcPr>
          <w:p w14:paraId="23F6D0A2"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4EAE8DD9" w14:textId="77777777" w:rsidR="004A1A03" w:rsidRPr="00E807E7" w:rsidRDefault="00000000">
            <w:pPr>
              <w:rPr>
                <w:color w:val="000000" w:themeColor="text1"/>
                <w:sz w:val="20"/>
                <w:szCs w:val="24"/>
              </w:rPr>
            </w:pPr>
            <w:r w:rsidRPr="00E807E7">
              <w:rPr>
                <w:color w:val="000000" w:themeColor="text1"/>
                <w:sz w:val="20"/>
                <w:szCs w:val="24"/>
              </w:rPr>
              <w:t>Température maximale.</w:t>
            </w:r>
          </w:p>
        </w:tc>
      </w:tr>
      <w:tr w:rsidR="004A1A03" w:rsidRPr="00E807E7" w14:paraId="0665FD60" w14:textId="77777777">
        <w:tc>
          <w:tcPr>
            <w:tcW w:w="2160" w:type="dxa"/>
            <w:tcMar>
              <w:top w:w="80" w:type="dxa"/>
              <w:left w:w="120" w:type="dxa"/>
              <w:bottom w:w="80" w:type="dxa"/>
              <w:right w:w="120" w:type="dxa"/>
            </w:tcMar>
            <w:vAlign w:val="center"/>
          </w:tcPr>
          <w:p w14:paraId="10989DB1" w14:textId="77777777" w:rsidR="004A1A03" w:rsidRPr="00E807E7" w:rsidRDefault="00000000">
            <w:pPr>
              <w:jc w:val="center"/>
              <w:rPr>
                <w:color w:val="000000" w:themeColor="text1"/>
                <w:sz w:val="20"/>
                <w:szCs w:val="24"/>
              </w:rPr>
            </w:pPr>
            <w:r w:rsidRPr="00E807E7">
              <w:rPr>
                <w:color w:val="000000" w:themeColor="text1"/>
                <w:sz w:val="20"/>
                <w:szCs w:val="24"/>
              </w:rPr>
              <w:t>tmin_c</w:t>
            </w:r>
          </w:p>
        </w:tc>
        <w:tc>
          <w:tcPr>
            <w:tcW w:w="2160" w:type="dxa"/>
            <w:gridSpan w:val="2"/>
            <w:tcMar>
              <w:top w:w="80" w:type="dxa"/>
              <w:left w:w="120" w:type="dxa"/>
              <w:bottom w:w="80" w:type="dxa"/>
              <w:right w:w="120" w:type="dxa"/>
            </w:tcMar>
            <w:vAlign w:val="center"/>
          </w:tcPr>
          <w:p w14:paraId="49E648C5"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2282939F" w14:textId="77777777" w:rsidR="004A1A03" w:rsidRPr="00E807E7" w:rsidRDefault="00000000">
            <w:pPr>
              <w:rPr>
                <w:color w:val="000000" w:themeColor="text1"/>
                <w:sz w:val="20"/>
                <w:szCs w:val="24"/>
              </w:rPr>
            </w:pPr>
            <w:r w:rsidRPr="00E807E7">
              <w:rPr>
                <w:color w:val="000000" w:themeColor="text1"/>
                <w:sz w:val="20"/>
                <w:szCs w:val="24"/>
              </w:rPr>
              <w:t>Température minimale.</w:t>
            </w:r>
          </w:p>
        </w:tc>
      </w:tr>
      <w:tr w:rsidR="004A1A03" w:rsidRPr="00E807E7" w14:paraId="35704A09" w14:textId="77777777">
        <w:tc>
          <w:tcPr>
            <w:tcW w:w="2160" w:type="dxa"/>
            <w:tcMar>
              <w:top w:w="80" w:type="dxa"/>
              <w:left w:w="120" w:type="dxa"/>
              <w:bottom w:w="80" w:type="dxa"/>
              <w:right w:w="120" w:type="dxa"/>
            </w:tcMar>
            <w:vAlign w:val="center"/>
          </w:tcPr>
          <w:p w14:paraId="11B611B6" w14:textId="77777777" w:rsidR="004A1A03" w:rsidRPr="00E807E7" w:rsidRDefault="00000000">
            <w:pPr>
              <w:jc w:val="center"/>
              <w:rPr>
                <w:color w:val="000000" w:themeColor="text1"/>
                <w:sz w:val="20"/>
                <w:szCs w:val="24"/>
              </w:rPr>
            </w:pPr>
            <w:r w:rsidRPr="00E807E7">
              <w:rPr>
                <w:color w:val="000000" w:themeColor="text1"/>
                <w:sz w:val="20"/>
                <w:szCs w:val="24"/>
              </w:rPr>
              <w:t>tmean_c</w:t>
            </w:r>
          </w:p>
        </w:tc>
        <w:tc>
          <w:tcPr>
            <w:tcW w:w="2160" w:type="dxa"/>
            <w:gridSpan w:val="2"/>
            <w:tcMar>
              <w:top w:w="80" w:type="dxa"/>
              <w:left w:w="120" w:type="dxa"/>
              <w:bottom w:w="80" w:type="dxa"/>
              <w:right w:w="120" w:type="dxa"/>
            </w:tcMar>
            <w:vAlign w:val="center"/>
          </w:tcPr>
          <w:p w14:paraId="10D231AF"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6AC8D3C0" w14:textId="77777777" w:rsidR="004A1A03" w:rsidRPr="00E807E7" w:rsidRDefault="00000000">
            <w:pPr>
              <w:rPr>
                <w:color w:val="000000" w:themeColor="text1"/>
                <w:sz w:val="20"/>
                <w:szCs w:val="24"/>
              </w:rPr>
            </w:pPr>
            <w:r w:rsidRPr="00E807E7">
              <w:rPr>
                <w:color w:val="000000" w:themeColor="text1"/>
                <w:sz w:val="20"/>
                <w:szCs w:val="24"/>
              </w:rPr>
              <w:t>Température moyenne.</w:t>
            </w:r>
          </w:p>
        </w:tc>
      </w:tr>
      <w:tr w:rsidR="004A1A03" w:rsidRPr="00E807E7" w14:paraId="67F7B426" w14:textId="77777777">
        <w:tc>
          <w:tcPr>
            <w:tcW w:w="2160" w:type="dxa"/>
            <w:tcMar>
              <w:top w:w="80" w:type="dxa"/>
              <w:left w:w="120" w:type="dxa"/>
              <w:bottom w:w="80" w:type="dxa"/>
              <w:right w:w="120" w:type="dxa"/>
            </w:tcMar>
            <w:vAlign w:val="center"/>
          </w:tcPr>
          <w:p w14:paraId="2FD51AA8" w14:textId="77777777" w:rsidR="004A1A03" w:rsidRPr="00E807E7" w:rsidRDefault="00000000">
            <w:pPr>
              <w:jc w:val="center"/>
              <w:rPr>
                <w:color w:val="000000" w:themeColor="text1"/>
                <w:sz w:val="20"/>
                <w:szCs w:val="24"/>
              </w:rPr>
            </w:pPr>
            <w:r w:rsidRPr="00E807E7">
              <w:rPr>
                <w:color w:val="000000" w:themeColor="text1"/>
                <w:sz w:val="20"/>
                <w:szCs w:val="24"/>
              </w:rPr>
              <w:t>wind_m_s</w:t>
            </w:r>
          </w:p>
        </w:tc>
        <w:tc>
          <w:tcPr>
            <w:tcW w:w="2160" w:type="dxa"/>
            <w:gridSpan w:val="2"/>
            <w:tcMar>
              <w:top w:w="80" w:type="dxa"/>
              <w:left w:w="120" w:type="dxa"/>
              <w:bottom w:w="80" w:type="dxa"/>
              <w:right w:w="120" w:type="dxa"/>
            </w:tcMar>
            <w:vAlign w:val="center"/>
          </w:tcPr>
          <w:p w14:paraId="1D6C5B47"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60F667C4" w14:textId="77777777" w:rsidR="004A1A03" w:rsidRPr="00E807E7" w:rsidRDefault="00000000">
            <w:pPr>
              <w:rPr>
                <w:color w:val="000000" w:themeColor="text1"/>
                <w:sz w:val="20"/>
                <w:szCs w:val="24"/>
              </w:rPr>
            </w:pPr>
            <w:r w:rsidRPr="00E807E7">
              <w:rPr>
                <w:color w:val="000000" w:themeColor="text1"/>
                <w:sz w:val="20"/>
                <w:szCs w:val="24"/>
              </w:rPr>
              <w:t>Vitesse du vent.</w:t>
            </w:r>
          </w:p>
        </w:tc>
      </w:tr>
      <w:tr w:rsidR="004A1A03" w:rsidRPr="00E807E7" w14:paraId="44768903" w14:textId="77777777">
        <w:tc>
          <w:tcPr>
            <w:tcW w:w="2160" w:type="dxa"/>
            <w:tcMar>
              <w:top w:w="80" w:type="dxa"/>
              <w:left w:w="120" w:type="dxa"/>
              <w:bottom w:w="80" w:type="dxa"/>
              <w:right w:w="120" w:type="dxa"/>
            </w:tcMar>
            <w:vAlign w:val="center"/>
          </w:tcPr>
          <w:p w14:paraId="24C70FDD" w14:textId="77777777" w:rsidR="004A1A03" w:rsidRPr="00E807E7" w:rsidRDefault="00000000">
            <w:pPr>
              <w:jc w:val="center"/>
              <w:rPr>
                <w:color w:val="000000" w:themeColor="text1"/>
                <w:sz w:val="20"/>
                <w:szCs w:val="24"/>
              </w:rPr>
            </w:pPr>
            <w:r w:rsidRPr="00E807E7">
              <w:rPr>
                <w:color w:val="000000" w:themeColor="text1"/>
                <w:sz w:val="20"/>
                <w:szCs w:val="24"/>
              </w:rPr>
              <w:t>rh_pct</w:t>
            </w:r>
          </w:p>
        </w:tc>
        <w:tc>
          <w:tcPr>
            <w:tcW w:w="2160" w:type="dxa"/>
            <w:gridSpan w:val="2"/>
            <w:tcMar>
              <w:top w:w="80" w:type="dxa"/>
              <w:left w:w="120" w:type="dxa"/>
              <w:bottom w:w="80" w:type="dxa"/>
              <w:right w:w="120" w:type="dxa"/>
            </w:tcMar>
            <w:vAlign w:val="center"/>
          </w:tcPr>
          <w:p w14:paraId="03B86702"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54546369" w14:textId="77777777" w:rsidR="004A1A03" w:rsidRPr="00E807E7" w:rsidRDefault="00000000">
            <w:pPr>
              <w:rPr>
                <w:color w:val="000000" w:themeColor="text1"/>
                <w:sz w:val="20"/>
                <w:szCs w:val="24"/>
              </w:rPr>
            </w:pPr>
            <w:r w:rsidRPr="00E807E7">
              <w:rPr>
                <w:color w:val="000000" w:themeColor="text1"/>
                <w:sz w:val="20"/>
                <w:szCs w:val="24"/>
              </w:rPr>
              <w:t>Humidité relative.</w:t>
            </w:r>
          </w:p>
        </w:tc>
      </w:tr>
      <w:tr w:rsidR="004A1A03" w:rsidRPr="00E807E7" w14:paraId="160A35E1" w14:textId="77777777">
        <w:tc>
          <w:tcPr>
            <w:tcW w:w="2160" w:type="dxa"/>
            <w:tcMar>
              <w:top w:w="80" w:type="dxa"/>
              <w:left w:w="120" w:type="dxa"/>
              <w:bottom w:w="80" w:type="dxa"/>
              <w:right w:w="120" w:type="dxa"/>
            </w:tcMar>
            <w:vAlign w:val="center"/>
          </w:tcPr>
          <w:p w14:paraId="12731813" w14:textId="77777777" w:rsidR="004A1A03" w:rsidRPr="00E807E7" w:rsidRDefault="00000000">
            <w:pPr>
              <w:jc w:val="center"/>
              <w:rPr>
                <w:color w:val="000000" w:themeColor="text1"/>
                <w:sz w:val="20"/>
                <w:szCs w:val="24"/>
              </w:rPr>
            </w:pPr>
            <w:r w:rsidRPr="00E807E7">
              <w:rPr>
                <w:color w:val="000000" w:themeColor="text1"/>
                <w:sz w:val="20"/>
                <w:szCs w:val="24"/>
              </w:rPr>
              <w:t>pet_mm</w:t>
            </w:r>
          </w:p>
        </w:tc>
        <w:tc>
          <w:tcPr>
            <w:tcW w:w="2160" w:type="dxa"/>
            <w:gridSpan w:val="2"/>
            <w:tcMar>
              <w:top w:w="80" w:type="dxa"/>
              <w:left w:w="120" w:type="dxa"/>
              <w:bottom w:w="80" w:type="dxa"/>
              <w:right w:w="120" w:type="dxa"/>
            </w:tcMar>
            <w:vAlign w:val="center"/>
          </w:tcPr>
          <w:p w14:paraId="646F5E87" w14:textId="77777777" w:rsidR="004A1A03" w:rsidRPr="00E807E7" w:rsidRDefault="00000000">
            <w:pPr>
              <w:rPr>
                <w:color w:val="000000" w:themeColor="text1"/>
                <w:sz w:val="20"/>
                <w:szCs w:val="24"/>
              </w:rPr>
            </w:pPr>
            <w:r w:rsidRPr="00E807E7">
              <w:rPr>
                <w:color w:val="000000" w:themeColor="text1"/>
                <w:sz w:val="20"/>
                <w:szCs w:val="24"/>
              </w:rPr>
              <w:t>double precision</w:t>
            </w:r>
          </w:p>
        </w:tc>
        <w:tc>
          <w:tcPr>
            <w:tcW w:w="5040" w:type="dxa"/>
            <w:tcMar>
              <w:top w:w="80" w:type="dxa"/>
              <w:left w:w="120" w:type="dxa"/>
              <w:bottom w:w="80" w:type="dxa"/>
              <w:right w:w="120" w:type="dxa"/>
            </w:tcMar>
            <w:vAlign w:val="center"/>
          </w:tcPr>
          <w:p w14:paraId="1F8A41C7" w14:textId="77777777" w:rsidR="004A1A03" w:rsidRPr="00E807E7" w:rsidRDefault="00000000">
            <w:pPr>
              <w:rPr>
                <w:color w:val="000000" w:themeColor="text1"/>
                <w:sz w:val="20"/>
                <w:szCs w:val="24"/>
              </w:rPr>
            </w:pPr>
            <w:r w:rsidRPr="00E807E7">
              <w:rPr>
                <w:color w:val="000000" w:themeColor="text1"/>
                <w:sz w:val="20"/>
                <w:szCs w:val="24"/>
              </w:rPr>
              <w:t>Evapotranspiration potentielle.</w:t>
            </w:r>
          </w:p>
        </w:tc>
      </w:tr>
    </w:tbl>
    <w:p w14:paraId="20C1B043" w14:textId="77777777" w:rsidR="004A1A03" w:rsidRPr="00E807E7" w:rsidRDefault="00000000">
      <w:pPr>
        <w:rPr>
          <w:color w:val="000000" w:themeColor="text1"/>
        </w:rPr>
      </w:pPr>
      <w:r w:rsidRPr="00E807E7">
        <w:rPr>
          <w:color w:val="000000" w:themeColor="text1"/>
        </w:rPr>
        <w:br w:type="page"/>
      </w:r>
    </w:p>
    <w:p w14:paraId="4193C4AB" w14:textId="4B7199CC" w:rsidR="004A1A03" w:rsidRPr="00E807E7" w:rsidRDefault="00E807E7">
      <w:pPr>
        <w:pStyle w:val="Heading2"/>
        <w:rPr>
          <w:color w:val="000000" w:themeColor="text1"/>
        </w:rPr>
      </w:pPr>
      <w:r>
        <w:rPr>
          <w:color w:val="000000" w:themeColor="text1"/>
        </w:rPr>
        <w:lastRenderedPageBreak/>
        <w:t>4</w:t>
      </w:r>
      <w:r w:rsidR="00000000" w:rsidRPr="00E807E7">
        <w:rPr>
          <w:color w:val="000000" w:themeColor="text1"/>
        </w:rPr>
        <w:t xml:space="preserve">.18 </w:t>
      </w:r>
      <w:proofErr w:type="spellStart"/>
      <w:proofErr w:type="gramStart"/>
      <w:r w:rsidR="00000000" w:rsidRPr="00E807E7">
        <w:rPr>
          <w:color w:val="000000" w:themeColor="text1"/>
        </w:rPr>
        <w:t>ref.observed</w:t>
      </w:r>
      <w:proofErr w:type="gramEnd"/>
      <w:r w:rsidR="00000000" w:rsidRPr="00E807E7">
        <w:rPr>
          <w:color w:val="000000" w:themeColor="text1"/>
        </w:rPr>
        <w:t>_properties</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7B097686" w14:textId="77777777">
        <w:tc>
          <w:tcPr>
            <w:tcW w:w="2448" w:type="dxa"/>
            <w:gridSpan w:val="2"/>
            <w:shd w:val="clear" w:color="auto" w:fill="F4F6F9"/>
            <w:tcMar>
              <w:top w:w="80" w:type="dxa"/>
              <w:left w:w="120" w:type="dxa"/>
              <w:bottom w:w="80" w:type="dxa"/>
              <w:right w:w="120" w:type="dxa"/>
            </w:tcMar>
          </w:tcPr>
          <w:p w14:paraId="5CECB527"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7FEE7B9F" w14:textId="77777777" w:rsidR="004A1A03" w:rsidRPr="00E807E7" w:rsidRDefault="00000000">
            <w:pPr>
              <w:rPr>
                <w:color w:val="000000" w:themeColor="text1"/>
                <w:sz w:val="20"/>
                <w:szCs w:val="24"/>
                <w:lang w:val="fr-MA"/>
              </w:rPr>
            </w:pPr>
            <w:r w:rsidRPr="00E807E7">
              <w:rPr>
                <w:color w:val="000000" w:themeColor="text1"/>
                <w:sz w:val="20"/>
                <w:szCs w:val="24"/>
                <w:lang w:val="fr-MA"/>
              </w:rPr>
              <w:t>Catalogue des propriétés métier visibles dans les sélecteurs et graphiques.</w:t>
            </w:r>
          </w:p>
        </w:tc>
      </w:tr>
      <w:tr w:rsidR="004A1A03" w:rsidRPr="00E807E7" w14:paraId="7C100A86" w14:textId="77777777">
        <w:tc>
          <w:tcPr>
            <w:tcW w:w="2448" w:type="dxa"/>
            <w:gridSpan w:val="2"/>
            <w:shd w:val="clear" w:color="auto" w:fill="F4F6F9"/>
            <w:tcMar>
              <w:top w:w="80" w:type="dxa"/>
              <w:left w:w="120" w:type="dxa"/>
              <w:bottom w:w="80" w:type="dxa"/>
              <w:right w:w="120" w:type="dxa"/>
            </w:tcMar>
          </w:tcPr>
          <w:p w14:paraId="3514E4F2"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7D9FF1E6" w14:textId="77777777" w:rsidR="004A1A03" w:rsidRPr="00E807E7" w:rsidRDefault="00000000">
            <w:pPr>
              <w:rPr>
                <w:color w:val="000000" w:themeColor="text1"/>
                <w:sz w:val="20"/>
                <w:szCs w:val="24"/>
              </w:rPr>
            </w:pPr>
            <w:r w:rsidRPr="00E807E7">
              <w:rPr>
                <w:color w:val="000000" w:themeColor="text1"/>
                <w:sz w:val="20"/>
                <w:szCs w:val="24"/>
              </w:rPr>
              <w:t>Tous les modules métier</w:t>
            </w:r>
          </w:p>
        </w:tc>
      </w:tr>
      <w:tr w:rsidR="004A1A03" w:rsidRPr="00E807E7" w14:paraId="4811E2DF" w14:textId="77777777">
        <w:tc>
          <w:tcPr>
            <w:tcW w:w="2448" w:type="dxa"/>
            <w:gridSpan w:val="2"/>
            <w:shd w:val="clear" w:color="auto" w:fill="F4F6F9"/>
            <w:tcMar>
              <w:top w:w="80" w:type="dxa"/>
              <w:left w:w="120" w:type="dxa"/>
              <w:bottom w:w="80" w:type="dxa"/>
              <w:right w:w="120" w:type="dxa"/>
            </w:tcMar>
          </w:tcPr>
          <w:p w14:paraId="0E70AE32"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13D75CDA" w14:textId="77777777" w:rsidR="004A1A03" w:rsidRPr="00E807E7" w:rsidRDefault="00000000">
            <w:pPr>
              <w:rPr>
                <w:color w:val="000000" w:themeColor="text1"/>
                <w:sz w:val="20"/>
                <w:szCs w:val="24"/>
              </w:rPr>
            </w:pPr>
            <w:r w:rsidRPr="00E807E7">
              <w:rPr>
                <w:color w:val="000000" w:themeColor="text1"/>
                <w:sz w:val="20"/>
                <w:szCs w:val="24"/>
              </w:rPr>
              <w:t>property_id</w:t>
            </w:r>
          </w:p>
        </w:tc>
      </w:tr>
      <w:tr w:rsidR="004A1A03" w:rsidRPr="00E807E7" w14:paraId="69E9C273" w14:textId="77777777">
        <w:tc>
          <w:tcPr>
            <w:tcW w:w="2448" w:type="dxa"/>
            <w:gridSpan w:val="2"/>
            <w:shd w:val="clear" w:color="auto" w:fill="F4F6F9"/>
            <w:tcMar>
              <w:top w:w="80" w:type="dxa"/>
              <w:left w:w="120" w:type="dxa"/>
              <w:bottom w:w="80" w:type="dxa"/>
              <w:right w:w="120" w:type="dxa"/>
            </w:tcMar>
          </w:tcPr>
          <w:p w14:paraId="71397062"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4399449B"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Référence logique pour </w:t>
            </w:r>
            <w:proofErr w:type="spellStart"/>
            <w:proofErr w:type="gramStart"/>
            <w:r w:rsidRPr="00E807E7">
              <w:rPr>
                <w:color w:val="000000" w:themeColor="text1"/>
                <w:sz w:val="20"/>
                <w:szCs w:val="24"/>
                <w:lang w:val="fr-MA"/>
              </w:rPr>
              <w:t>core.timeseries</w:t>
            </w:r>
            <w:proofErr w:type="spellEnd"/>
            <w:proofErr w:type="gramEnd"/>
            <w:r w:rsidRPr="00E807E7">
              <w:rPr>
                <w:color w:val="000000" w:themeColor="text1"/>
                <w:sz w:val="20"/>
                <w:szCs w:val="24"/>
                <w:lang w:val="fr-MA"/>
              </w:rPr>
              <w:t xml:space="preserve"> et </w:t>
            </w:r>
            <w:proofErr w:type="spellStart"/>
            <w:proofErr w:type="gramStart"/>
            <w:r w:rsidRPr="00E807E7">
              <w:rPr>
                <w:color w:val="000000" w:themeColor="text1"/>
                <w:sz w:val="20"/>
                <w:szCs w:val="24"/>
                <w:lang w:val="fr-MA"/>
              </w:rPr>
              <w:t>public.module</w:t>
            </w:r>
            <w:proofErr w:type="gramEnd"/>
            <w:r w:rsidRPr="00E807E7">
              <w:rPr>
                <w:color w:val="000000" w:themeColor="text1"/>
                <w:sz w:val="20"/>
                <w:szCs w:val="24"/>
                <w:lang w:val="fr-MA"/>
              </w:rPr>
              <w:t>_properties</w:t>
            </w:r>
            <w:proofErr w:type="spellEnd"/>
          </w:p>
        </w:tc>
      </w:tr>
      <w:tr w:rsidR="004A1A03" w:rsidRPr="00E807E7" w14:paraId="57B80FAD" w14:textId="77777777">
        <w:trPr>
          <w:tblHeader/>
        </w:trPr>
        <w:tc>
          <w:tcPr>
            <w:tcW w:w="2160" w:type="dxa"/>
            <w:shd w:val="clear" w:color="auto" w:fill="E8EEF5"/>
            <w:tcMar>
              <w:top w:w="80" w:type="dxa"/>
              <w:left w:w="120" w:type="dxa"/>
              <w:bottom w:w="80" w:type="dxa"/>
              <w:right w:w="120" w:type="dxa"/>
            </w:tcMar>
            <w:vAlign w:val="center"/>
          </w:tcPr>
          <w:p w14:paraId="47D5B54E"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6C995104"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50C604EE"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3E937BB0" w14:textId="77777777">
        <w:tc>
          <w:tcPr>
            <w:tcW w:w="2160" w:type="dxa"/>
            <w:tcMar>
              <w:top w:w="80" w:type="dxa"/>
              <w:left w:w="120" w:type="dxa"/>
              <w:bottom w:w="80" w:type="dxa"/>
              <w:right w:w="120" w:type="dxa"/>
            </w:tcMar>
            <w:vAlign w:val="center"/>
          </w:tcPr>
          <w:p w14:paraId="4B3E4B4B" w14:textId="77777777" w:rsidR="004A1A03" w:rsidRPr="00E807E7" w:rsidRDefault="00000000">
            <w:pPr>
              <w:jc w:val="center"/>
              <w:rPr>
                <w:color w:val="000000" w:themeColor="text1"/>
                <w:sz w:val="20"/>
                <w:szCs w:val="24"/>
              </w:rPr>
            </w:pPr>
            <w:r w:rsidRPr="00E807E7">
              <w:rPr>
                <w:color w:val="000000" w:themeColor="text1"/>
                <w:sz w:val="20"/>
                <w:szCs w:val="24"/>
              </w:rPr>
              <w:t>property_id</w:t>
            </w:r>
          </w:p>
        </w:tc>
        <w:tc>
          <w:tcPr>
            <w:tcW w:w="2160" w:type="dxa"/>
            <w:gridSpan w:val="2"/>
            <w:tcMar>
              <w:top w:w="80" w:type="dxa"/>
              <w:left w:w="120" w:type="dxa"/>
              <w:bottom w:w="80" w:type="dxa"/>
              <w:right w:w="120" w:type="dxa"/>
            </w:tcMar>
            <w:vAlign w:val="center"/>
          </w:tcPr>
          <w:p w14:paraId="2FDB6838"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0F39FC5F" w14:textId="77777777" w:rsidR="004A1A03" w:rsidRPr="00E807E7" w:rsidRDefault="00000000">
            <w:pPr>
              <w:rPr>
                <w:color w:val="000000" w:themeColor="text1"/>
                <w:sz w:val="20"/>
                <w:szCs w:val="24"/>
              </w:rPr>
            </w:pPr>
            <w:r w:rsidRPr="00E807E7">
              <w:rPr>
                <w:color w:val="000000" w:themeColor="text1"/>
                <w:sz w:val="20"/>
                <w:szCs w:val="24"/>
              </w:rPr>
              <w:t>Identifiant de propriété.</w:t>
            </w:r>
          </w:p>
        </w:tc>
      </w:tr>
      <w:tr w:rsidR="004A1A03" w:rsidRPr="00E807E7" w14:paraId="293BF5C6" w14:textId="77777777">
        <w:tc>
          <w:tcPr>
            <w:tcW w:w="2160" w:type="dxa"/>
            <w:tcMar>
              <w:top w:w="80" w:type="dxa"/>
              <w:left w:w="120" w:type="dxa"/>
              <w:bottom w:w="80" w:type="dxa"/>
              <w:right w:w="120" w:type="dxa"/>
            </w:tcMar>
            <w:vAlign w:val="center"/>
          </w:tcPr>
          <w:p w14:paraId="3AFCEB1A" w14:textId="77777777" w:rsidR="004A1A03" w:rsidRPr="00E807E7" w:rsidRDefault="00000000">
            <w:pPr>
              <w:jc w:val="center"/>
              <w:rPr>
                <w:color w:val="000000" w:themeColor="text1"/>
                <w:sz w:val="20"/>
                <w:szCs w:val="24"/>
              </w:rPr>
            </w:pPr>
            <w:r w:rsidRPr="00E807E7">
              <w:rPr>
                <w:color w:val="000000" w:themeColor="text1"/>
                <w:sz w:val="20"/>
                <w:szCs w:val="24"/>
              </w:rPr>
              <w:t>name</w:t>
            </w:r>
          </w:p>
        </w:tc>
        <w:tc>
          <w:tcPr>
            <w:tcW w:w="2160" w:type="dxa"/>
            <w:gridSpan w:val="2"/>
            <w:tcMar>
              <w:top w:w="80" w:type="dxa"/>
              <w:left w:w="120" w:type="dxa"/>
              <w:bottom w:w="80" w:type="dxa"/>
              <w:right w:w="120" w:type="dxa"/>
            </w:tcMar>
            <w:vAlign w:val="center"/>
          </w:tcPr>
          <w:p w14:paraId="13D407F5"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48420EBB" w14:textId="77777777" w:rsidR="004A1A03" w:rsidRPr="00E807E7" w:rsidRDefault="00000000">
            <w:pPr>
              <w:rPr>
                <w:color w:val="000000" w:themeColor="text1"/>
                <w:sz w:val="20"/>
                <w:szCs w:val="24"/>
              </w:rPr>
            </w:pPr>
            <w:r w:rsidRPr="00E807E7">
              <w:rPr>
                <w:color w:val="000000" w:themeColor="text1"/>
                <w:sz w:val="20"/>
                <w:szCs w:val="24"/>
              </w:rPr>
              <w:t>Nom métier affiché.</w:t>
            </w:r>
          </w:p>
        </w:tc>
      </w:tr>
      <w:tr w:rsidR="004A1A03" w:rsidRPr="00E807E7" w14:paraId="15ED7F38" w14:textId="77777777">
        <w:tc>
          <w:tcPr>
            <w:tcW w:w="2160" w:type="dxa"/>
            <w:tcMar>
              <w:top w:w="80" w:type="dxa"/>
              <w:left w:w="120" w:type="dxa"/>
              <w:bottom w:w="80" w:type="dxa"/>
              <w:right w:w="120" w:type="dxa"/>
            </w:tcMar>
            <w:vAlign w:val="center"/>
          </w:tcPr>
          <w:p w14:paraId="7C507E99" w14:textId="77777777" w:rsidR="004A1A03" w:rsidRPr="00E807E7" w:rsidRDefault="00000000">
            <w:pPr>
              <w:jc w:val="center"/>
              <w:rPr>
                <w:color w:val="000000" w:themeColor="text1"/>
                <w:sz w:val="20"/>
                <w:szCs w:val="24"/>
              </w:rPr>
            </w:pPr>
            <w:r w:rsidRPr="00E807E7">
              <w:rPr>
                <w:color w:val="000000" w:themeColor="text1"/>
                <w:sz w:val="20"/>
                <w:szCs w:val="24"/>
              </w:rPr>
              <w:t>unit</w:t>
            </w:r>
          </w:p>
        </w:tc>
        <w:tc>
          <w:tcPr>
            <w:tcW w:w="2160" w:type="dxa"/>
            <w:gridSpan w:val="2"/>
            <w:tcMar>
              <w:top w:w="80" w:type="dxa"/>
              <w:left w:w="120" w:type="dxa"/>
              <w:bottom w:w="80" w:type="dxa"/>
              <w:right w:w="120" w:type="dxa"/>
            </w:tcMar>
            <w:vAlign w:val="center"/>
          </w:tcPr>
          <w:p w14:paraId="3715B356"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568DB88B" w14:textId="77777777" w:rsidR="004A1A03" w:rsidRPr="00E807E7" w:rsidRDefault="00000000">
            <w:pPr>
              <w:rPr>
                <w:color w:val="000000" w:themeColor="text1"/>
                <w:sz w:val="20"/>
                <w:szCs w:val="24"/>
              </w:rPr>
            </w:pPr>
            <w:r w:rsidRPr="00E807E7">
              <w:rPr>
                <w:color w:val="000000" w:themeColor="text1"/>
                <w:sz w:val="20"/>
                <w:szCs w:val="24"/>
              </w:rPr>
              <w:t>Unité de mesure.</w:t>
            </w:r>
          </w:p>
        </w:tc>
      </w:tr>
      <w:tr w:rsidR="004A1A03" w:rsidRPr="00E807E7" w14:paraId="285BA8DB" w14:textId="77777777">
        <w:tc>
          <w:tcPr>
            <w:tcW w:w="2160" w:type="dxa"/>
            <w:tcMar>
              <w:top w:w="80" w:type="dxa"/>
              <w:left w:w="120" w:type="dxa"/>
              <w:bottom w:w="80" w:type="dxa"/>
              <w:right w:w="120" w:type="dxa"/>
            </w:tcMar>
            <w:vAlign w:val="center"/>
          </w:tcPr>
          <w:p w14:paraId="53364F33" w14:textId="77777777" w:rsidR="004A1A03" w:rsidRPr="00E807E7" w:rsidRDefault="00000000">
            <w:pPr>
              <w:jc w:val="center"/>
              <w:rPr>
                <w:color w:val="000000" w:themeColor="text1"/>
                <w:sz w:val="20"/>
                <w:szCs w:val="24"/>
              </w:rPr>
            </w:pPr>
            <w:r w:rsidRPr="00E807E7">
              <w:rPr>
                <w:color w:val="000000" w:themeColor="text1"/>
                <w:sz w:val="20"/>
                <w:szCs w:val="24"/>
              </w:rPr>
              <w:t>standard_name</w:t>
            </w:r>
          </w:p>
        </w:tc>
        <w:tc>
          <w:tcPr>
            <w:tcW w:w="2160" w:type="dxa"/>
            <w:gridSpan w:val="2"/>
            <w:tcMar>
              <w:top w:w="80" w:type="dxa"/>
              <w:left w:w="120" w:type="dxa"/>
              <w:bottom w:w="80" w:type="dxa"/>
              <w:right w:w="120" w:type="dxa"/>
            </w:tcMar>
            <w:vAlign w:val="center"/>
          </w:tcPr>
          <w:p w14:paraId="658938C8"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5C544804" w14:textId="77777777" w:rsidR="004A1A03" w:rsidRPr="00E807E7" w:rsidRDefault="00000000">
            <w:pPr>
              <w:rPr>
                <w:color w:val="000000" w:themeColor="text1"/>
                <w:sz w:val="20"/>
                <w:szCs w:val="24"/>
              </w:rPr>
            </w:pPr>
            <w:r w:rsidRPr="00E807E7">
              <w:rPr>
                <w:color w:val="000000" w:themeColor="text1"/>
                <w:sz w:val="20"/>
                <w:szCs w:val="24"/>
              </w:rPr>
              <w:t>Code technique standardisé.</w:t>
            </w:r>
          </w:p>
        </w:tc>
      </w:tr>
      <w:tr w:rsidR="004A1A03" w:rsidRPr="00E807E7" w14:paraId="353189CB" w14:textId="77777777">
        <w:tc>
          <w:tcPr>
            <w:tcW w:w="2160" w:type="dxa"/>
            <w:tcMar>
              <w:top w:w="80" w:type="dxa"/>
              <w:left w:w="120" w:type="dxa"/>
              <w:bottom w:w="80" w:type="dxa"/>
              <w:right w:w="120" w:type="dxa"/>
            </w:tcMar>
            <w:vAlign w:val="center"/>
          </w:tcPr>
          <w:p w14:paraId="5F69A682" w14:textId="77777777" w:rsidR="004A1A03" w:rsidRPr="00E807E7" w:rsidRDefault="00000000">
            <w:pPr>
              <w:jc w:val="center"/>
              <w:rPr>
                <w:color w:val="000000" w:themeColor="text1"/>
                <w:sz w:val="20"/>
                <w:szCs w:val="24"/>
              </w:rPr>
            </w:pPr>
            <w:r w:rsidRPr="00E807E7">
              <w:rPr>
                <w:color w:val="000000" w:themeColor="text1"/>
                <w:sz w:val="20"/>
                <w:szCs w:val="24"/>
              </w:rPr>
              <w:t>description</w:t>
            </w:r>
          </w:p>
        </w:tc>
        <w:tc>
          <w:tcPr>
            <w:tcW w:w="2160" w:type="dxa"/>
            <w:gridSpan w:val="2"/>
            <w:tcMar>
              <w:top w:w="80" w:type="dxa"/>
              <w:left w:w="120" w:type="dxa"/>
              <w:bottom w:w="80" w:type="dxa"/>
              <w:right w:w="120" w:type="dxa"/>
            </w:tcMar>
            <w:vAlign w:val="center"/>
          </w:tcPr>
          <w:p w14:paraId="7325B7F8"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090F90C5" w14:textId="77777777" w:rsidR="004A1A03" w:rsidRPr="00E807E7" w:rsidRDefault="00000000">
            <w:pPr>
              <w:rPr>
                <w:color w:val="000000" w:themeColor="text1"/>
                <w:sz w:val="20"/>
                <w:szCs w:val="24"/>
                <w:lang w:val="fr-MA"/>
              </w:rPr>
            </w:pPr>
            <w:r w:rsidRPr="00E807E7">
              <w:rPr>
                <w:color w:val="000000" w:themeColor="text1"/>
                <w:sz w:val="20"/>
                <w:szCs w:val="24"/>
                <w:lang w:val="fr-MA"/>
              </w:rPr>
              <w:t>Description fonctionnelle de la propriété.</w:t>
            </w:r>
          </w:p>
        </w:tc>
      </w:tr>
    </w:tbl>
    <w:p w14:paraId="70DB686A" w14:textId="5A350FA5" w:rsidR="004A1A03" w:rsidRPr="00E807E7" w:rsidRDefault="00E807E7" w:rsidP="00E807E7">
      <w:pPr>
        <w:pStyle w:val="Heading2"/>
        <w:rPr>
          <w:color w:val="000000" w:themeColor="text1"/>
        </w:rPr>
      </w:pPr>
      <w:r>
        <w:rPr>
          <w:color w:val="000000" w:themeColor="text1"/>
        </w:rPr>
        <w:t>4</w:t>
      </w:r>
      <w:r w:rsidR="00000000" w:rsidRPr="00E807E7">
        <w:rPr>
          <w:color w:val="000000" w:themeColor="text1"/>
        </w:rPr>
        <w:t xml:space="preserve">.19 </w:t>
      </w:r>
      <w:proofErr w:type="spellStart"/>
      <w:proofErr w:type="gramStart"/>
      <w:r w:rsidR="00000000" w:rsidRPr="00E807E7">
        <w:rPr>
          <w:color w:val="000000" w:themeColor="text1"/>
        </w:rPr>
        <w:t>ref.property</w:t>
      </w:r>
      <w:proofErr w:type="gramEnd"/>
      <w:r w:rsidR="00000000" w:rsidRPr="00E807E7">
        <w:rPr>
          <w:color w:val="000000" w:themeColor="text1"/>
        </w:rPr>
        <w:t>_domain_membership</w:t>
      </w:r>
      <w:proofErr w:type="spell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415A44FF" w14:textId="77777777">
        <w:tc>
          <w:tcPr>
            <w:tcW w:w="2448" w:type="dxa"/>
            <w:gridSpan w:val="2"/>
            <w:shd w:val="clear" w:color="auto" w:fill="F4F6F9"/>
            <w:tcMar>
              <w:top w:w="80" w:type="dxa"/>
              <w:left w:w="120" w:type="dxa"/>
              <w:bottom w:w="80" w:type="dxa"/>
              <w:right w:w="120" w:type="dxa"/>
            </w:tcMar>
          </w:tcPr>
          <w:p w14:paraId="2C41A2D8"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6D110784" w14:textId="77777777" w:rsidR="004A1A03" w:rsidRPr="00E807E7" w:rsidRDefault="00000000">
            <w:pPr>
              <w:rPr>
                <w:color w:val="000000" w:themeColor="text1"/>
                <w:sz w:val="20"/>
                <w:szCs w:val="24"/>
                <w:lang w:val="fr-MA"/>
              </w:rPr>
            </w:pPr>
            <w:r w:rsidRPr="00E807E7">
              <w:rPr>
                <w:color w:val="000000" w:themeColor="text1"/>
                <w:sz w:val="20"/>
                <w:szCs w:val="24"/>
                <w:lang w:val="fr-MA"/>
              </w:rPr>
              <w:t>Table de paramétrage qui relie les propriétés aux domaines fonctionnels du frontend.</w:t>
            </w:r>
          </w:p>
        </w:tc>
      </w:tr>
      <w:tr w:rsidR="004A1A03" w:rsidRPr="00E807E7" w14:paraId="0515B8D8" w14:textId="77777777">
        <w:tc>
          <w:tcPr>
            <w:tcW w:w="2448" w:type="dxa"/>
            <w:gridSpan w:val="2"/>
            <w:shd w:val="clear" w:color="auto" w:fill="F4F6F9"/>
            <w:tcMar>
              <w:top w:w="80" w:type="dxa"/>
              <w:left w:w="120" w:type="dxa"/>
              <w:bottom w:w="80" w:type="dxa"/>
              <w:right w:w="120" w:type="dxa"/>
            </w:tcMar>
          </w:tcPr>
          <w:p w14:paraId="3F15AFCC"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3E05F1B0" w14:textId="77777777" w:rsidR="004A1A03" w:rsidRPr="00E807E7" w:rsidRDefault="00000000">
            <w:pPr>
              <w:rPr>
                <w:color w:val="000000" w:themeColor="text1"/>
                <w:sz w:val="20"/>
                <w:szCs w:val="24"/>
                <w:lang w:val="fr-MA"/>
              </w:rPr>
            </w:pPr>
            <w:r w:rsidRPr="00E807E7">
              <w:rPr>
                <w:color w:val="000000" w:themeColor="text1"/>
                <w:sz w:val="20"/>
                <w:szCs w:val="24"/>
                <w:lang w:val="fr-MA"/>
              </w:rPr>
              <w:t>Catalogues, filtres et sélecteurs métier</w:t>
            </w:r>
          </w:p>
        </w:tc>
      </w:tr>
      <w:tr w:rsidR="004A1A03" w:rsidRPr="00E807E7" w14:paraId="37784FC6" w14:textId="77777777">
        <w:tc>
          <w:tcPr>
            <w:tcW w:w="2448" w:type="dxa"/>
            <w:gridSpan w:val="2"/>
            <w:shd w:val="clear" w:color="auto" w:fill="F4F6F9"/>
            <w:tcMar>
              <w:top w:w="80" w:type="dxa"/>
              <w:left w:w="120" w:type="dxa"/>
              <w:bottom w:w="80" w:type="dxa"/>
              <w:right w:w="120" w:type="dxa"/>
            </w:tcMar>
          </w:tcPr>
          <w:p w14:paraId="2D60EA05" w14:textId="77777777" w:rsidR="004A1A03" w:rsidRPr="00E807E7" w:rsidRDefault="00000000">
            <w:pPr>
              <w:rPr>
                <w:color w:val="000000" w:themeColor="text1"/>
                <w:sz w:val="20"/>
                <w:szCs w:val="24"/>
              </w:rPr>
            </w:pPr>
            <w:r w:rsidRPr="00E807E7">
              <w:rPr>
                <w:b/>
                <w:color w:val="000000" w:themeColor="text1"/>
                <w:sz w:val="20"/>
                <w:szCs w:val="24"/>
              </w:rPr>
              <w:t xml:space="preserve">Clé </w:t>
            </w:r>
            <w:proofErr w:type="spellStart"/>
            <w:r w:rsidRPr="00E807E7">
              <w:rPr>
                <w:b/>
                <w:color w:val="000000" w:themeColor="text1"/>
                <w:sz w:val="20"/>
                <w:szCs w:val="24"/>
              </w:rPr>
              <w:t>primaire</w:t>
            </w:r>
            <w:proofErr w:type="spellEnd"/>
          </w:p>
        </w:tc>
        <w:tc>
          <w:tcPr>
            <w:tcW w:w="6912" w:type="dxa"/>
            <w:gridSpan w:val="2"/>
            <w:tcMar>
              <w:top w:w="80" w:type="dxa"/>
              <w:left w:w="120" w:type="dxa"/>
              <w:bottom w:w="80" w:type="dxa"/>
              <w:right w:w="120" w:type="dxa"/>
            </w:tcMar>
          </w:tcPr>
          <w:p w14:paraId="79FE9A74" w14:textId="77777777" w:rsidR="004A1A03" w:rsidRPr="00E807E7" w:rsidRDefault="00000000">
            <w:pPr>
              <w:rPr>
                <w:color w:val="000000" w:themeColor="text1"/>
                <w:sz w:val="20"/>
                <w:szCs w:val="24"/>
              </w:rPr>
            </w:pPr>
            <w:r w:rsidRPr="00E807E7">
              <w:rPr>
                <w:color w:val="000000" w:themeColor="text1"/>
                <w:sz w:val="20"/>
                <w:szCs w:val="24"/>
              </w:rPr>
              <w:t>property_id + domain_code</w:t>
            </w:r>
          </w:p>
        </w:tc>
      </w:tr>
      <w:tr w:rsidR="004A1A03" w:rsidRPr="00E807E7" w14:paraId="255158BC" w14:textId="77777777">
        <w:tc>
          <w:tcPr>
            <w:tcW w:w="2448" w:type="dxa"/>
            <w:gridSpan w:val="2"/>
            <w:shd w:val="clear" w:color="auto" w:fill="F4F6F9"/>
            <w:tcMar>
              <w:top w:w="80" w:type="dxa"/>
              <w:left w:w="120" w:type="dxa"/>
              <w:bottom w:w="80" w:type="dxa"/>
              <w:right w:w="120" w:type="dxa"/>
            </w:tcMar>
          </w:tcPr>
          <w:p w14:paraId="1D992DAF"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187A4262" w14:textId="77777777" w:rsidR="004A1A03" w:rsidRPr="00E807E7" w:rsidRDefault="00000000">
            <w:pPr>
              <w:rPr>
                <w:color w:val="000000" w:themeColor="text1"/>
                <w:sz w:val="20"/>
                <w:szCs w:val="24"/>
              </w:rPr>
            </w:pPr>
            <w:r w:rsidRPr="00E807E7">
              <w:rPr>
                <w:color w:val="000000" w:themeColor="text1"/>
                <w:sz w:val="20"/>
                <w:szCs w:val="24"/>
              </w:rPr>
              <w:t xml:space="preserve">property_id -&gt; </w:t>
            </w:r>
            <w:proofErr w:type="gramStart"/>
            <w:r w:rsidRPr="00E807E7">
              <w:rPr>
                <w:color w:val="000000" w:themeColor="text1"/>
                <w:sz w:val="20"/>
                <w:szCs w:val="24"/>
              </w:rPr>
              <w:t>ref.observed</w:t>
            </w:r>
            <w:proofErr w:type="gramEnd"/>
            <w:r w:rsidRPr="00E807E7">
              <w:rPr>
                <w:color w:val="000000" w:themeColor="text1"/>
                <w:sz w:val="20"/>
                <w:szCs w:val="24"/>
              </w:rPr>
              <w:t xml:space="preserve">_properties, domain_code -&gt; </w:t>
            </w:r>
            <w:proofErr w:type="gramStart"/>
            <w:r w:rsidRPr="00E807E7">
              <w:rPr>
                <w:color w:val="000000" w:themeColor="text1"/>
                <w:sz w:val="20"/>
                <w:szCs w:val="24"/>
              </w:rPr>
              <w:t>ref.property</w:t>
            </w:r>
            <w:proofErr w:type="gramEnd"/>
            <w:r w:rsidRPr="00E807E7">
              <w:rPr>
                <w:color w:val="000000" w:themeColor="text1"/>
                <w:sz w:val="20"/>
                <w:szCs w:val="24"/>
              </w:rPr>
              <w:t>_domains</w:t>
            </w:r>
          </w:p>
        </w:tc>
      </w:tr>
      <w:tr w:rsidR="004A1A03" w:rsidRPr="00E807E7" w14:paraId="60438C9F" w14:textId="77777777">
        <w:trPr>
          <w:tblHeader/>
        </w:trPr>
        <w:tc>
          <w:tcPr>
            <w:tcW w:w="2160" w:type="dxa"/>
            <w:shd w:val="clear" w:color="auto" w:fill="E8EEF5"/>
            <w:tcMar>
              <w:top w:w="80" w:type="dxa"/>
              <w:left w:w="120" w:type="dxa"/>
              <w:bottom w:w="80" w:type="dxa"/>
              <w:right w:w="120" w:type="dxa"/>
            </w:tcMar>
            <w:vAlign w:val="center"/>
          </w:tcPr>
          <w:p w14:paraId="3CC5E170"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0E6667EC"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09AD813C"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4FA71DBA" w14:textId="77777777">
        <w:tc>
          <w:tcPr>
            <w:tcW w:w="2160" w:type="dxa"/>
            <w:tcMar>
              <w:top w:w="80" w:type="dxa"/>
              <w:left w:w="120" w:type="dxa"/>
              <w:bottom w:w="80" w:type="dxa"/>
              <w:right w:w="120" w:type="dxa"/>
            </w:tcMar>
            <w:vAlign w:val="center"/>
          </w:tcPr>
          <w:p w14:paraId="1A76A7F3" w14:textId="77777777" w:rsidR="004A1A03" w:rsidRPr="00E807E7" w:rsidRDefault="00000000">
            <w:pPr>
              <w:jc w:val="center"/>
              <w:rPr>
                <w:color w:val="000000" w:themeColor="text1"/>
                <w:sz w:val="20"/>
                <w:szCs w:val="24"/>
              </w:rPr>
            </w:pPr>
            <w:r w:rsidRPr="00E807E7">
              <w:rPr>
                <w:color w:val="000000" w:themeColor="text1"/>
                <w:sz w:val="20"/>
                <w:szCs w:val="24"/>
              </w:rPr>
              <w:t>property_id</w:t>
            </w:r>
          </w:p>
        </w:tc>
        <w:tc>
          <w:tcPr>
            <w:tcW w:w="2160" w:type="dxa"/>
            <w:gridSpan w:val="2"/>
            <w:tcMar>
              <w:top w:w="80" w:type="dxa"/>
              <w:left w:w="120" w:type="dxa"/>
              <w:bottom w:w="80" w:type="dxa"/>
              <w:right w:w="120" w:type="dxa"/>
            </w:tcMar>
            <w:vAlign w:val="center"/>
          </w:tcPr>
          <w:p w14:paraId="5515D63D" w14:textId="77777777" w:rsidR="004A1A03" w:rsidRPr="00E807E7" w:rsidRDefault="00000000">
            <w:pPr>
              <w:rPr>
                <w:color w:val="000000" w:themeColor="text1"/>
                <w:sz w:val="20"/>
                <w:szCs w:val="24"/>
              </w:rPr>
            </w:pPr>
            <w:r w:rsidRPr="00E807E7">
              <w:rPr>
                <w:color w:val="000000" w:themeColor="text1"/>
                <w:sz w:val="20"/>
                <w:szCs w:val="24"/>
              </w:rPr>
              <w:t>bigint</w:t>
            </w:r>
          </w:p>
        </w:tc>
        <w:tc>
          <w:tcPr>
            <w:tcW w:w="5040" w:type="dxa"/>
            <w:tcMar>
              <w:top w:w="80" w:type="dxa"/>
              <w:left w:w="120" w:type="dxa"/>
              <w:bottom w:w="80" w:type="dxa"/>
              <w:right w:w="120" w:type="dxa"/>
            </w:tcMar>
            <w:vAlign w:val="center"/>
          </w:tcPr>
          <w:p w14:paraId="41C8CE82" w14:textId="77777777" w:rsidR="004A1A03" w:rsidRPr="00E807E7" w:rsidRDefault="00000000">
            <w:pPr>
              <w:rPr>
                <w:color w:val="000000" w:themeColor="text1"/>
                <w:sz w:val="20"/>
                <w:szCs w:val="24"/>
              </w:rPr>
            </w:pPr>
            <w:r w:rsidRPr="00E807E7">
              <w:rPr>
                <w:color w:val="000000" w:themeColor="text1"/>
                <w:sz w:val="20"/>
                <w:szCs w:val="24"/>
              </w:rPr>
              <w:t>Propriété concernée.</w:t>
            </w:r>
          </w:p>
        </w:tc>
      </w:tr>
      <w:tr w:rsidR="004A1A03" w:rsidRPr="00E807E7" w14:paraId="50EC8EE5" w14:textId="77777777">
        <w:tc>
          <w:tcPr>
            <w:tcW w:w="2160" w:type="dxa"/>
            <w:tcMar>
              <w:top w:w="80" w:type="dxa"/>
              <w:left w:w="120" w:type="dxa"/>
              <w:bottom w:w="80" w:type="dxa"/>
              <w:right w:w="120" w:type="dxa"/>
            </w:tcMar>
            <w:vAlign w:val="center"/>
          </w:tcPr>
          <w:p w14:paraId="592C53DE" w14:textId="77777777" w:rsidR="004A1A03" w:rsidRPr="00E807E7" w:rsidRDefault="00000000">
            <w:pPr>
              <w:jc w:val="center"/>
              <w:rPr>
                <w:color w:val="000000" w:themeColor="text1"/>
                <w:sz w:val="20"/>
                <w:szCs w:val="24"/>
              </w:rPr>
            </w:pPr>
            <w:r w:rsidRPr="00E807E7">
              <w:rPr>
                <w:color w:val="000000" w:themeColor="text1"/>
                <w:sz w:val="20"/>
                <w:szCs w:val="24"/>
              </w:rPr>
              <w:t>domain_code</w:t>
            </w:r>
          </w:p>
        </w:tc>
        <w:tc>
          <w:tcPr>
            <w:tcW w:w="2160" w:type="dxa"/>
            <w:gridSpan w:val="2"/>
            <w:tcMar>
              <w:top w:w="80" w:type="dxa"/>
              <w:left w:w="120" w:type="dxa"/>
              <w:bottom w:w="80" w:type="dxa"/>
              <w:right w:w="120" w:type="dxa"/>
            </w:tcMar>
            <w:vAlign w:val="center"/>
          </w:tcPr>
          <w:p w14:paraId="149A49B0"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E0996D6" w14:textId="77777777" w:rsidR="004A1A03" w:rsidRPr="00E807E7" w:rsidRDefault="00000000">
            <w:pPr>
              <w:rPr>
                <w:color w:val="000000" w:themeColor="text1"/>
                <w:sz w:val="20"/>
                <w:szCs w:val="24"/>
              </w:rPr>
            </w:pPr>
            <w:r w:rsidRPr="00E807E7">
              <w:rPr>
                <w:color w:val="000000" w:themeColor="text1"/>
                <w:sz w:val="20"/>
                <w:szCs w:val="24"/>
              </w:rPr>
              <w:t>Domaine fonctionnel.</w:t>
            </w:r>
          </w:p>
        </w:tc>
      </w:tr>
      <w:tr w:rsidR="004A1A03" w:rsidRPr="00E807E7" w14:paraId="2D20BA4E" w14:textId="77777777">
        <w:tc>
          <w:tcPr>
            <w:tcW w:w="2160" w:type="dxa"/>
            <w:tcMar>
              <w:top w:w="80" w:type="dxa"/>
              <w:left w:w="120" w:type="dxa"/>
              <w:bottom w:w="80" w:type="dxa"/>
              <w:right w:w="120" w:type="dxa"/>
            </w:tcMar>
            <w:vAlign w:val="center"/>
          </w:tcPr>
          <w:p w14:paraId="1E32CA79" w14:textId="77777777" w:rsidR="004A1A03" w:rsidRPr="00E807E7" w:rsidRDefault="00000000">
            <w:pPr>
              <w:jc w:val="center"/>
              <w:rPr>
                <w:color w:val="000000" w:themeColor="text1"/>
                <w:sz w:val="20"/>
                <w:szCs w:val="24"/>
              </w:rPr>
            </w:pPr>
            <w:r w:rsidRPr="00E807E7">
              <w:rPr>
                <w:color w:val="000000" w:themeColor="text1"/>
                <w:sz w:val="20"/>
                <w:szCs w:val="24"/>
              </w:rPr>
              <w:lastRenderedPageBreak/>
              <w:t>display_order</w:t>
            </w:r>
          </w:p>
        </w:tc>
        <w:tc>
          <w:tcPr>
            <w:tcW w:w="2160" w:type="dxa"/>
            <w:gridSpan w:val="2"/>
            <w:tcMar>
              <w:top w:w="80" w:type="dxa"/>
              <w:left w:w="120" w:type="dxa"/>
              <w:bottom w:w="80" w:type="dxa"/>
              <w:right w:w="120" w:type="dxa"/>
            </w:tcMar>
            <w:vAlign w:val="center"/>
          </w:tcPr>
          <w:p w14:paraId="1D8E5149" w14:textId="77777777" w:rsidR="004A1A03" w:rsidRPr="00E807E7" w:rsidRDefault="00000000">
            <w:pPr>
              <w:rPr>
                <w:color w:val="000000" w:themeColor="text1"/>
                <w:sz w:val="20"/>
                <w:szCs w:val="24"/>
              </w:rPr>
            </w:pPr>
            <w:r w:rsidRPr="00E807E7">
              <w:rPr>
                <w:color w:val="000000" w:themeColor="text1"/>
                <w:sz w:val="20"/>
                <w:szCs w:val="24"/>
              </w:rPr>
              <w:t>integer</w:t>
            </w:r>
          </w:p>
        </w:tc>
        <w:tc>
          <w:tcPr>
            <w:tcW w:w="5040" w:type="dxa"/>
            <w:tcMar>
              <w:top w:w="80" w:type="dxa"/>
              <w:left w:w="120" w:type="dxa"/>
              <w:bottom w:w="80" w:type="dxa"/>
              <w:right w:w="120" w:type="dxa"/>
            </w:tcMar>
            <w:vAlign w:val="center"/>
          </w:tcPr>
          <w:p w14:paraId="77D12260" w14:textId="77777777" w:rsidR="004A1A03" w:rsidRPr="00E807E7" w:rsidRDefault="00000000">
            <w:pPr>
              <w:rPr>
                <w:color w:val="000000" w:themeColor="text1"/>
                <w:sz w:val="20"/>
                <w:szCs w:val="24"/>
                <w:lang w:val="fr-MA"/>
              </w:rPr>
            </w:pPr>
            <w:r w:rsidRPr="00E807E7">
              <w:rPr>
                <w:color w:val="000000" w:themeColor="text1"/>
                <w:sz w:val="20"/>
                <w:szCs w:val="24"/>
                <w:lang w:val="fr-MA"/>
              </w:rPr>
              <w:t>Ordre d'affichage dans les listes.</w:t>
            </w:r>
          </w:p>
        </w:tc>
      </w:tr>
      <w:tr w:rsidR="004A1A03" w:rsidRPr="00E807E7" w14:paraId="41FB37DB" w14:textId="77777777">
        <w:tc>
          <w:tcPr>
            <w:tcW w:w="2160" w:type="dxa"/>
            <w:tcMar>
              <w:top w:w="80" w:type="dxa"/>
              <w:left w:w="120" w:type="dxa"/>
              <w:bottom w:w="80" w:type="dxa"/>
              <w:right w:w="120" w:type="dxa"/>
            </w:tcMar>
            <w:vAlign w:val="center"/>
          </w:tcPr>
          <w:p w14:paraId="5B981EDF"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is_enabled</w:t>
            </w:r>
            <w:proofErr w:type="spellEnd"/>
          </w:p>
        </w:tc>
        <w:tc>
          <w:tcPr>
            <w:tcW w:w="2160" w:type="dxa"/>
            <w:gridSpan w:val="2"/>
            <w:tcMar>
              <w:top w:w="80" w:type="dxa"/>
              <w:left w:w="120" w:type="dxa"/>
              <w:bottom w:w="80" w:type="dxa"/>
              <w:right w:w="120" w:type="dxa"/>
            </w:tcMar>
            <w:vAlign w:val="center"/>
          </w:tcPr>
          <w:p w14:paraId="75E5375C" w14:textId="77777777" w:rsidR="004A1A03" w:rsidRPr="00E807E7" w:rsidRDefault="00000000">
            <w:pPr>
              <w:rPr>
                <w:color w:val="000000" w:themeColor="text1"/>
                <w:sz w:val="20"/>
                <w:szCs w:val="24"/>
              </w:rPr>
            </w:pPr>
            <w:r w:rsidRPr="00E807E7">
              <w:rPr>
                <w:color w:val="000000" w:themeColor="text1"/>
                <w:sz w:val="20"/>
                <w:szCs w:val="24"/>
              </w:rPr>
              <w:t>boolean</w:t>
            </w:r>
          </w:p>
        </w:tc>
        <w:tc>
          <w:tcPr>
            <w:tcW w:w="5040" w:type="dxa"/>
            <w:tcMar>
              <w:top w:w="80" w:type="dxa"/>
              <w:left w:w="120" w:type="dxa"/>
              <w:bottom w:w="80" w:type="dxa"/>
              <w:right w:w="120" w:type="dxa"/>
            </w:tcMar>
            <w:vAlign w:val="center"/>
          </w:tcPr>
          <w:p w14:paraId="7589C944" w14:textId="77777777" w:rsidR="004A1A03" w:rsidRPr="00E807E7" w:rsidRDefault="00000000">
            <w:pPr>
              <w:rPr>
                <w:color w:val="000000" w:themeColor="text1"/>
                <w:sz w:val="20"/>
                <w:szCs w:val="24"/>
              </w:rPr>
            </w:pPr>
            <w:r w:rsidRPr="00E807E7">
              <w:rPr>
                <w:color w:val="000000" w:themeColor="text1"/>
                <w:sz w:val="20"/>
                <w:szCs w:val="24"/>
              </w:rPr>
              <w:t>Disponibilité de la propriété.</w:t>
            </w:r>
          </w:p>
        </w:tc>
      </w:tr>
      <w:tr w:rsidR="004A1A03" w:rsidRPr="00E807E7" w14:paraId="31BDD8E7" w14:textId="77777777">
        <w:tc>
          <w:tcPr>
            <w:tcW w:w="2160" w:type="dxa"/>
            <w:tcMar>
              <w:top w:w="80" w:type="dxa"/>
              <w:left w:w="120" w:type="dxa"/>
              <w:bottom w:w="80" w:type="dxa"/>
              <w:right w:w="120" w:type="dxa"/>
            </w:tcMar>
            <w:vAlign w:val="center"/>
          </w:tcPr>
          <w:p w14:paraId="5D9A93AA" w14:textId="77777777" w:rsidR="004A1A03" w:rsidRPr="00E807E7" w:rsidRDefault="00000000">
            <w:pPr>
              <w:jc w:val="center"/>
              <w:rPr>
                <w:color w:val="000000" w:themeColor="text1"/>
                <w:sz w:val="20"/>
                <w:szCs w:val="24"/>
              </w:rPr>
            </w:pPr>
            <w:r w:rsidRPr="00E807E7">
              <w:rPr>
                <w:color w:val="000000" w:themeColor="text1"/>
                <w:sz w:val="20"/>
                <w:szCs w:val="24"/>
              </w:rPr>
              <w:t>allow_observed</w:t>
            </w:r>
          </w:p>
        </w:tc>
        <w:tc>
          <w:tcPr>
            <w:tcW w:w="2160" w:type="dxa"/>
            <w:gridSpan w:val="2"/>
            <w:tcMar>
              <w:top w:w="80" w:type="dxa"/>
              <w:left w:w="120" w:type="dxa"/>
              <w:bottom w:w="80" w:type="dxa"/>
              <w:right w:w="120" w:type="dxa"/>
            </w:tcMar>
            <w:vAlign w:val="center"/>
          </w:tcPr>
          <w:p w14:paraId="0E1FC910" w14:textId="77777777" w:rsidR="004A1A03" w:rsidRPr="00E807E7" w:rsidRDefault="00000000">
            <w:pPr>
              <w:rPr>
                <w:color w:val="000000" w:themeColor="text1"/>
                <w:sz w:val="20"/>
                <w:szCs w:val="24"/>
              </w:rPr>
            </w:pPr>
            <w:r w:rsidRPr="00E807E7">
              <w:rPr>
                <w:color w:val="000000" w:themeColor="text1"/>
                <w:sz w:val="20"/>
                <w:szCs w:val="24"/>
              </w:rPr>
              <w:t>boolean</w:t>
            </w:r>
          </w:p>
        </w:tc>
        <w:tc>
          <w:tcPr>
            <w:tcW w:w="5040" w:type="dxa"/>
            <w:tcMar>
              <w:top w:w="80" w:type="dxa"/>
              <w:left w:w="120" w:type="dxa"/>
              <w:bottom w:w="80" w:type="dxa"/>
              <w:right w:w="120" w:type="dxa"/>
            </w:tcMar>
            <w:vAlign w:val="center"/>
          </w:tcPr>
          <w:p w14:paraId="7471184B" w14:textId="77777777" w:rsidR="004A1A03" w:rsidRPr="00E807E7" w:rsidRDefault="00000000">
            <w:pPr>
              <w:rPr>
                <w:color w:val="000000" w:themeColor="text1"/>
                <w:sz w:val="20"/>
                <w:szCs w:val="24"/>
              </w:rPr>
            </w:pPr>
            <w:r w:rsidRPr="00E807E7">
              <w:rPr>
                <w:color w:val="000000" w:themeColor="text1"/>
                <w:sz w:val="20"/>
                <w:szCs w:val="24"/>
              </w:rPr>
              <w:t>Autorise les données observées.</w:t>
            </w:r>
          </w:p>
        </w:tc>
      </w:tr>
      <w:tr w:rsidR="004A1A03" w:rsidRPr="00E807E7" w14:paraId="03430F68" w14:textId="77777777">
        <w:tc>
          <w:tcPr>
            <w:tcW w:w="2160" w:type="dxa"/>
            <w:tcMar>
              <w:top w:w="80" w:type="dxa"/>
              <w:left w:w="120" w:type="dxa"/>
              <w:bottom w:w="80" w:type="dxa"/>
              <w:right w:w="120" w:type="dxa"/>
            </w:tcMar>
            <w:vAlign w:val="center"/>
          </w:tcPr>
          <w:p w14:paraId="5B36DFDF" w14:textId="77777777" w:rsidR="004A1A03" w:rsidRPr="00E807E7" w:rsidRDefault="00000000">
            <w:pPr>
              <w:jc w:val="center"/>
              <w:rPr>
                <w:color w:val="000000" w:themeColor="text1"/>
                <w:sz w:val="20"/>
                <w:szCs w:val="24"/>
              </w:rPr>
            </w:pPr>
            <w:r w:rsidRPr="00E807E7">
              <w:rPr>
                <w:color w:val="000000" w:themeColor="text1"/>
                <w:sz w:val="20"/>
                <w:szCs w:val="24"/>
              </w:rPr>
              <w:t>allow_simulated</w:t>
            </w:r>
          </w:p>
        </w:tc>
        <w:tc>
          <w:tcPr>
            <w:tcW w:w="2160" w:type="dxa"/>
            <w:gridSpan w:val="2"/>
            <w:tcMar>
              <w:top w:w="80" w:type="dxa"/>
              <w:left w:w="120" w:type="dxa"/>
              <w:bottom w:w="80" w:type="dxa"/>
              <w:right w:w="120" w:type="dxa"/>
            </w:tcMar>
            <w:vAlign w:val="center"/>
          </w:tcPr>
          <w:p w14:paraId="63375290" w14:textId="77777777" w:rsidR="004A1A03" w:rsidRPr="00E807E7" w:rsidRDefault="00000000">
            <w:pPr>
              <w:rPr>
                <w:color w:val="000000" w:themeColor="text1"/>
                <w:sz w:val="20"/>
                <w:szCs w:val="24"/>
              </w:rPr>
            </w:pPr>
            <w:r w:rsidRPr="00E807E7">
              <w:rPr>
                <w:color w:val="000000" w:themeColor="text1"/>
                <w:sz w:val="20"/>
                <w:szCs w:val="24"/>
              </w:rPr>
              <w:t>boolean</w:t>
            </w:r>
          </w:p>
        </w:tc>
        <w:tc>
          <w:tcPr>
            <w:tcW w:w="5040" w:type="dxa"/>
            <w:tcMar>
              <w:top w:w="80" w:type="dxa"/>
              <w:left w:w="120" w:type="dxa"/>
              <w:bottom w:w="80" w:type="dxa"/>
              <w:right w:w="120" w:type="dxa"/>
            </w:tcMar>
            <w:vAlign w:val="center"/>
          </w:tcPr>
          <w:p w14:paraId="5C67555F" w14:textId="77777777" w:rsidR="004A1A03" w:rsidRPr="00E807E7" w:rsidRDefault="00000000">
            <w:pPr>
              <w:rPr>
                <w:color w:val="000000" w:themeColor="text1"/>
                <w:sz w:val="20"/>
                <w:szCs w:val="24"/>
              </w:rPr>
            </w:pPr>
            <w:r w:rsidRPr="00E807E7">
              <w:rPr>
                <w:color w:val="000000" w:themeColor="text1"/>
                <w:sz w:val="20"/>
                <w:szCs w:val="24"/>
              </w:rPr>
              <w:t>Autorise les données simulées.</w:t>
            </w:r>
          </w:p>
        </w:tc>
      </w:tr>
      <w:tr w:rsidR="004A1A03" w:rsidRPr="00E807E7" w14:paraId="16E5FAEC" w14:textId="77777777">
        <w:tc>
          <w:tcPr>
            <w:tcW w:w="2160" w:type="dxa"/>
            <w:tcMar>
              <w:top w:w="80" w:type="dxa"/>
              <w:left w:w="120" w:type="dxa"/>
              <w:bottom w:w="80" w:type="dxa"/>
              <w:right w:w="120" w:type="dxa"/>
            </w:tcMar>
            <w:vAlign w:val="center"/>
          </w:tcPr>
          <w:p w14:paraId="3EB2BFDB" w14:textId="77777777" w:rsidR="004A1A03" w:rsidRPr="00E807E7" w:rsidRDefault="00000000">
            <w:pPr>
              <w:jc w:val="center"/>
              <w:rPr>
                <w:color w:val="000000" w:themeColor="text1"/>
                <w:sz w:val="20"/>
                <w:szCs w:val="24"/>
              </w:rPr>
            </w:pPr>
            <w:r w:rsidRPr="00E807E7">
              <w:rPr>
                <w:color w:val="000000" w:themeColor="text1"/>
                <w:sz w:val="20"/>
                <w:szCs w:val="24"/>
              </w:rPr>
              <w:t>default_agg</w:t>
            </w:r>
          </w:p>
        </w:tc>
        <w:tc>
          <w:tcPr>
            <w:tcW w:w="2160" w:type="dxa"/>
            <w:gridSpan w:val="2"/>
            <w:tcMar>
              <w:top w:w="80" w:type="dxa"/>
              <w:left w:w="120" w:type="dxa"/>
              <w:bottom w:w="80" w:type="dxa"/>
              <w:right w:w="120" w:type="dxa"/>
            </w:tcMar>
            <w:vAlign w:val="center"/>
          </w:tcPr>
          <w:p w14:paraId="6A76FB71"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71990872" w14:textId="77777777" w:rsidR="004A1A03" w:rsidRPr="00E807E7" w:rsidRDefault="00000000">
            <w:pPr>
              <w:rPr>
                <w:color w:val="000000" w:themeColor="text1"/>
                <w:sz w:val="20"/>
                <w:szCs w:val="24"/>
              </w:rPr>
            </w:pPr>
            <w:r w:rsidRPr="00E807E7">
              <w:rPr>
                <w:color w:val="000000" w:themeColor="text1"/>
                <w:sz w:val="20"/>
                <w:szCs w:val="24"/>
              </w:rPr>
              <w:t>Agrégation par défaut.</w:t>
            </w:r>
          </w:p>
        </w:tc>
      </w:tr>
    </w:tbl>
    <w:p w14:paraId="2C3DB651" w14:textId="77777777" w:rsidR="00E807E7" w:rsidRDefault="00E807E7" w:rsidP="00E807E7">
      <w:pPr>
        <w:rPr>
          <w:color w:val="000000" w:themeColor="text1"/>
        </w:rPr>
      </w:pPr>
    </w:p>
    <w:p w14:paraId="69A44FBC" w14:textId="21A0ADF1" w:rsidR="004A1A03" w:rsidRPr="00E807E7" w:rsidRDefault="00E807E7" w:rsidP="00E807E7">
      <w:pPr>
        <w:pStyle w:val="Heading2"/>
        <w:rPr>
          <w:color w:val="000000" w:themeColor="text1"/>
        </w:rPr>
      </w:pPr>
      <w:r>
        <w:rPr>
          <w:color w:val="000000" w:themeColor="text1"/>
        </w:rPr>
        <w:t>4</w:t>
      </w:r>
      <w:r w:rsidR="00000000" w:rsidRPr="00E807E7">
        <w:rPr>
          <w:color w:val="000000" w:themeColor="text1"/>
        </w:rPr>
        <w:t xml:space="preserve">.20 </w:t>
      </w:r>
      <w:proofErr w:type="spellStart"/>
      <w:proofErr w:type="gramStart"/>
      <w:r w:rsidR="00000000" w:rsidRPr="00E807E7">
        <w:rPr>
          <w:color w:val="000000" w:themeColor="text1"/>
        </w:rPr>
        <w:t>auth.users</w:t>
      </w:r>
      <w:proofErr w:type="spellEnd"/>
      <w:proofErr w:type="gramEnd"/>
    </w:p>
    <w:tbl>
      <w:tblPr>
        <w:tblStyle w:val="TableGrid"/>
        <w:tblW w:w="0" w:type="auto"/>
        <w:tblLayout w:type="fixed"/>
        <w:tblLook w:val="04A0" w:firstRow="1" w:lastRow="0" w:firstColumn="1" w:lastColumn="0" w:noHBand="0" w:noVBand="1"/>
      </w:tblPr>
      <w:tblGrid>
        <w:gridCol w:w="2160"/>
        <w:gridCol w:w="288"/>
        <w:gridCol w:w="1872"/>
        <w:gridCol w:w="5040"/>
      </w:tblGrid>
      <w:tr w:rsidR="004A1A03" w:rsidRPr="00E807E7" w14:paraId="4E2B3704" w14:textId="77777777">
        <w:tc>
          <w:tcPr>
            <w:tcW w:w="2448" w:type="dxa"/>
            <w:gridSpan w:val="2"/>
            <w:shd w:val="clear" w:color="auto" w:fill="F4F6F9"/>
            <w:tcMar>
              <w:top w:w="80" w:type="dxa"/>
              <w:left w:w="120" w:type="dxa"/>
              <w:bottom w:w="80" w:type="dxa"/>
              <w:right w:w="120" w:type="dxa"/>
            </w:tcMar>
          </w:tcPr>
          <w:p w14:paraId="5F93C247" w14:textId="77777777" w:rsidR="004A1A03" w:rsidRPr="00E807E7" w:rsidRDefault="00000000">
            <w:pPr>
              <w:rPr>
                <w:color w:val="000000" w:themeColor="text1"/>
                <w:sz w:val="20"/>
                <w:szCs w:val="24"/>
              </w:rPr>
            </w:pPr>
            <w:r w:rsidRPr="00E807E7">
              <w:rPr>
                <w:b/>
                <w:color w:val="000000" w:themeColor="text1"/>
                <w:sz w:val="20"/>
                <w:szCs w:val="24"/>
              </w:rPr>
              <w:t>Description</w:t>
            </w:r>
          </w:p>
        </w:tc>
        <w:tc>
          <w:tcPr>
            <w:tcW w:w="6912" w:type="dxa"/>
            <w:gridSpan w:val="2"/>
            <w:tcMar>
              <w:top w:w="80" w:type="dxa"/>
              <w:left w:w="120" w:type="dxa"/>
              <w:bottom w:w="80" w:type="dxa"/>
              <w:right w:w="120" w:type="dxa"/>
            </w:tcMar>
          </w:tcPr>
          <w:p w14:paraId="4290F59C" w14:textId="77777777" w:rsidR="004A1A03" w:rsidRPr="00E807E7" w:rsidRDefault="00000000">
            <w:pPr>
              <w:rPr>
                <w:color w:val="000000" w:themeColor="text1"/>
                <w:sz w:val="20"/>
                <w:szCs w:val="24"/>
                <w:lang w:val="fr-MA"/>
              </w:rPr>
            </w:pPr>
            <w:r w:rsidRPr="00E807E7">
              <w:rPr>
                <w:color w:val="000000" w:themeColor="text1"/>
                <w:sz w:val="20"/>
                <w:szCs w:val="24"/>
                <w:lang w:val="fr-MA"/>
              </w:rPr>
              <w:t>Référentiel des utilisateurs de la plateforme.</w:t>
            </w:r>
          </w:p>
        </w:tc>
      </w:tr>
      <w:tr w:rsidR="004A1A03" w:rsidRPr="00E807E7" w14:paraId="0E99F112" w14:textId="77777777">
        <w:tc>
          <w:tcPr>
            <w:tcW w:w="2448" w:type="dxa"/>
            <w:gridSpan w:val="2"/>
            <w:shd w:val="clear" w:color="auto" w:fill="F4F6F9"/>
            <w:tcMar>
              <w:top w:w="80" w:type="dxa"/>
              <w:left w:w="120" w:type="dxa"/>
              <w:bottom w:w="80" w:type="dxa"/>
              <w:right w:w="120" w:type="dxa"/>
            </w:tcMar>
          </w:tcPr>
          <w:p w14:paraId="6AEA6A05" w14:textId="77777777" w:rsidR="004A1A03" w:rsidRPr="00E807E7" w:rsidRDefault="00000000">
            <w:pPr>
              <w:rPr>
                <w:color w:val="000000" w:themeColor="text1"/>
                <w:sz w:val="20"/>
                <w:szCs w:val="24"/>
              </w:rPr>
            </w:pPr>
            <w:r w:rsidRPr="00E807E7">
              <w:rPr>
                <w:b/>
                <w:color w:val="000000" w:themeColor="text1"/>
                <w:sz w:val="20"/>
                <w:szCs w:val="24"/>
              </w:rPr>
              <w:t xml:space="preserve">Module </w:t>
            </w:r>
            <w:proofErr w:type="spellStart"/>
            <w:r w:rsidRPr="00E807E7">
              <w:rPr>
                <w:b/>
                <w:color w:val="000000" w:themeColor="text1"/>
                <w:sz w:val="20"/>
                <w:szCs w:val="24"/>
              </w:rPr>
              <w:t>utilisateur</w:t>
            </w:r>
            <w:proofErr w:type="spellEnd"/>
            <w:r w:rsidRPr="00E807E7">
              <w:rPr>
                <w:b/>
                <w:color w:val="000000" w:themeColor="text1"/>
                <w:sz w:val="20"/>
                <w:szCs w:val="24"/>
              </w:rPr>
              <w:t xml:space="preserve"> </w:t>
            </w:r>
            <w:proofErr w:type="spellStart"/>
            <w:r w:rsidRPr="00E807E7">
              <w:rPr>
                <w:b/>
                <w:color w:val="000000" w:themeColor="text1"/>
                <w:sz w:val="20"/>
                <w:szCs w:val="24"/>
              </w:rPr>
              <w:t>concerné</w:t>
            </w:r>
            <w:proofErr w:type="spellEnd"/>
          </w:p>
        </w:tc>
        <w:tc>
          <w:tcPr>
            <w:tcW w:w="6912" w:type="dxa"/>
            <w:gridSpan w:val="2"/>
            <w:tcMar>
              <w:top w:w="80" w:type="dxa"/>
              <w:left w:w="120" w:type="dxa"/>
              <w:bottom w:w="80" w:type="dxa"/>
              <w:right w:w="120" w:type="dxa"/>
            </w:tcMar>
          </w:tcPr>
          <w:p w14:paraId="3DF22C4A" w14:textId="77777777" w:rsidR="004A1A03" w:rsidRPr="00E807E7" w:rsidRDefault="00000000">
            <w:pPr>
              <w:rPr>
                <w:color w:val="000000" w:themeColor="text1"/>
                <w:sz w:val="20"/>
                <w:szCs w:val="24"/>
              </w:rPr>
            </w:pPr>
            <w:r w:rsidRPr="00E807E7">
              <w:rPr>
                <w:color w:val="000000" w:themeColor="text1"/>
                <w:sz w:val="20"/>
                <w:szCs w:val="24"/>
              </w:rPr>
              <w:t>Administration / sécurité</w:t>
            </w:r>
          </w:p>
        </w:tc>
      </w:tr>
      <w:tr w:rsidR="004A1A03" w:rsidRPr="00E807E7" w14:paraId="67E48EF9" w14:textId="77777777">
        <w:tc>
          <w:tcPr>
            <w:tcW w:w="2448" w:type="dxa"/>
            <w:gridSpan w:val="2"/>
            <w:shd w:val="clear" w:color="auto" w:fill="F4F6F9"/>
            <w:tcMar>
              <w:top w:w="80" w:type="dxa"/>
              <w:left w:w="120" w:type="dxa"/>
              <w:bottom w:w="80" w:type="dxa"/>
              <w:right w:w="120" w:type="dxa"/>
            </w:tcMar>
          </w:tcPr>
          <w:p w14:paraId="42C1FF61" w14:textId="77777777" w:rsidR="004A1A03" w:rsidRPr="00E807E7" w:rsidRDefault="00000000">
            <w:pPr>
              <w:rPr>
                <w:color w:val="000000" w:themeColor="text1"/>
                <w:sz w:val="20"/>
                <w:szCs w:val="24"/>
              </w:rPr>
            </w:pPr>
            <w:r w:rsidRPr="00E807E7">
              <w:rPr>
                <w:b/>
                <w:color w:val="000000" w:themeColor="text1"/>
                <w:sz w:val="20"/>
                <w:szCs w:val="24"/>
              </w:rPr>
              <w:t>Clé primaire</w:t>
            </w:r>
          </w:p>
        </w:tc>
        <w:tc>
          <w:tcPr>
            <w:tcW w:w="6912" w:type="dxa"/>
            <w:gridSpan w:val="2"/>
            <w:tcMar>
              <w:top w:w="80" w:type="dxa"/>
              <w:left w:w="120" w:type="dxa"/>
              <w:bottom w:w="80" w:type="dxa"/>
              <w:right w:w="120" w:type="dxa"/>
            </w:tcMar>
          </w:tcPr>
          <w:p w14:paraId="276EFCCA" w14:textId="77777777" w:rsidR="004A1A03" w:rsidRPr="00E807E7" w:rsidRDefault="00000000">
            <w:pPr>
              <w:rPr>
                <w:color w:val="000000" w:themeColor="text1"/>
                <w:sz w:val="20"/>
                <w:szCs w:val="24"/>
              </w:rPr>
            </w:pPr>
            <w:r w:rsidRPr="00E807E7">
              <w:rPr>
                <w:color w:val="000000" w:themeColor="text1"/>
                <w:sz w:val="20"/>
                <w:szCs w:val="24"/>
              </w:rPr>
              <w:t>user_id</w:t>
            </w:r>
          </w:p>
        </w:tc>
      </w:tr>
      <w:tr w:rsidR="004A1A03" w:rsidRPr="00E807E7" w14:paraId="7401FF45" w14:textId="77777777">
        <w:tc>
          <w:tcPr>
            <w:tcW w:w="2448" w:type="dxa"/>
            <w:gridSpan w:val="2"/>
            <w:shd w:val="clear" w:color="auto" w:fill="F4F6F9"/>
            <w:tcMar>
              <w:top w:w="80" w:type="dxa"/>
              <w:left w:w="120" w:type="dxa"/>
              <w:bottom w:w="80" w:type="dxa"/>
              <w:right w:w="120" w:type="dxa"/>
            </w:tcMar>
          </w:tcPr>
          <w:p w14:paraId="464DCC22" w14:textId="77777777" w:rsidR="004A1A03" w:rsidRPr="00E807E7" w:rsidRDefault="00000000">
            <w:pPr>
              <w:rPr>
                <w:color w:val="000000" w:themeColor="text1"/>
                <w:sz w:val="20"/>
                <w:szCs w:val="24"/>
              </w:rPr>
            </w:pPr>
            <w:r w:rsidRPr="00E807E7">
              <w:rPr>
                <w:b/>
                <w:color w:val="000000" w:themeColor="text1"/>
                <w:sz w:val="20"/>
                <w:szCs w:val="24"/>
              </w:rPr>
              <w:t>Clés étrangères principales</w:t>
            </w:r>
          </w:p>
        </w:tc>
        <w:tc>
          <w:tcPr>
            <w:tcW w:w="6912" w:type="dxa"/>
            <w:gridSpan w:val="2"/>
            <w:tcMar>
              <w:top w:w="80" w:type="dxa"/>
              <w:left w:w="120" w:type="dxa"/>
              <w:bottom w:w="80" w:type="dxa"/>
              <w:right w:w="120" w:type="dxa"/>
            </w:tcMar>
          </w:tcPr>
          <w:p w14:paraId="319D20D9"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Liens fonctionnels vers les tables de rôles et permissions du schéma </w:t>
            </w:r>
            <w:proofErr w:type="spellStart"/>
            <w:r w:rsidRPr="00E807E7">
              <w:rPr>
                <w:color w:val="000000" w:themeColor="text1"/>
                <w:sz w:val="20"/>
                <w:szCs w:val="24"/>
                <w:lang w:val="fr-MA"/>
              </w:rPr>
              <w:t>auth</w:t>
            </w:r>
            <w:proofErr w:type="spellEnd"/>
          </w:p>
        </w:tc>
      </w:tr>
      <w:tr w:rsidR="004A1A03" w:rsidRPr="00E807E7" w14:paraId="007FFBDB" w14:textId="77777777">
        <w:trPr>
          <w:tblHeader/>
        </w:trPr>
        <w:tc>
          <w:tcPr>
            <w:tcW w:w="2160" w:type="dxa"/>
            <w:shd w:val="clear" w:color="auto" w:fill="E8EEF5"/>
            <w:tcMar>
              <w:top w:w="80" w:type="dxa"/>
              <w:left w:w="120" w:type="dxa"/>
              <w:bottom w:w="80" w:type="dxa"/>
              <w:right w:w="120" w:type="dxa"/>
            </w:tcMar>
            <w:vAlign w:val="center"/>
          </w:tcPr>
          <w:p w14:paraId="0BAADD20" w14:textId="77777777" w:rsidR="004A1A03" w:rsidRPr="00E807E7" w:rsidRDefault="00000000">
            <w:pPr>
              <w:jc w:val="center"/>
              <w:rPr>
                <w:color w:val="000000" w:themeColor="text1"/>
                <w:sz w:val="20"/>
                <w:szCs w:val="24"/>
              </w:rPr>
            </w:pPr>
            <w:r w:rsidRPr="00E807E7">
              <w:rPr>
                <w:b/>
                <w:color w:val="000000" w:themeColor="text1"/>
                <w:sz w:val="20"/>
                <w:szCs w:val="24"/>
              </w:rPr>
              <w:t>Champ</w:t>
            </w:r>
          </w:p>
        </w:tc>
        <w:tc>
          <w:tcPr>
            <w:tcW w:w="2160" w:type="dxa"/>
            <w:gridSpan w:val="2"/>
            <w:shd w:val="clear" w:color="auto" w:fill="E8EEF5"/>
            <w:tcMar>
              <w:top w:w="80" w:type="dxa"/>
              <w:left w:w="120" w:type="dxa"/>
              <w:bottom w:w="80" w:type="dxa"/>
              <w:right w:w="120" w:type="dxa"/>
            </w:tcMar>
            <w:vAlign w:val="center"/>
          </w:tcPr>
          <w:p w14:paraId="34F1CD32" w14:textId="77777777" w:rsidR="004A1A03" w:rsidRPr="00E807E7" w:rsidRDefault="00000000">
            <w:pPr>
              <w:jc w:val="center"/>
              <w:rPr>
                <w:color w:val="000000" w:themeColor="text1"/>
                <w:sz w:val="20"/>
                <w:szCs w:val="24"/>
              </w:rPr>
            </w:pPr>
            <w:r w:rsidRPr="00E807E7">
              <w:rPr>
                <w:b/>
                <w:color w:val="000000" w:themeColor="text1"/>
                <w:sz w:val="20"/>
                <w:szCs w:val="24"/>
              </w:rPr>
              <w:t>Type</w:t>
            </w:r>
          </w:p>
        </w:tc>
        <w:tc>
          <w:tcPr>
            <w:tcW w:w="5040" w:type="dxa"/>
            <w:shd w:val="clear" w:color="auto" w:fill="E8EEF5"/>
            <w:tcMar>
              <w:top w:w="80" w:type="dxa"/>
              <w:left w:w="120" w:type="dxa"/>
              <w:bottom w:w="80" w:type="dxa"/>
              <w:right w:w="120" w:type="dxa"/>
            </w:tcMar>
            <w:vAlign w:val="center"/>
          </w:tcPr>
          <w:p w14:paraId="3B59D653" w14:textId="77777777" w:rsidR="004A1A03" w:rsidRPr="00E807E7" w:rsidRDefault="00000000">
            <w:pPr>
              <w:jc w:val="center"/>
              <w:rPr>
                <w:color w:val="000000" w:themeColor="text1"/>
                <w:sz w:val="20"/>
                <w:szCs w:val="24"/>
              </w:rPr>
            </w:pPr>
            <w:r w:rsidRPr="00E807E7">
              <w:rPr>
                <w:b/>
                <w:color w:val="000000" w:themeColor="text1"/>
                <w:sz w:val="20"/>
                <w:szCs w:val="24"/>
              </w:rPr>
              <w:t>Description</w:t>
            </w:r>
          </w:p>
        </w:tc>
      </w:tr>
      <w:tr w:rsidR="004A1A03" w:rsidRPr="00E807E7" w14:paraId="2AC18981" w14:textId="77777777">
        <w:tc>
          <w:tcPr>
            <w:tcW w:w="2160" w:type="dxa"/>
            <w:tcMar>
              <w:top w:w="80" w:type="dxa"/>
              <w:left w:w="120" w:type="dxa"/>
              <w:bottom w:w="80" w:type="dxa"/>
              <w:right w:w="120" w:type="dxa"/>
            </w:tcMar>
            <w:vAlign w:val="center"/>
          </w:tcPr>
          <w:p w14:paraId="48EDC1E5" w14:textId="77777777" w:rsidR="004A1A03" w:rsidRPr="00E807E7" w:rsidRDefault="00000000">
            <w:pPr>
              <w:jc w:val="center"/>
              <w:rPr>
                <w:color w:val="000000" w:themeColor="text1"/>
                <w:sz w:val="20"/>
                <w:szCs w:val="24"/>
              </w:rPr>
            </w:pPr>
            <w:r w:rsidRPr="00E807E7">
              <w:rPr>
                <w:color w:val="000000" w:themeColor="text1"/>
                <w:sz w:val="20"/>
                <w:szCs w:val="24"/>
              </w:rPr>
              <w:t>user_id</w:t>
            </w:r>
          </w:p>
        </w:tc>
        <w:tc>
          <w:tcPr>
            <w:tcW w:w="2160" w:type="dxa"/>
            <w:gridSpan w:val="2"/>
            <w:tcMar>
              <w:top w:w="80" w:type="dxa"/>
              <w:left w:w="120" w:type="dxa"/>
              <w:bottom w:w="80" w:type="dxa"/>
              <w:right w:w="120" w:type="dxa"/>
            </w:tcMar>
            <w:vAlign w:val="center"/>
          </w:tcPr>
          <w:p w14:paraId="64345704" w14:textId="77777777" w:rsidR="004A1A03" w:rsidRPr="00E807E7" w:rsidRDefault="00000000">
            <w:pPr>
              <w:rPr>
                <w:color w:val="000000" w:themeColor="text1"/>
                <w:sz w:val="20"/>
                <w:szCs w:val="24"/>
              </w:rPr>
            </w:pPr>
            <w:r w:rsidRPr="00E807E7">
              <w:rPr>
                <w:color w:val="000000" w:themeColor="text1"/>
                <w:sz w:val="20"/>
                <w:szCs w:val="24"/>
              </w:rPr>
              <w:t>bigint</w:t>
            </w:r>
          </w:p>
        </w:tc>
        <w:tc>
          <w:tcPr>
            <w:tcW w:w="5040" w:type="dxa"/>
            <w:tcMar>
              <w:top w:w="80" w:type="dxa"/>
              <w:left w:w="120" w:type="dxa"/>
              <w:bottom w:w="80" w:type="dxa"/>
              <w:right w:w="120" w:type="dxa"/>
            </w:tcMar>
            <w:vAlign w:val="center"/>
          </w:tcPr>
          <w:p w14:paraId="46FB1E2D" w14:textId="77777777" w:rsidR="004A1A03" w:rsidRPr="00E807E7" w:rsidRDefault="00000000">
            <w:pPr>
              <w:rPr>
                <w:color w:val="000000" w:themeColor="text1"/>
                <w:sz w:val="20"/>
                <w:szCs w:val="24"/>
              </w:rPr>
            </w:pPr>
            <w:r w:rsidRPr="00E807E7">
              <w:rPr>
                <w:color w:val="000000" w:themeColor="text1"/>
                <w:sz w:val="20"/>
                <w:szCs w:val="24"/>
              </w:rPr>
              <w:t>Identifiant utilisateur.</w:t>
            </w:r>
          </w:p>
        </w:tc>
      </w:tr>
      <w:tr w:rsidR="004A1A03" w:rsidRPr="00E807E7" w14:paraId="28F0AC9B" w14:textId="77777777">
        <w:tc>
          <w:tcPr>
            <w:tcW w:w="2160" w:type="dxa"/>
            <w:tcMar>
              <w:top w:w="80" w:type="dxa"/>
              <w:left w:w="120" w:type="dxa"/>
              <w:bottom w:w="80" w:type="dxa"/>
              <w:right w:w="120" w:type="dxa"/>
            </w:tcMar>
            <w:vAlign w:val="center"/>
          </w:tcPr>
          <w:p w14:paraId="5DC4D594" w14:textId="77777777" w:rsidR="004A1A03" w:rsidRPr="00E807E7" w:rsidRDefault="00000000">
            <w:pPr>
              <w:jc w:val="center"/>
              <w:rPr>
                <w:color w:val="000000" w:themeColor="text1"/>
                <w:sz w:val="20"/>
                <w:szCs w:val="24"/>
              </w:rPr>
            </w:pPr>
            <w:r w:rsidRPr="00E807E7">
              <w:rPr>
                <w:color w:val="000000" w:themeColor="text1"/>
                <w:sz w:val="20"/>
                <w:szCs w:val="24"/>
              </w:rPr>
              <w:t>username</w:t>
            </w:r>
          </w:p>
        </w:tc>
        <w:tc>
          <w:tcPr>
            <w:tcW w:w="2160" w:type="dxa"/>
            <w:gridSpan w:val="2"/>
            <w:tcMar>
              <w:top w:w="80" w:type="dxa"/>
              <w:left w:w="120" w:type="dxa"/>
              <w:bottom w:w="80" w:type="dxa"/>
              <w:right w:w="120" w:type="dxa"/>
            </w:tcMar>
            <w:vAlign w:val="center"/>
          </w:tcPr>
          <w:p w14:paraId="6342860D"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0A1D8129" w14:textId="77777777" w:rsidR="004A1A03" w:rsidRPr="00E807E7" w:rsidRDefault="00000000">
            <w:pPr>
              <w:rPr>
                <w:color w:val="000000" w:themeColor="text1"/>
                <w:sz w:val="20"/>
                <w:szCs w:val="24"/>
              </w:rPr>
            </w:pPr>
            <w:r w:rsidRPr="00E807E7">
              <w:rPr>
                <w:color w:val="000000" w:themeColor="text1"/>
                <w:sz w:val="20"/>
                <w:szCs w:val="24"/>
              </w:rPr>
              <w:t>Nom de connexion.</w:t>
            </w:r>
          </w:p>
        </w:tc>
      </w:tr>
      <w:tr w:rsidR="004A1A03" w:rsidRPr="00E807E7" w14:paraId="21AF2C29" w14:textId="77777777">
        <w:tc>
          <w:tcPr>
            <w:tcW w:w="2160" w:type="dxa"/>
            <w:tcMar>
              <w:top w:w="80" w:type="dxa"/>
              <w:left w:w="120" w:type="dxa"/>
              <w:bottom w:w="80" w:type="dxa"/>
              <w:right w:w="120" w:type="dxa"/>
            </w:tcMar>
            <w:vAlign w:val="center"/>
          </w:tcPr>
          <w:p w14:paraId="341A7E51" w14:textId="77777777" w:rsidR="004A1A03" w:rsidRPr="00E807E7" w:rsidRDefault="00000000">
            <w:pPr>
              <w:jc w:val="center"/>
              <w:rPr>
                <w:color w:val="000000" w:themeColor="text1"/>
                <w:sz w:val="20"/>
                <w:szCs w:val="24"/>
              </w:rPr>
            </w:pPr>
            <w:r w:rsidRPr="00E807E7">
              <w:rPr>
                <w:color w:val="000000" w:themeColor="text1"/>
                <w:sz w:val="20"/>
                <w:szCs w:val="24"/>
              </w:rPr>
              <w:t>email</w:t>
            </w:r>
          </w:p>
        </w:tc>
        <w:tc>
          <w:tcPr>
            <w:tcW w:w="2160" w:type="dxa"/>
            <w:gridSpan w:val="2"/>
            <w:tcMar>
              <w:top w:w="80" w:type="dxa"/>
              <w:left w:w="120" w:type="dxa"/>
              <w:bottom w:w="80" w:type="dxa"/>
              <w:right w:w="120" w:type="dxa"/>
            </w:tcMar>
            <w:vAlign w:val="center"/>
          </w:tcPr>
          <w:p w14:paraId="776CB241"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1FFF56BC" w14:textId="77777777" w:rsidR="004A1A03" w:rsidRPr="00E807E7" w:rsidRDefault="00000000">
            <w:pPr>
              <w:rPr>
                <w:color w:val="000000" w:themeColor="text1"/>
                <w:sz w:val="20"/>
                <w:szCs w:val="24"/>
                <w:lang w:val="fr-MA"/>
              </w:rPr>
            </w:pPr>
            <w:r w:rsidRPr="00E807E7">
              <w:rPr>
                <w:color w:val="000000" w:themeColor="text1"/>
                <w:sz w:val="20"/>
                <w:szCs w:val="24"/>
                <w:lang w:val="fr-MA"/>
              </w:rPr>
              <w:t xml:space="preserve">Adresse </w:t>
            </w:r>
            <w:proofErr w:type="gramStart"/>
            <w:r w:rsidRPr="00E807E7">
              <w:rPr>
                <w:color w:val="000000" w:themeColor="text1"/>
                <w:sz w:val="20"/>
                <w:szCs w:val="24"/>
                <w:lang w:val="fr-MA"/>
              </w:rPr>
              <w:t>e-mail</w:t>
            </w:r>
            <w:proofErr w:type="gramEnd"/>
            <w:r w:rsidRPr="00E807E7">
              <w:rPr>
                <w:color w:val="000000" w:themeColor="text1"/>
                <w:sz w:val="20"/>
                <w:szCs w:val="24"/>
                <w:lang w:val="fr-MA"/>
              </w:rPr>
              <w:t xml:space="preserve"> du compte.</w:t>
            </w:r>
          </w:p>
        </w:tc>
      </w:tr>
      <w:tr w:rsidR="004A1A03" w:rsidRPr="00E807E7" w14:paraId="39A7CE32" w14:textId="77777777">
        <w:tc>
          <w:tcPr>
            <w:tcW w:w="2160" w:type="dxa"/>
            <w:tcMar>
              <w:top w:w="80" w:type="dxa"/>
              <w:left w:w="120" w:type="dxa"/>
              <w:bottom w:w="80" w:type="dxa"/>
              <w:right w:w="120" w:type="dxa"/>
            </w:tcMar>
            <w:vAlign w:val="center"/>
          </w:tcPr>
          <w:p w14:paraId="583DEDC5" w14:textId="77777777" w:rsidR="004A1A03" w:rsidRPr="00E807E7" w:rsidRDefault="00000000">
            <w:pPr>
              <w:jc w:val="center"/>
              <w:rPr>
                <w:color w:val="000000" w:themeColor="text1"/>
                <w:sz w:val="20"/>
                <w:szCs w:val="24"/>
              </w:rPr>
            </w:pPr>
            <w:proofErr w:type="spellStart"/>
            <w:r w:rsidRPr="00E807E7">
              <w:rPr>
                <w:color w:val="000000" w:themeColor="text1"/>
                <w:sz w:val="20"/>
                <w:szCs w:val="24"/>
              </w:rPr>
              <w:t>full_name</w:t>
            </w:r>
            <w:proofErr w:type="spellEnd"/>
          </w:p>
        </w:tc>
        <w:tc>
          <w:tcPr>
            <w:tcW w:w="2160" w:type="dxa"/>
            <w:gridSpan w:val="2"/>
            <w:tcMar>
              <w:top w:w="80" w:type="dxa"/>
              <w:left w:w="120" w:type="dxa"/>
              <w:bottom w:w="80" w:type="dxa"/>
              <w:right w:w="120" w:type="dxa"/>
            </w:tcMar>
            <w:vAlign w:val="center"/>
          </w:tcPr>
          <w:p w14:paraId="5AD78657" w14:textId="77777777" w:rsidR="004A1A03" w:rsidRPr="00E807E7" w:rsidRDefault="00000000">
            <w:pPr>
              <w:rPr>
                <w:color w:val="000000" w:themeColor="text1"/>
                <w:sz w:val="20"/>
                <w:szCs w:val="24"/>
              </w:rPr>
            </w:pPr>
            <w:r w:rsidRPr="00E807E7">
              <w:rPr>
                <w:color w:val="000000" w:themeColor="text1"/>
                <w:sz w:val="20"/>
                <w:szCs w:val="24"/>
              </w:rPr>
              <w:t>text</w:t>
            </w:r>
          </w:p>
        </w:tc>
        <w:tc>
          <w:tcPr>
            <w:tcW w:w="5040" w:type="dxa"/>
            <w:tcMar>
              <w:top w:w="80" w:type="dxa"/>
              <w:left w:w="120" w:type="dxa"/>
              <w:bottom w:w="80" w:type="dxa"/>
              <w:right w:w="120" w:type="dxa"/>
            </w:tcMar>
            <w:vAlign w:val="center"/>
          </w:tcPr>
          <w:p w14:paraId="1949A767" w14:textId="77777777" w:rsidR="004A1A03" w:rsidRPr="00E807E7" w:rsidRDefault="00000000">
            <w:pPr>
              <w:rPr>
                <w:color w:val="000000" w:themeColor="text1"/>
                <w:sz w:val="20"/>
                <w:szCs w:val="24"/>
              </w:rPr>
            </w:pPr>
            <w:r w:rsidRPr="00E807E7">
              <w:rPr>
                <w:color w:val="000000" w:themeColor="text1"/>
                <w:sz w:val="20"/>
                <w:szCs w:val="24"/>
              </w:rPr>
              <w:t>Nom complet affiché.</w:t>
            </w:r>
          </w:p>
        </w:tc>
      </w:tr>
      <w:tr w:rsidR="004A1A03" w:rsidRPr="00E807E7" w14:paraId="77D0C700" w14:textId="77777777">
        <w:tc>
          <w:tcPr>
            <w:tcW w:w="2160" w:type="dxa"/>
            <w:tcMar>
              <w:top w:w="80" w:type="dxa"/>
              <w:left w:w="120" w:type="dxa"/>
              <w:bottom w:w="80" w:type="dxa"/>
              <w:right w:w="120" w:type="dxa"/>
            </w:tcMar>
            <w:vAlign w:val="center"/>
          </w:tcPr>
          <w:p w14:paraId="759E1B58" w14:textId="77777777" w:rsidR="004A1A03" w:rsidRPr="00E807E7" w:rsidRDefault="00000000">
            <w:pPr>
              <w:jc w:val="center"/>
              <w:rPr>
                <w:color w:val="000000" w:themeColor="text1"/>
                <w:sz w:val="20"/>
                <w:szCs w:val="24"/>
              </w:rPr>
            </w:pPr>
            <w:r w:rsidRPr="00E807E7">
              <w:rPr>
                <w:color w:val="000000" w:themeColor="text1"/>
                <w:sz w:val="20"/>
                <w:szCs w:val="24"/>
              </w:rPr>
              <w:t>is_active</w:t>
            </w:r>
          </w:p>
        </w:tc>
        <w:tc>
          <w:tcPr>
            <w:tcW w:w="2160" w:type="dxa"/>
            <w:gridSpan w:val="2"/>
            <w:tcMar>
              <w:top w:w="80" w:type="dxa"/>
              <w:left w:w="120" w:type="dxa"/>
              <w:bottom w:w="80" w:type="dxa"/>
              <w:right w:w="120" w:type="dxa"/>
            </w:tcMar>
            <w:vAlign w:val="center"/>
          </w:tcPr>
          <w:p w14:paraId="4D8BEE3D" w14:textId="77777777" w:rsidR="004A1A03" w:rsidRPr="00E807E7" w:rsidRDefault="00000000">
            <w:pPr>
              <w:rPr>
                <w:color w:val="000000" w:themeColor="text1"/>
                <w:sz w:val="20"/>
                <w:szCs w:val="24"/>
              </w:rPr>
            </w:pPr>
            <w:r w:rsidRPr="00E807E7">
              <w:rPr>
                <w:color w:val="000000" w:themeColor="text1"/>
                <w:sz w:val="20"/>
                <w:szCs w:val="24"/>
              </w:rPr>
              <w:t>boolean</w:t>
            </w:r>
          </w:p>
        </w:tc>
        <w:tc>
          <w:tcPr>
            <w:tcW w:w="5040" w:type="dxa"/>
            <w:tcMar>
              <w:top w:w="80" w:type="dxa"/>
              <w:left w:w="120" w:type="dxa"/>
              <w:bottom w:w="80" w:type="dxa"/>
              <w:right w:w="120" w:type="dxa"/>
            </w:tcMar>
            <w:vAlign w:val="center"/>
          </w:tcPr>
          <w:p w14:paraId="0C3F69F6" w14:textId="77777777" w:rsidR="004A1A03" w:rsidRPr="00E807E7" w:rsidRDefault="00000000">
            <w:pPr>
              <w:rPr>
                <w:color w:val="000000" w:themeColor="text1"/>
                <w:sz w:val="20"/>
                <w:szCs w:val="24"/>
              </w:rPr>
            </w:pPr>
            <w:r w:rsidRPr="00E807E7">
              <w:rPr>
                <w:color w:val="000000" w:themeColor="text1"/>
                <w:sz w:val="20"/>
                <w:szCs w:val="24"/>
              </w:rPr>
              <w:t>Compte actif ou non.</w:t>
            </w:r>
          </w:p>
        </w:tc>
      </w:tr>
      <w:tr w:rsidR="004A1A03" w:rsidRPr="00E807E7" w14:paraId="2E09BD6F" w14:textId="77777777">
        <w:tc>
          <w:tcPr>
            <w:tcW w:w="2160" w:type="dxa"/>
            <w:tcMar>
              <w:top w:w="80" w:type="dxa"/>
              <w:left w:w="120" w:type="dxa"/>
              <w:bottom w:w="80" w:type="dxa"/>
              <w:right w:w="120" w:type="dxa"/>
            </w:tcMar>
            <w:vAlign w:val="center"/>
          </w:tcPr>
          <w:p w14:paraId="1F6F3387" w14:textId="77777777" w:rsidR="004A1A03" w:rsidRPr="00E807E7" w:rsidRDefault="00000000">
            <w:pPr>
              <w:jc w:val="center"/>
              <w:rPr>
                <w:color w:val="000000" w:themeColor="text1"/>
                <w:sz w:val="20"/>
                <w:szCs w:val="24"/>
              </w:rPr>
            </w:pPr>
            <w:r w:rsidRPr="00E807E7">
              <w:rPr>
                <w:color w:val="000000" w:themeColor="text1"/>
                <w:sz w:val="20"/>
                <w:szCs w:val="24"/>
              </w:rPr>
              <w:t>created_at</w:t>
            </w:r>
          </w:p>
        </w:tc>
        <w:tc>
          <w:tcPr>
            <w:tcW w:w="2160" w:type="dxa"/>
            <w:gridSpan w:val="2"/>
            <w:tcMar>
              <w:top w:w="80" w:type="dxa"/>
              <w:left w:w="120" w:type="dxa"/>
              <w:bottom w:w="80" w:type="dxa"/>
              <w:right w:w="120" w:type="dxa"/>
            </w:tcMar>
            <w:vAlign w:val="center"/>
          </w:tcPr>
          <w:p w14:paraId="08188482" w14:textId="77777777" w:rsidR="004A1A03" w:rsidRPr="00E807E7" w:rsidRDefault="00000000">
            <w:pPr>
              <w:rPr>
                <w:color w:val="000000" w:themeColor="text1"/>
                <w:sz w:val="20"/>
                <w:szCs w:val="24"/>
              </w:rPr>
            </w:pPr>
            <w:proofErr w:type="gramStart"/>
            <w:r w:rsidRPr="00E807E7">
              <w:rPr>
                <w:color w:val="000000" w:themeColor="text1"/>
                <w:sz w:val="20"/>
                <w:szCs w:val="24"/>
              </w:rPr>
              <w:t>timestamp</w:t>
            </w:r>
            <w:proofErr w:type="gramEnd"/>
            <w:r w:rsidRPr="00E807E7">
              <w:rPr>
                <w:color w:val="000000" w:themeColor="text1"/>
                <w:sz w:val="20"/>
                <w:szCs w:val="24"/>
              </w:rPr>
              <w:t xml:space="preserve"> with time zone</w:t>
            </w:r>
          </w:p>
        </w:tc>
        <w:tc>
          <w:tcPr>
            <w:tcW w:w="5040" w:type="dxa"/>
            <w:tcMar>
              <w:top w:w="80" w:type="dxa"/>
              <w:left w:w="120" w:type="dxa"/>
              <w:bottom w:w="80" w:type="dxa"/>
              <w:right w:w="120" w:type="dxa"/>
            </w:tcMar>
            <w:vAlign w:val="center"/>
          </w:tcPr>
          <w:p w14:paraId="2FA02720" w14:textId="77777777" w:rsidR="004A1A03" w:rsidRPr="00E807E7" w:rsidRDefault="00000000">
            <w:pPr>
              <w:rPr>
                <w:color w:val="000000" w:themeColor="text1"/>
                <w:sz w:val="20"/>
                <w:szCs w:val="24"/>
                <w:lang w:val="fr-MA"/>
              </w:rPr>
            </w:pPr>
            <w:r w:rsidRPr="00E807E7">
              <w:rPr>
                <w:color w:val="000000" w:themeColor="text1"/>
                <w:sz w:val="20"/>
                <w:szCs w:val="24"/>
                <w:lang w:val="fr-MA"/>
              </w:rPr>
              <w:t>Date de création du compte.</w:t>
            </w:r>
          </w:p>
        </w:tc>
      </w:tr>
    </w:tbl>
    <w:p w14:paraId="46B517C0" w14:textId="77777777" w:rsidR="004A1A03" w:rsidRPr="00E807E7" w:rsidRDefault="00000000">
      <w:pPr>
        <w:rPr>
          <w:color w:val="000000" w:themeColor="text1"/>
          <w:lang w:val="fr-MA"/>
        </w:rPr>
      </w:pPr>
      <w:r w:rsidRPr="00E807E7">
        <w:rPr>
          <w:color w:val="000000" w:themeColor="text1"/>
          <w:lang w:val="fr-MA"/>
        </w:rPr>
        <w:br w:type="page"/>
      </w:r>
    </w:p>
    <w:p w14:paraId="2C5D0515" w14:textId="7C44065D" w:rsidR="004A1A03" w:rsidRPr="00E807E7" w:rsidRDefault="00E807E7">
      <w:pPr>
        <w:pStyle w:val="Heading1"/>
        <w:rPr>
          <w:color w:val="000000" w:themeColor="text1"/>
          <w:lang w:val="fr-MA"/>
        </w:rPr>
      </w:pPr>
      <w:r>
        <w:rPr>
          <w:color w:val="000000" w:themeColor="text1"/>
          <w:lang w:val="fr-MA"/>
        </w:rPr>
        <w:lastRenderedPageBreak/>
        <w:t xml:space="preserve">5 - </w:t>
      </w:r>
      <w:r w:rsidR="00000000" w:rsidRPr="00E807E7">
        <w:rPr>
          <w:color w:val="000000" w:themeColor="text1"/>
          <w:lang w:val="fr-MA"/>
        </w:rPr>
        <w:t>Dictionnaire des données métier</w:t>
      </w:r>
    </w:p>
    <w:p w14:paraId="0798B26D" w14:textId="77777777" w:rsidR="004A1A03" w:rsidRPr="00E807E7" w:rsidRDefault="00000000">
      <w:pPr>
        <w:rPr>
          <w:color w:val="000000" w:themeColor="text1"/>
          <w:lang w:val="fr-MA"/>
        </w:rPr>
      </w:pPr>
      <w:r w:rsidRPr="00E807E7">
        <w:rPr>
          <w:color w:val="000000" w:themeColor="text1"/>
          <w:lang w:val="fr-MA"/>
        </w:rPr>
        <w:t>Cette section décrit les grandes familles de données manipulées par la plateforme en mettant l'accent sur leur rôle métier et leur usage dans les modules.</w:t>
      </w:r>
    </w:p>
    <w:p w14:paraId="0801B121" w14:textId="3860383E" w:rsidR="004A1A03" w:rsidRPr="00E807E7" w:rsidRDefault="00E807E7">
      <w:pPr>
        <w:pStyle w:val="Heading2"/>
        <w:rPr>
          <w:color w:val="000000" w:themeColor="text1"/>
        </w:rPr>
      </w:pPr>
      <w:r>
        <w:rPr>
          <w:color w:val="000000" w:themeColor="text1"/>
        </w:rPr>
        <w:t>5</w:t>
      </w:r>
      <w:r w:rsidR="00000000" w:rsidRPr="00E807E7">
        <w:rPr>
          <w:color w:val="000000" w:themeColor="text1"/>
        </w:rPr>
        <w:t xml:space="preserve">.1 </w:t>
      </w:r>
      <w:proofErr w:type="spellStart"/>
      <w:r w:rsidR="00000000" w:rsidRPr="00E807E7">
        <w:rPr>
          <w:color w:val="000000" w:themeColor="text1"/>
        </w:rPr>
        <w:t>Entites</w:t>
      </w:r>
      <w:proofErr w:type="spellEnd"/>
      <w:r w:rsidR="00000000" w:rsidRPr="00E807E7">
        <w:rPr>
          <w:color w:val="000000" w:themeColor="text1"/>
        </w:rPr>
        <w:t xml:space="preserve"> </w:t>
      </w:r>
      <w:proofErr w:type="spellStart"/>
      <w:r w:rsidR="00000000" w:rsidRPr="00E807E7">
        <w:rPr>
          <w:color w:val="000000" w:themeColor="text1"/>
        </w:rPr>
        <w:t>spatiales</w:t>
      </w:r>
      <w:proofErr w:type="spellEnd"/>
      <w:r w:rsidR="00000000" w:rsidRPr="00E807E7">
        <w:rPr>
          <w:color w:val="000000" w:themeColor="text1"/>
        </w:rPr>
        <w:t xml:space="preserve"> et hydrauliques</w:t>
      </w:r>
    </w:p>
    <w:tbl>
      <w:tblPr>
        <w:tblStyle w:val="TableGrid"/>
        <w:tblW w:w="9759" w:type="dxa"/>
        <w:tblLayout w:type="fixed"/>
        <w:tblLook w:val="04A0" w:firstRow="1" w:lastRow="0" w:firstColumn="1" w:lastColumn="0" w:noHBand="0" w:noVBand="1"/>
      </w:tblPr>
      <w:tblGrid>
        <w:gridCol w:w="1368"/>
        <w:gridCol w:w="2448"/>
        <w:gridCol w:w="2160"/>
        <w:gridCol w:w="792"/>
        <w:gridCol w:w="1440"/>
        <w:gridCol w:w="1551"/>
      </w:tblGrid>
      <w:tr w:rsidR="004A1A03" w:rsidRPr="00E807E7" w14:paraId="6B8594DA" w14:textId="77777777" w:rsidTr="00E807E7">
        <w:trPr>
          <w:tblHeader/>
        </w:trPr>
        <w:tc>
          <w:tcPr>
            <w:tcW w:w="1368" w:type="dxa"/>
            <w:shd w:val="clear" w:color="auto" w:fill="E8EEF5"/>
            <w:tcMar>
              <w:top w:w="80" w:type="dxa"/>
              <w:left w:w="120" w:type="dxa"/>
              <w:bottom w:w="80" w:type="dxa"/>
              <w:right w:w="120" w:type="dxa"/>
            </w:tcMar>
            <w:vAlign w:val="center"/>
          </w:tcPr>
          <w:p w14:paraId="43F4F4F0" w14:textId="77777777" w:rsidR="004A1A03" w:rsidRPr="00E807E7" w:rsidRDefault="00000000">
            <w:pPr>
              <w:jc w:val="center"/>
              <w:rPr>
                <w:color w:val="000000" w:themeColor="text1"/>
                <w:sz w:val="20"/>
                <w:szCs w:val="28"/>
              </w:rPr>
            </w:pPr>
            <w:r w:rsidRPr="00E807E7">
              <w:rPr>
                <w:b/>
                <w:color w:val="000000" w:themeColor="text1"/>
                <w:sz w:val="20"/>
                <w:szCs w:val="28"/>
              </w:rPr>
              <w:t>Donnée</w:t>
            </w:r>
          </w:p>
        </w:tc>
        <w:tc>
          <w:tcPr>
            <w:tcW w:w="2448" w:type="dxa"/>
            <w:shd w:val="clear" w:color="auto" w:fill="E8EEF5"/>
            <w:tcMar>
              <w:top w:w="80" w:type="dxa"/>
              <w:left w:w="120" w:type="dxa"/>
              <w:bottom w:w="80" w:type="dxa"/>
              <w:right w:w="120" w:type="dxa"/>
            </w:tcMar>
            <w:vAlign w:val="center"/>
          </w:tcPr>
          <w:p w14:paraId="27656CA3" w14:textId="77777777" w:rsidR="004A1A03" w:rsidRPr="00E807E7" w:rsidRDefault="00000000">
            <w:pPr>
              <w:jc w:val="center"/>
              <w:rPr>
                <w:color w:val="000000" w:themeColor="text1"/>
                <w:sz w:val="20"/>
                <w:szCs w:val="28"/>
              </w:rPr>
            </w:pPr>
            <w:r w:rsidRPr="00E807E7">
              <w:rPr>
                <w:b/>
                <w:color w:val="000000" w:themeColor="text1"/>
                <w:sz w:val="20"/>
                <w:szCs w:val="28"/>
              </w:rPr>
              <w:t>Définition</w:t>
            </w:r>
          </w:p>
        </w:tc>
        <w:tc>
          <w:tcPr>
            <w:tcW w:w="2160" w:type="dxa"/>
            <w:shd w:val="clear" w:color="auto" w:fill="E8EEF5"/>
            <w:tcMar>
              <w:top w:w="80" w:type="dxa"/>
              <w:left w:w="120" w:type="dxa"/>
              <w:bottom w:w="80" w:type="dxa"/>
              <w:right w:w="120" w:type="dxa"/>
            </w:tcMar>
            <w:vAlign w:val="center"/>
          </w:tcPr>
          <w:p w14:paraId="79056DB2" w14:textId="77777777" w:rsidR="004A1A03" w:rsidRPr="00E807E7" w:rsidRDefault="00000000">
            <w:pPr>
              <w:jc w:val="center"/>
              <w:rPr>
                <w:color w:val="000000" w:themeColor="text1"/>
                <w:sz w:val="20"/>
                <w:szCs w:val="28"/>
              </w:rPr>
            </w:pPr>
            <w:r w:rsidRPr="00E807E7">
              <w:rPr>
                <w:b/>
                <w:color w:val="000000" w:themeColor="text1"/>
                <w:sz w:val="20"/>
                <w:szCs w:val="28"/>
              </w:rPr>
              <w:t>Rôle</w:t>
            </w:r>
          </w:p>
        </w:tc>
        <w:tc>
          <w:tcPr>
            <w:tcW w:w="792" w:type="dxa"/>
            <w:shd w:val="clear" w:color="auto" w:fill="E8EEF5"/>
            <w:tcMar>
              <w:top w:w="80" w:type="dxa"/>
              <w:left w:w="120" w:type="dxa"/>
              <w:bottom w:w="80" w:type="dxa"/>
              <w:right w:w="120" w:type="dxa"/>
            </w:tcMar>
            <w:vAlign w:val="center"/>
          </w:tcPr>
          <w:p w14:paraId="604E469D" w14:textId="77777777" w:rsidR="004A1A03" w:rsidRPr="00E807E7" w:rsidRDefault="00000000">
            <w:pPr>
              <w:jc w:val="center"/>
              <w:rPr>
                <w:color w:val="000000" w:themeColor="text1"/>
                <w:sz w:val="20"/>
                <w:szCs w:val="28"/>
              </w:rPr>
            </w:pPr>
            <w:r w:rsidRPr="00E807E7">
              <w:rPr>
                <w:b/>
                <w:color w:val="000000" w:themeColor="text1"/>
                <w:sz w:val="20"/>
                <w:szCs w:val="28"/>
              </w:rPr>
              <w:t>Unité</w:t>
            </w:r>
          </w:p>
        </w:tc>
        <w:tc>
          <w:tcPr>
            <w:tcW w:w="1440" w:type="dxa"/>
            <w:shd w:val="clear" w:color="auto" w:fill="E8EEF5"/>
            <w:tcMar>
              <w:top w:w="80" w:type="dxa"/>
              <w:left w:w="120" w:type="dxa"/>
              <w:bottom w:w="80" w:type="dxa"/>
              <w:right w:w="120" w:type="dxa"/>
            </w:tcMar>
            <w:vAlign w:val="center"/>
          </w:tcPr>
          <w:p w14:paraId="35F7E61A" w14:textId="77777777" w:rsidR="004A1A03" w:rsidRPr="00E807E7" w:rsidRDefault="00000000">
            <w:pPr>
              <w:jc w:val="center"/>
              <w:rPr>
                <w:color w:val="000000" w:themeColor="text1"/>
                <w:sz w:val="20"/>
                <w:szCs w:val="28"/>
              </w:rPr>
            </w:pPr>
            <w:r w:rsidRPr="00E807E7">
              <w:rPr>
                <w:b/>
                <w:color w:val="000000" w:themeColor="text1"/>
                <w:sz w:val="20"/>
                <w:szCs w:val="28"/>
              </w:rPr>
              <w:t>Module</w:t>
            </w:r>
          </w:p>
        </w:tc>
        <w:tc>
          <w:tcPr>
            <w:tcW w:w="1551" w:type="dxa"/>
            <w:shd w:val="clear" w:color="auto" w:fill="E8EEF5"/>
            <w:tcMar>
              <w:top w:w="80" w:type="dxa"/>
              <w:left w:w="120" w:type="dxa"/>
              <w:bottom w:w="80" w:type="dxa"/>
              <w:right w:w="120" w:type="dxa"/>
            </w:tcMar>
            <w:vAlign w:val="center"/>
          </w:tcPr>
          <w:p w14:paraId="024350F6" w14:textId="77777777" w:rsidR="004A1A03" w:rsidRPr="00E807E7" w:rsidRDefault="00000000">
            <w:pPr>
              <w:jc w:val="center"/>
              <w:rPr>
                <w:color w:val="000000" w:themeColor="text1"/>
                <w:sz w:val="20"/>
                <w:szCs w:val="28"/>
              </w:rPr>
            </w:pPr>
            <w:r w:rsidRPr="00E807E7">
              <w:rPr>
                <w:b/>
                <w:color w:val="000000" w:themeColor="text1"/>
                <w:sz w:val="20"/>
                <w:szCs w:val="28"/>
              </w:rPr>
              <w:t>Source</w:t>
            </w:r>
          </w:p>
        </w:tc>
      </w:tr>
      <w:tr w:rsidR="004A1A03" w:rsidRPr="00E807E7" w14:paraId="246929DA" w14:textId="77777777" w:rsidTr="00E807E7">
        <w:tc>
          <w:tcPr>
            <w:tcW w:w="1368" w:type="dxa"/>
            <w:tcMar>
              <w:top w:w="80" w:type="dxa"/>
              <w:left w:w="120" w:type="dxa"/>
              <w:bottom w:w="80" w:type="dxa"/>
              <w:right w:w="120" w:type="dxa"/>
            </w:tcMar>
            <w:vAlign w:val="center"/>
          </w:tcPr>
          <w:p w14:paraId="7EAC64D5" w14:textId="77777777" w:rsidR="004A1A03" w:rsidRPr="00E807E7" w:rsidRDefault="00000000">
            <w:pPr>
              <w:jc w:val="center"/>
              <w:rPr>
                <w:color w:val="000000" w:themeColor="text1"/>
                <w:sz w:val="20"/>
                <w:szCs w:val="28"/>
              </w:rPr>
            </w:pPr>
            <w:r w:rsidRPr="00E807E7">
              <w:rPr>
                <w:color w:val="000000" w:themeColor="text1"/>
                <w:sz w:val="20"/>
                <w:szCs w:val="28"/>
              </w:rPr>
              <w:t>Stations</w:t>
            </w:r>
          </w:p>
        </w:tc>
        <w:tc>
          <w:tcPr>
            <w:tcW w:w="2448" w:type="dxa"/>
            <w:tcMar>
              <w:top w:w="80" w:type="dxa"/>
              <w:left w:w="120" w:type="dxa"/>
              <w:bottom w:w="80" w:type="dxa"/>
              <w:right w:w="120" w:type="dxa"/>
            </w:tcMar>
            <w:vAlign w:val="center"/>
          </w:tcPr>
          <w:p w14:paraId="36A5370A" w14:textId="77777777" w:rsidR="004A1A03" w:rsidRPr="00E807E7" w:rsidRDefault="00000000">
            <w:pPr>
              <w:rPr>
                <w:color w:val="000000" w:themeColor="text1"/>
                <w:sz w:val="20"/>
                <w:szCs w:val="28"/>
                <w:lang w:val="fr-MA"/>
              </w:rPr>
            </w:pPr>
            <w:r w:rsidRPr="00E807E7">
              <w:rPr>
                <w:color w:val="000000" w:themeColor="text1"/>
                <w:sz w:val="20"/>
                <w:szCs w:val="28"/>
                <w:lang w:val="fr-MA"/>
              </w:rPr>
              <w:t>Points de mesure observés ou stations techniques utilisées pour rattacher les séries et sorties SWAT.</w:t>
            </w:r>
          </w:p>
        </w:tc>
        <w:tc>
          <w:tcPr>
            <w:tcW w:w="2160" w:type="dxa"/>
            <w:tcMar>
              <w:top w:w="80" w:type="dxa"/>
              <w:left w:w="120" w:type="dxa"/>
              <w:bottom w:w="80" w:type="dxa"/>
              <w:right w:w="120" w:type="dxa"/>
            </w:tcMar>
            <w:vAlign w:val="center"/>
          </w:tcPr>
          <w:p w14:paraId="7B3D579E" w14:textId="77777777" w:rsidR="004A1A03" w:rsidRPr="00E807E7" w:rsidRDefault="00000000">
            <w:pPr>
              <w:rPr>
                <w:color w:val="000000" w:themeColor="text1"/>
                <w:sz w:val="20"/>
                <w:szCs w:val="28"/>
                <w:lang w:val="fr-MA"/>
              </w:rPr>
            </w:pPr>
            <w:r w:rsidRPr="00E807E7">
              <w:rPr>
                <w:color w:val="000000" w:themeColor="text1"/>
                <w:sz w:val="20"/>
                <w:szCs w:val="28"/>
                <w:lang w:val="fr-MA"/>
              </w:rPr>
              <w:t>Point d'entrée des graphiques, tableaux et comparaisons temporelles.</w:t>
            </w:r>
          </w:p>
        </w:tc>
        <w:tc>
          <w:tcPr>
            <w:tcW w:w="792" w:type="dxa"/>
            <w:tcMar>
              <w:top w:w="80" w:type="dxa"/>
              <w:left w:w="120" w:type="dxa"/>
              <w:bottom w:w="80" w:type="dxa"/>
              <w:right w:w="120" w:type="dxa"/>
            </w:tcMar>
            <w:vAlign w:val="center"/>
          </w:tcPr>
          <w:p w14:paraId="7B573232" w14:textId="77777777" w:rsidR="004A1A03" w:rsidRPr="00E807E7" w:rsidRDefault="00000000">
            <w:pPr>
              <w:rPr>
                <w:color w:val="000000" w:themeColor="text1"/>
                <w:sz w:val="20"/>
                <w:szCs w:val="28"/>
              </w:rPr>
            </w:pPr>
            <w:r w:rsidRPr="00E807E7">
              <w:rPr>
                <w:color w:val="000000" w:themeColor="text1"/>
                <w:sz w:val="20"/>
                <w:szCs w:val="28"/>
              </w:rPr>
              <w:t>-</w:t>
            </w:r>
          </w:p>
        </w:tc>
        <w:tc>
          <w:tcPr>
            <w:tcW w:w="1440" w:type="dxa"/>
            <w:tcMar>
              <w:top w:w="80" w:type="dxa"/>
              <w:left w:w="120" w:type="dxa"/>
              <w:bottom w:w="80" w:type="dxa"/>
              <w:right w:w="120" w:type="dxa"/>
            </w:tcMar>
            <w:vAlign w:val="center"/>
          </w:tcPr>
          <w:p w14:paraId="5B2D9449" w14:textId="77777777" w:rsidR="004A1A03" w:rsidRPr="00E807E7" w:rsidRDefault="00000000">
            <w:pPr>
              <w:rPr>
                <w:color w:val="000000" w:themeColor="text1"/>
                <w:sz w:val="20"/>
                <w:szCs w:val="28"/>
                <w:lang w:val="fr-MA"/>
              </w:rPr>
            </w:pPr>
            <w:r w:rsidRPr="00E807E7">
              <w:rPr>
                <w:color w:val="000000" w:themeColor="text1"/>
                <w:sz w:val="20"/>
                <w:szCs w:val="28"/>
                <w:lang w:val="fr-MA"/>
              </w:rPr>
              <w:t>Suivi Hydrologique, Suivi Climat, Sédiments</w:t>
            </w:r>
          </w:p>
        </w:tc>
        <w:tc>
          <w:tcPr>
            <w:tcW w:w="1551" w:type="dxa"/>
            <w:tcMar>
              <w:top w:w="80" w:type="dxa"/>
              <w:left w:w="120" w:type="dxa"/>
              <w:bottom w:w="80" w:type="dxa"/>
              <w:right w:w="120" w:type="dxa"/>
            </w:tcMar>
            <w:vAlign w:val="center"/>
          </w:tcPr>
          <w:p w14:paraId="7E9E928D" w14:textId="77777777" w:rsidR="004A1A03" w:rsidRPr="00E807E7" w:rsidRDefault="00000000">
            <w:pPr>
              <w:rPr>
                <w:color w:val="000000" w:themeColor="text1"/>
                <w:sz w:val="20"/>
                <w:szCs w:val="28"/>
              </w:rPr>
            </w:pPr>
            <w:proofErr w:type="spellStart"/>
            <w:proofErr w:type="gramStart"/>
            <w:r w:rsidRPr="00E807E7">
              <w:rPr>
                <w:color w:val="000000" w:themeColor="text1"/>
                <w:sz w:val="20"/>
                <w:szCs w:val="28"/>
              </w:rPr>
              <w:t>core.stations</w:t>
            </w:r>
            <w:proofErr w:type="spellEnd"/>
            <w:proofErr w:type="gramEnd"/>
          </w:p>
        </w:tc>
      </w:tr>
      <w:tr w:rsidR="004A1A03" w:rsidRPr="00E807E7" w14:paraId="51997716" w14:textId="77777777" w:rsidTr="00E807E7">
        <w:tc>
          <w:tcPr>
            <w:tcW w:w="1368" w:type="dxa"/>
            <w:tcMar>
              <w:top w:w="80" w:type="dxa"/>
              <w:left w:w="120" w:type="dxa"/>
              <w:bottom w:w="80" w:type="dxa"/>
              <w:right w:w="120" w:type="dxa"/>
            </w:tcMar>
            <w:vAlign w:val="center"/>
          </w:tcPr>
          <w:p w14:paraId="71776922" w14:textId="77777777" w:rsidR="004A1A03" w:rsidRPr="00E807E7" w:rsidRDefault="00000000">
            <w:pPr>
              <w:jc w:val="center"/>
              <w:rPr>
                <w:color w:val="000000" w:themeColor="text1"/>
                <w:sz w:val="20"/>
                <w:szCs w:val="28"/>
              </w:rPr>
            </w:pPr>
            <w:r w:rsidRPr="00E807E7">
              <w:rPr>
                <w:color w:val="000000" w:themeColor="text1"/>
                <w:sz w:val="20"/>
                <w:szCs w:val="28"/>
              </w:rPr>
              <w:t>Barrages</w:t>
            </w:r>
          </w:p>
        </w:tc>
        <w:tc>
          <w:tcPr>
            <w:tcW w:w="2448" w:type="dxa"/>
            <w:tcMar>
              <w:top w:w="80" w:type="dxa"/>
              <w:left w:w="120" w:type="dxa"/>
              <w:bottom w:w="80" w:type="dxa"/>
              <w:right w:w="120" w:type="dxa"/>
            </w:tcMar>
            <w:vAlign w:val="center"/>
          </w:tcPr>
          <w:p w14:paraId="0D092E7F" w14:textId="77777777" w:rsidR="004A1A03" w:rsidRPr="00E807E7" w:rsidRDefault="00000000">
            <w:pPr>
              <w:rPr>
                <w:color w:val="000000" w:themeColor="text1"/>
                <w:sz w:val="20"/>
                <w:szCs w:val="28"/>
                <w:lang w:val="fr-MA"/>
              </w:rPr>
            </w:pPr>
            <w:r w:rsidRPr="00E807E7">
              <w:rPr>
                <w:color w:val="000000" w:themeColor="text1"/>
                <w:sz w:val="20"/>
                <w:szCs w:val="28"/>
                <w:lang w:val="fr-MA"/>
              </w:rPr>
              <w:t>Réservoirs suivis par la plateforme, dont Hassan Addakhil, avec leurs données de bathymétrie.</w:t>
            </w:r>
          </w:p>
        </w:tc>
        <w:tc>
          <w:tcPr>
            <w:tcW w:w="2160" w:type="dxa"/>
            <w:tcMar>
              <w:top w:w="80" w:type="dxa"/>
              <w:left w:w="120" w:type="dxa"/>
              <w:bottom w:w="80" w:type="dxa"/>
              <w:right w:w="120" w:type="dxa"/>
            </w:tcMar>
            <w:vAlign w:val="center"/>
          </w:tcPr>
          <w:p w14:paraId="34497C67" w14:textId="77777777" w:rsidR="004A1A03" w:rsidRPr="00E807E7" w:rsidRDefault="00000000">
            <w:pPr>
              <w:rPr>
                <w:color w:val="000000" w:themeColor="text1"/>
                <w:sz w:val="20"/>
                <w:szCs w:val="28"/>
                <w:lang w:val="fr-MA"/>
              </w:rPr>
            </w:pPr>
            <w:r w:rsidRPr="00E807E7">
              <w:rPr>
                <w:color w:val="000000" w:themeColor="text1"/>
                <w:sz w:val="20"/>
                <w:szCs w:val="28"/>
                <w:lang w:val="fr-MA"/>
              </w:rPr>
              <w:t>Support des modules d'envasement et des vues cartographiques.</w:t>
            </w:r>
          </w:p>
        </w:tc>
        <w:tc>
          <w:tcPr>
            <w:tcW w:w="792" w:type="dxa"/>
            <w:tcMar>
              <w:top w:w="80" w:type="dxa"/>
              <w:left w:w="120" w:type="dxa"/>
              <w:bottom w:w="80" w:type="dxa"/>
              <w:right w:w="120" w:type="dxa"/>
            </w:tcMar>
            <w:vAlign w:val="center"/>
          </w:tcPr>
          <w:p w14:paraId="02365317" w14:textId="77777777" w:rsidR="004A1A03" w:rsidRPr="00E807E7" w:rsidRDefault="00000000">
            <w:pPr>
              <w:rPr>
                <w:color w:val="000000" w:themeColor="text1"/>
                <w:sz w:val="20"/>
                <w:szCs w:val="28"/>
              </w:rPr>
            </w:pPr>
            <w:r w:rsidRPr="00E807E7">
              <w:rPr>
                <w:color w:val="000000" w:themeColor="text1"/>
                <w:sz w:val="20"/>
                <w:szCs w:val="28"/>
              </w:rPr>
              <w:t>-</w:t>
            </w:r>
          </w:p>
        </w:tc>
        <w:tc>
          <w:tcPr>
            <w:tcW w:w="1440" w:type="dxa"/>
            <w:tcMar>
              <w:top w:w="80" w:type="dxa"/>
              <w:left w:w="120" w:type="dxa"/>
              <w:bottom w:w="80" w:type="dxa"/>
              <w:right w:w="120" w:type="dxa"/>
            </w:tcMar>
            <w:vAlign w:val="center"/>
          </w:tcPr>
          <w:p w14:paraId="791E3A65" w14:textId="77777777" w:rsidR="004A1A03" w:rsidRPr="00E807E7" w:rsidRDefault="00000000">
            <w:pPr>
              <w:rPr>
                <w:color w:val="000000" w:themeColor="text1"/>
                <w:sz w:val="20"/>
                <w:szCs w:val="28"/>
              </w:rPr>
            </w:pPr>
            <w:r w:rsidRPr="00E807E7">
              <w:rPr>
                <w:color w:val="000000" w:themeColor="text1"/>
                <w:sz w:val="20"/>
                <w:szCs w:val="28"/>
              </w:rPr>
              <w:t>Sédiments, Suivi Hydrologique</w:t>
            </w:r>
          </w:p>
        </w:tc>
        <w:tc>
          <w:tcPr>
            <w:tcW w:w="1551" w:type="dxa"/>
            <w:tcMar>
              <w:top w:w="80" w:type="dxa"/>
              <w:left w:w="120" w:type="dxa"/>
              <w:bottom w:w="80" w:type="dxa"/>
              <w:right w:w="120" w:type="dxa"/>
            </w:tcMar>
            <w:vAlign w:val="center"/>
          </w:tcPr>
          <w:p w14:paraId="17B338DF" w14:textId="77777777" w:rsidR="004A1A03" w:rsidRPr="00E807E7" w:rsidRDefault="00000000">
            <w:pPr>
              <w:rPr>
                <w:color w:val="000000" w:themeColor="text1"/>
                <w:sz w:val="20"/>
                <w:szCs w:val="28"/>
              </w:rPr>
            </w:pPr>
            <w:proofErr w:type="gramStart"/>
            <w:r w:rsidRPr="00E807E7">
              <w:rPr>
                <w:color w:val="000000" w:themeColor="text1"/>
                <w:sz w:val="20"/>
                <w:szCs w:val="28"/>
              </w:rPr>
              <w:t>core.reservoirs</w:t>
            </w:r>
            <w:proofErr w:type="gramEnd"/>
            <w:r w:rsidRPr="00E807E7">
              <w:rPr>
                <w:color w:val="000000" w:themeColor="text1"/>
                <w:sz w:val="20"/>
                <w:szCs w:val="28"/>
              </w:rPr>
              <w:t xml:space="preserve">, </w:t>
            </w:r>
            <w:proofErr w:type="gramStart"/>
            <w:r w:rsidRPr="00E807E7">
              <w:rPr>
                <w:color w:val="000000" w:themeColor="text1"/>
                <w:sz w:val="20"/>
                <w:szCs w:val="28"/>
              </w:rPr>
              <w:t>core.reservoir</w:t>
            </w:r>
            <w:proofErr w:type="gramEnd"/>
            <w:r w:rsidRPr="00E807E7">
              <w:rPr>
                <w:color w:val="000000" w:themeColor="text1"/>
                <w:sz w:val="20"/>
                <w:szCs w:val="28"/>
              </w:rPr>
              <w:t xml:space="preserve">_bathymetry, </w:t>
            </w:r>
            <w:proofErr w:type="gramStart"/>
            <w:r w:rsidRPr="00E807E7">
              <w:rPr>
                <w:color w:val="000000" w:themeColor="text1"/>
                <w:sz w:val="20"/>
                <w:szCs w:val="28"/>
              </w:rPr>
              <w:t>hydro.bathymetry</w:t>
            </w:r>
            <w:proofErr w:type="gramEnd"/>
            <w:r w:rsidRPr="00E807E7">
              <w:rPr>
                <w:color w:val="000000" w:themeColor="text1"/>
                <w:sz w:val="20"/>
                <w:szCs w:val="28"/>
              </w:rPr>
              <w:t>_campaigns</w:t>
            </w:r>
          </w:p>
        </w:tc>
      </w:tr>
      <w:tr w:rsidR="004A1A03" w:rsidRPr="00E807E7" w14:paraId="715E29CE" w14:textId="77777777" w:rsidTr="00E807E7">
        <w:tc>
          <w:tcPr>
            <w:tcW w:w="1368" w:type="dxa"/>
            <w:tcMar>
              <w:top w:w="80" w:type="dxa"/>
              <w:left w:w="120" w:type="dxa"/>
              <w:bottom w:w="80" w:type="dxa"/>
              <w:right w:w="120" w:type="dxa"/>
            </w:tcMar>
            <w:vAlign w:val="center"/>
          </w:tcPr>
          <w:p w14:paraId="077A6A0D" w14:textId="77777777" w:rsidR="004A1A03" w:rsidRPr="00E807E7" w:rsidRDefault="00000000">
            <w:pPr>
              <w:jc w:val="center"/>
              <w:rPr>
                <w:color w:val="000000" w:themeColor="text1"/>
                <w:sz w:val="20"/>
                <w:szCs w:val="28"/>
              </w:rPr>
            </w:pPr>
            <w:r w:rsidRPr="00E807E7">
              <w:rPr>
                <w:color w:val="000000" w:themeColor="text1"/>
                <w:sz w:val="20"/>
                <w:szCs w:val="28"/>
              </w:rPr>
              <w:t>Sous-bassins</w:t>
            </w:r>
          </w:p>
        </w:tc>
        <w:tc>
          <w:tcPr>
            <w:tcW w:w="2448" w:type="dxa"/>
            <w:tcMar>
              <w:top w:w="80" w:type="dxa"/>
              <w:left w:w="120" w:type="dxa"/>
              <w:bottom w:w="80" w:type="dxa"/>
              <w:right w:w="120" w:type="dxa"/>
            </w:tcMar>
            <w:vAlign w:val="center"/>
          </w:tcPr>
          <w:p w14:paraId="7E432D24" w14:textId="77777777" w:rsidR="004A1A03" w:rsidRPr="00E807E7" w:rsidRDefault="00000000">
            <w:pPr>
              <w:rPr>
                <w:color w:val="000000" w:themeColor="text1"/>
                <w:sz w:val="20"/>
                <w:szCs w:val="28"/>
                <w:lang w:val="fr-MA"/>
              </w:rPr>
            </w:pPr>
            <w:r w:rsidRPr="00E807E7">
              <w:rPr>
                <w:color w:val="000000" w:themeColor="text1"/>
                <w:sz w:val="20"/>
                <w:szCs w:val="28"/>
                <w:lang w:val="fr-MA"/>
              </w:rPr>
              <w:t>Unités spatiales de répartition du bassin versant dans le modèle SWAT.</w:t>
            </w:r>
          </w:p>
        </w:tc>
        <w:tc>
          <w:tcPr>
            <w:tcW w:w="2160" w:type="dxa"/>
            <w:tcMar>
              <w:top w:w="80" w:type="dxa"/>
              <w:left w:w="120" w:type="dxa"/>
              <w:bottom w:w="80" w:type="dxa"/>
              <w:right w:w="120" w:type="dxa"/>
            </w:tcMar>
            <w:vAlign w:val="center"/>
          </w:tcPr>
          <w:p w14:paraId="7227B5A9" w14:textId="77777777" w:rsidR="004A1A03" w:rsidRPr="00E807E7" w:rsidRDefault="00000000">
            <w:pPr>
              <w:rPr>
                <w:color w:val="000000" w:themeColor="text1"/>
                <w:sz w:val="20"/>
                <w:szCs w:val="28"/>
                <w:lang w:val="fr-MA"/>
              </w:rPr>
            </w:pPr>
            <w:r w:rsidRPr="00E807E7">
              <w:rPr>
                <w:color w:val="000000" w:themeColor="text1"/>
                <w:sz w:val="20"/>
                <w:szCs w:val="28"/>
                <w:lang w:val="fr-MA"/>
              </w:rPr>
              <w:t>Support des cartes d'érosion et de la dégradation spécifique.</w:t>
            </w:r>
          </w:p>
        </w:tc>
        <w:tc>
          <w:tcPr>
            <w:tcW w:w="792" w:type="dxa"/>
            <w:tcMar>
              <w:top w:w="80" w:type="dxa"/>
              <w:left w:w="120" w:type="dxa"/>
              <w:bottom w:w="80" w:type="dxa"/>
              <w:right w:w="120" w:type="dxa"/>
            </w:tcMar>
            <w:vAlign w:val="center"/>
          </w:tcPr>
          <w:p w14:paraId="787110B3" w14:textId="77777777" w:rsidR="004A1A03" w:rsidRPr="00E807E7" w:rsidRDefault="00000000">
            <w:pPr>
              <w:rPr>
                <w:color w:val="000000" w:themeColor="text1"/>
                <w:sz w:val="20"/>
                <w:szCs w:val="28"/>
              </w:rPr>
            </w:pPr>
            <w:r w:rsidRPr="00E807E7">
              <w:rPr>
                <w:color w:val="000000" w:themeColor="text1"/>
                <w:sz w:val="20"/>
                <w:szCs w:val="28"/>
              </w:rPr>
              <w:t>km2 / t/ha</w:t>
            </w:r>
          </w:p>
        </w:tc>
        <w:tc>
          <w:tcPr>
            <w:tcW w:w="1440" w:type="dxa"/>
            <w:tcMar>
              <w:top w:w="80" w:type="dxa"/>
              <w:left w:w="120" w:type="dxa"/>
              <w:bottom w:w="80" w:type="dxa"/>
              <w:right w:w="120" w:type="dxa"/>
            </w:tcMar>
            <w:vAlign w:val="center"/>
          </w:tcPr>
          <w:p w14:paraId="249A8A0E" w14:textId="77777777" w:rsidR="004A1A03" w:rsidRPr="00E807E7" w:rsidRDefault="00000000">
            <w:pPr>
              <w:rPr>
                <w:color w:val="000000" w:themeColor="text1"/>
                <w:sz w:val="20"/>
                <w:szCs w:val="28"/>
              </w:rPr>
            </w:pPr>
            <w:r w:rsidRPr="00E807E7">
              <w:rPr>
                <w:color w:val="000000" w:themeColor="text1"/>
                <w:sz w:val="20"/>
                <w:szCs w:val="28"/>
              </w:rPr>
              <w:t>Sédiments, Analyse spatiale</w:t>
            </w:r>
          </w:p>
        </w:tc>
        <w:tc>
          <w:tcPr>
            <w:tcW w:w="1551" w:type="dxa"/>
            <w:tcMar>
              <w:top w:w="80" w:type="dxa"/>
              <w:left w:w="120" w:type="dxa"/>
              <w:bottom w:w="80" w:type="dxa"/>
              <w:right w:w="120" w:type="dxa"/>
            </w:tcMar>
            <w:vAlign w:val="center"/>
          </w:tcPr>
          <w:p w14:paraId="57AF0BA2" w14:textId="77777777" w:rsidR="004A1A03" w:rsidRPr="00E807E7" w:rsidRDefault="00000000">
            <w:pPr>
              <w:rPr>
                <w:color w:val="000000" w:themeColor="text1"/>
                <w:sz w:val="20"/>
                <w:szCs w:val="28"/>
              </w:rPr>
            </w:pPr>
            <w:proofErr w:type="gramStart"/>
            <w:r w:rsidRPr="00E807E7">
              <w:rPr>
                <w:color w:val="000000" w:themeColor="text1"/>
                <w:sz w:val="20"/>
                <w:szCs w:val="28"/>
              </w:rPr>
              <w:t>core.subbasins</w:t>
            </w:r>
            <w:proofErr w:type="gramEnd"/>
            <w:r w:rsidRPr="00E807E7">
              <w:rPr>
                <w:color w:val="000000" w:themeColor="text1"/>
                <w:sz w:val="20"/>
                <w:szCs w:val="28"/>
              </w:rPr>
              <w:t xml:space="preserve">, </w:t>
            </w:r>
            <w:proofErr w:type="gramStart"/>
            <w:r w:rsidRPr="00E807E7">
              <w:rPr>
                <w:color w:val="000000" w:themeColor="text1"/>
                <w:sz w:val="20"/>
                <w:szCs w:val="28"/>
              </w:rPr>
              <w:t>gis.subbasin</w:t>
            </w:r>
            <w:proofErr w:type="gramEnd"/>
            <w:r w:rsidRPr="00E807E7">
              <w:rPr>
                <w:color w:val="000000" w:themeColor="text1"/>
                <w:sz w:val="20"/>
                <w:szCs w:val="28"/>
              </w:rPr>
              <w:t>_shapes, access.sub_results</w:t>
            </w:r>
          </w:p>
        </w:tc>
      </w:tr>
      <w:tr w:rsidR="004A1A03" w:rsidRPr="00E807E7" w14:paraId="419AD973" w14:textId="77777777" w:rsidTr="00E807E7">
        <w:tc>
          <w:tcPr>
            <w:tcW w:w="1368" w:type="dxa"/>
            <w:tcMar>
              <w:top w:w="80" w:type="dxa"/>
              <w:left w:w="120" w:type="dxa"/>
              <w:bottom w:w="80" w:type="dxa"/>
              <w:right w:w="120" w:type="dxa"/>
            </w:tcMar>
            <w:vAlign w:val="center"/>
          </w:tcPr>
          <w:p w14:paraId="4476A984" w14:textId="77777777" w:rsidR="004A1A03" w:rsidRPr="00E807E7" w:rsidRDefault="00000000">
            <w:pPr>
              <w:jc w:val="center"/>
              <w:rPr>
                <w:color w:val="000000" w:themeColor="text1"/>
                <w:sz w:val="20"/>
                <w:szCs w:val="28"/>
              </w:rPr>
            </w:pPr>
            <w:r w:rsidRPr="00E807E7">
              <w:rPr>
                <w:color w:val="000000" w:themeColor="text1"/>
                <w:sz w:val="20"/>
                <w:szCs w:val="28"/>
              </w:rPr>
              <w:t>Reaches</w:t>
            </w:r>
          </w:p>
        </w:tc>
        <w:tc>
          <w:tcPr>
            <w:tcW w:w="2448" w:type="dxa"/>
            <w:tcMar>
              <w:top w:w="80" w:type="dxa"/>
              <w:left w:w="120" w:type="dxa"/>
              <w:bottom w:w="80" w:type="dxa"/>
              <w:right w:w="120" w:type="dxa"/>
            </w:tcMar>
            <w:vAlign w:val="center"/>
          </w:tcPr>
          <w:p w14:paraId="1751F32A" w14:textId="77777777" w:rsidR="004A1A03" w:rsidRPr="00E807E7" w:rsidRDefault="00000000">
            <w:pPr>
              <w:rPr>
                <w:color w:val="000000" w:themeColor="text1"/>
                <w:sz w:val="20"/>
                <w:szCs w:val="28"/>
                <w:lang w:val="fr-MA"/>
              </w:rPr>
            </w:pPr>
            <w:r w:rsidRPr="00E807E7">
              <w:rPr>
                <w:color w:val="000000" w:themeColor="text1"/>
                <w:sz w:val="20"/>
                <w:szCs w:val="28"/>
                <w:lang w:val="fr-MA"/>
              </w:rPr>
              <w:t>Tronçons hydrologiques du réseau SWAT.</w:t>
            </w:r>
          </w:p>
        </w:tc>
        <w:tc>
          <w:tcPr>
            <w:tcW w:w="2160" w:type="dxa"/>
            <w:tcMar>
              <w:top w:w="80" w:type="dxa"/>
              <w:left w:w="120" w:type="dxa"/>
              <w:bottom w:w="80" w:type="dxa"/>
              <w:right w:w="120" w:type="dxa"/>
            </w:tcMar>
            <w:vAlign w:val="center"/>
          </w:tcPr>
          <w:p w14:paraId="3DEA4D4D" w14:textId="77777777" w:rsidR="004A1A03" w:rsidRPr="00E807E7" w:rsidRDefault="00000000">
            <w:pPr>
              <w:rPr>
                <w:color w:val="000000" w:themeColor="text1"/>
                <w:sz w:val="20"/>
                <w:szCs w:val="28"/>
                <w:lang w:val="fr-MA"/>
              </w:rPr>
            </w:pPr>
            <w:r w:rsidRPr="00E807E7">
              <w:rPr>
                <w:color w:val="000000" w:themeColor="text1"/>
                <w:sz w:val="20"/>
                <w:szCs w:val="28"/>
                <w:lang w:val="fr-MA"/>
              </w:rPr>
              <w:t>Support des débits simulés et du transport solide.</w:t>
            </w:r>
          </w:p>
        </w:tc>
        <w:tc>
          <w:tcPr>
            <w:tcW w:w="792" w:type="dxa"/>
            <w:tcMar>
              <w:top w:w="80" w:type="dxa"/>
              <w:left w:w="120" w:type="dxa"/>
              <w:bottom w:w="80" w:type="dxa"/>
              <w:right w:w="120" w:type="dxa"/>
            </w:tcMar>
            <w:vAlign w:val="center"/>
          </w:tcPr>
          <w:p w14:paraId="60A461E8" w14:textId="77777777" w:rsidR="004A1A03" w:rsidRPr="00E807E7" w:rsidRDefault="00000000">
            <w:pPr>
              <w:rPr>
                <w:color w:val="000000" w:themeColor="text1"/>
                <w:sz w:val="20"/>
                <w:szCs w:val="28"/>
              </w:rPr>
            </w:pPr>
            <w:r w:rsidRPr="00E807E7">
              <w:rPr>
                <w:color w:val="000000" w:themeColor="text1"/>
                <w:sz w:val="20"/>
                <w:szCs w:val="28"/>
              </w:rPr>
              <w:t>m3/s, tons</w:t>
            </w:r>
          </w:p>
        </w:tc>
        <w:tc>
          <w:tcPr>
            <w:tcW w:w="1440" w:type="dxa"/>
            <w:tcMar>
              <w:top w:w="80" w:type="dxa"/>
              <w:left w:w="120" w:type="dxa"/>
              <w:bottom w:w="80" w:type="dxa"/>
              <w:right w:w="120" w:type="dxa"/>
            </w:tcMar>
            <w:vAlign w:val="center"/>
          </w:tcPr>
          <w:p w14:paraId="1D4CE071" w14:textId="77777777" w:rsidR="004A1A03" w:rsidRPr="00E807E7" w:rsidRDefault="00000000">
            <w:pPr>
              <w:rPr>
                <w:color w:val="000000" w:themeColor="text1"/>
                <w:sz w:val="20"/>
                <w:szCs w:val="28"/>
              </w:rPr>
            </w:pPr>
            <w:r w:rsidRPr="00E807E7">
              <w:rPr>
                <w:color w:val="000000" w:themeColor="text1"/>
                <w:sz w:val="20"/>
                <w:szCs w:val="28"/>
              </w:rPr>
              <w:t>Suivi Hydrologique, Sédiments, Cartes</w:t>
            </w:r>
          </w:p>
        </w:tc>
        <w:tc>
          <w:tcPr>
            <w:tcW w:w="1551" w:type="dxa"/>
            <w:tcMar>
              <w:top w:w="80" w:type="dxa"/>
              <w:left w:w="120" w:type="dxa"/>
              <w:bottom w:w="80" w:type="dxa"/>
              <w:right w:w="120" w:type="dxa"/>
            </w:tcMar>
            <w:vAlign w:val="center"/>
          </w:tcPr>
          <w:p w14:paraId="294B1CC1" w14:textId="77777777" w:rsidR="004A1A03" w:rsidRPr="00E807E7" w:rsidRDefault="00000000">
            <w:pPr>
              <w:rPr>
                <w:color w:val="000000" w:themeColor="text1"/>
                <w:sz w:val="20"/>
                <w:szCs w:val="28"/>
              </w:rPr>
            </w:pPr>
            <w:proofErr w:type="gramStart"/>
            <w:r w:rsidRPr="00E807E7">
              <w:rPr>
                <w:color w:val="000000" w:themeColor="text1"/>
                <w:sz w:val="20"/>
                <w:szCs w:val="28"/>
              </w:rPr>
              <w:t>core.reaches</w:t>
            </w:r>
            <w:proofErr w:type="gramEnd"/>
            <w:r w:rsidRPr="00E807E7">
              <w:rPr>
                <w:color w:val="000000" w:themeColor="text1"/>
                <w:sz w:val="20"/>
                <w:szCs w:val="28"/>
              </w:rPr>
              <w:t xml:space="preserve">, </w:t>
            </w:r>
            <w:proofErr w:type="gramStart"/>
            <w:r w:rsidRPr="00E807E7">
              <w:rPr>
                <w:color w:val="000000" w:themeColor="text1"/>
                <w:sz w:val="20"/>
                <w:szCs w:val="28"/>
              </w:rPr>
              <w:t>gis.reach</w:t>
            </w:r>
            <w:proofErr w:type="gramEnd"/>
            <w:r w:rsidRPr="00E807E7">
              <w:rPr>
                <w:color w:val="000000" w:themeColor="text1"/>
                <w:sz w:val="20"/>
                <w:szCs w:val="28"/>
              </w:rPr>
              <w:t>_shapes, access.rch_results</w:t>
            </w:r>
          </w:p>
        </w:tc>
      </w:tr>
      <w:tr w:rsidR="004A1A03" w:rsidRPr="00E807E7" w14:paraId="468C1F4E" w14:textId="77777777" w:rsidTr="00E807E7">
        <w:tc>
          <w:tcPr>
            <w:tcW w:w="1368" w:type="dxa"/>
            <w:tcMar>
              <w:top w:w="80" w:type="dxa"/>
              <w:left w:w="120" w:type="dxa"/>
              <w:bottom w:w="80" w:type="dxa"/>
              <w:right w:w="120" w:type="dxa"/>
            </w:tcMar>
            <w:vAlign w:val="center"/>
          </w:tcPr>
          <w:p w14:paraId="6C94F99A" w14:textId="77777777" w:rsidR="004A1A03" w:rsidRPr="00E807E7" w:rsidRDefault="00000000">
            <w:pPr>
              <w:jc w:val="center"/>
              <w:rPr>
                <w:color w:val="000000" w:themeColor="text1"/>
                <w:sz w:val="20"/>
                <w:szCs w:val="28"/>
              </w:rPr>
            </w:pPr>
            <w:r w:rsidRPr="00E807E7">
              <w:rPr>
                <w:color w:val="000000" w:themeColor="text1"/>
                <w:sz w:val="20"/>
                <w:szCs w:val="28"/>
              </w:rPr>
              <w:t>HRU</w:t>
            </w:r>
          </w:p>
        </w:tc>
        <w:tc>
          <w:tcPr>
            <w:tcW w:w="2448" w:type="dxa"/>
            <w:tcMar>
              <w:top w:w="80" w:type="dxa"/>
              <w:left w:w="120" w:type="dxa"/>
              <w:bottom w:w="80" w:type="dxa"/>
              <w:right w:w="120" w:type="dxa"/>
            </w:tcMar>
            <w:vAlign w:val="center"/>
          </w:tcPr>
          <w:p w14:paraId="2A386735" w14:textId="77777777" w:rsidR="004A1A03" w:rsidRPr="00E807E7" w:rsidRDefault="00000000">
            <w:pPr>
              <w:rPr>
                <w:color w:val="000000" w:themeColor="text1"/>
                <w:sz w:val="20"/>
                <w:szCs w:val="28"/>
                <w:lang w:val="fr-MA"/>
              </w:rPr>
            </w:pPr>
            <w:proofErr w:type="spellStart"/>
            <w:r w:rsidRPr="00E807E7">
              <w:rPr>
                <w:color w:val="000000" w:themeColor="text1"/>
                <w:sz w:val="20"/>
                <w:szCs w:val="28"/>
                <w:lang w:val="fr-MA"/>
              </w:rPr>
              <w:t>Hydrologic</w:t>
            </w:r>
            <w:proofErr w:type="spellEnd"/>
            <w:r w:rsidRPr="00E807E7">
              <w:rPr>
                <w:color w:val="000000" w:themeColor="text1"/>
                <w:sz w:val="20"/>
                <w:szCs w:val="28"/>
                <w:lang w:val="fr-MA"/>
              </w:rPr>
              <w:t xml:space="preserve"> </w:t>
            </w:r>
            <w:proofErr w:type="spellStart"/>
            <w:r w:rsidRPr="00E807E7">
              <w:rPr>
                <w:color w:val="000000" w:themeColor="text1"/>
                <w:sz w:val="20"/>
                <w:szCs w:val="28"/>
                <w:lang w:val="fr-MA"/>
              </w:rPr>
              <w:t>Response</w:t>
            </w:r>
            <w:proofErr w:type="spellEnd"/>
            <w:r w:rsidRPr="00E807E7">
              <w:rPr>
                <w:color w:val="000000" w:themeColor="text1"/>
                <w:sz w:val="20"/>
                <w:szCs w:val="28"/>
                <w:lang w:val="fr-MA"/>
              </w:rPr>
              <w:t xml:space="preserve"> </w:t>
            </w:r>
            <w:proofErr w:type="spellStart"/>
            <w:r w:rsidRPr="00E807E7">
              <w:rPr>
                <w:color w:val="000000" w:themeColor="text1"/>
                <w:sz w:val="20"/>
                <w:szCs w:val="28"/>
                <w:lang w:val="fr-MA"/>
              </w:rPr>
              <w:t>Units</w:t>
            </w:r>
            <w:proofErr w:type="spellEnd"/>
            <w:r w:rsidRPr="00E807E7">
              <w:rPr>
                <w:color w:val="000000" w:themeColor="text1"/>
                <w:sz w:val="20"/>
                <w:szCs w:val="28"/>
                <w:lang w:val="fr-MA"/>
              </w:rPr>
              <w:t>, unités fines de calcul du modèle SWAT.</w:t>
            </w:r>
          </w:p>
        </w:tc>
        <w:tc>
          <w:tcPr>
            <w:tcW w:w="2160" w:type="dxa"/>
            <w:tcMar>
              <w:top w:w="80" w:type="dxa"/>
              <w:left w:w="120" w:type="dxa"/>
              <w:bottom w:w="80" w:type="dxa"/>
              <w:right w:w="120" w:type="dxa"/>
            </w:tcMar>
            <w:vAlign w:val="center"/>
          </w:tcPr>
          <w:p w14:paraId="50DC2336" w14:textId="77777777" w:rsidR="004A1A03" w:rsidRPr="00E807E7" w:rsidRDefault="00000000">
            <w:pPr>
              <w:rPr>
                <w:color w:val="000000" w:themeColor="text1"/>
                <w:sz w:val="20"/>
                <w:szCs w:val="28"/>
                <w:lang w:val="fr-MA"/>
              </w:rPr>
            </w:pPr>
            <w:r w:rsidRPr="00E807E7">
              <w:rPr>
                <w:color w:val="000000" w:themeColor="text1"/>
                <w:sz w:val="20"/>
                <w:szCs w:val="28"/>
                <w:lang w:val="fr-MA"/>
              </w:rPr>
              <w:t>Analyse détaillée des processus hydrologiques et érosifs.</w:t>
            </w:r>
          </w:p>
        </w:tc>
        <w:tc>
          <w:tcPr>
            <w:tcW w:w="792" w:type="dxa"/>
            <w:tcMar>
              <w:top w:w="80" w:type="dxa"/>
              <w:left w:w="120" w:type="dxa"/>
              <w:bottom w:w="80" w:type="dxa"/>
              <w:right w:w="120" w:type="dxa"/>
            </w:tcMar>
            <w:vAlign w:val="center"/>
          </w:tcPr>
          <w:p w14:paraId="283FA8FC" w14:textId="77777777" w:rsidR="004A1A03" w:rsidRPr="00E807E7" w:rsidRDefault="00000000">
            <w:pPr>
              <w:rPr>
                <w:color w:val="000000" w:themeColor="text1"/>
                <w:sz w:val="20"/>
                <w:szCs w:val="28"/>
              </w:rPr>
            </w:pPr>
            <w:r w:rsidRPr="00E807E7">
              <w:rPr>
                <w:color w:val="000000" w:themeColor="text1"/>
                <w:sz w:val="20"/>
                <w:szCs w:val="28"/>
              </w:rPr>
              <w:t>mm, t/ha, kg/ha</w:t>
            </w:r>
          </w:p>
        </w:tc>
        <w:tc>
          <w:tcPr>
            <w:tcW w:w="1440" w:type="dxa"/>
            <w:tcMar>
              <w:top w:w="80" w:type="dxa"/>
              <w:left w:w="120" w:type="dxa"/>
              <w:bottom w:w="80" w:type="dxa"/>
              <w:right w:w="120" w:type="dxa"/>
            </w:tcMar>
            <w:vAlign w:val="center"/>
          </w:tcPr>
          <w:p w14:paraId="2D428146" w14:textId="77777777" w:rsidR="004A1A03" w:rsidRPr="00E807E7" w:rsidRDefault="00000000">
            <w:pPr>
              <w:rPr>
                <w:color w:val="000000" w:themeColor="text1"/>
                <w:sz w:val="20"/>
                <w:szCs w:val="28"/>
              </w:rPr>
            </w:pPr>
            <w:r w:rsidRPr="00E807E7">
              <w:rPr>
                <w:color w:val="000000" w:themeColor="text1"/>
                <w:sz w:val="20"/>
                <w:szCs w:val="28"/>
              </w:rPr>
              <w:t>Sédiments, Gestion de donnée</w:t>
            </w:r>
          </w:p>
        </w:tc>
        <w:tc>
          <w:tcPr>
            <w:tcW w:w="1551" w:type="dxa"/>
            <w:tcMar>
              <w:top w:w="80" w:type="dxa"/>
              <w:left w:w="120" w:type="dxa"/>
              <w:bottom w:w="80" w:type="dxa"/>
              <w:right w:w="120" w:type="dxa"/>
            </w:tcMar>
            <w:vAlign w:val="center"/>
          </w:tcPr>
          <w:p w14:paraId="6B6616F8" w14:textId="77777777" w:rsidR="004A1A03" w:rsidRPr="00E807E7" w:rsidRDefault="00000000">
            <w:pPr>
              <w:rPr>
                <w:color w:val="000000" w:themeColor="text1"/>
                <w:sz w:val="20"/>
                <w:szCs w:val="28"/>
              </w:rPr>
            </w:pPr>
            <w:r w:rsidRPr="00E807E7">
              <w:rPr>
                <w:color w:val="000000" w:themeColor="text1"/>
                <w:sz w:val="20"/>
                <w:szCs w:val="28"/>
              </w:rPr>
              <w:t>access.hru_results</w:t>
            </w:r>
          </w:p>
        </w:tc>
      </w:tr>
    </w:tbl>
    <w:p w14:paraId="0899CCE1" w14:textId="77777777" w:rsidR="004A1A03" w:rsidRPr="00E807E7" w:rsidRDefault="004A1A03">
      <w:pPr>
        <w:rPr>
          <w:color w:val="000000" w:themeColor="text1"/>
        </w:rPr>
      </w:pPr>
    </w:p>
    <w:p w14:paraId="0F55898A" w14:textId="4F8FF6E6" w:rsidR="004A1A03" w:rsidRPr="00E807E7" w:rsidRDefault="00E807E7">
      <w:pPr>
        <w:pStyle w:val="Heading2"/>
        <w:rPr>
          <w:color w:val="000000" w:themeColor="text1"/>
        </w:rPr>
      </w:pPr>
      <w:r>
        <w:rPr>
          <w:color w:val="000000" w:themeColor="text1"/>
        </w:rPr>
        <w:t>5</w:t>
      </w:r>
      <w:r w:rsidR="00000000" w:rsidRPr="00E807E7">
        <w:rPr>
          <w:color w:val="000000" w:themeColor="text1"/>
        </w:rPr>
        <w:t>.2 Scenarios et variables</w:t>
      </w:r>
    </w:p>
    <w:tbl>
      <w:tblPr>
        <w:tblStyle w:val="TableGrid"/>
        <w:tblW w:w="0" w:type="auto"/>
        <w:tblLayout w:type="fixed"/>
        <w:tblLook w:val="04A0" w:firstRow="1" w:lastRow="0" w:firstColumn="1" w:lastColumn="0" w:noHBand="0" w:noVBand="1"/>
      </w:tblPr>
      <w:tblGrid>
        <w:gridCol w:w="1368"/>
        <w:gridCol w:w="2448"/>
        <w:gridCol w:w="2160"/>
        <w:gridCol w:w="792"/>
        <w:gridCol w:w="1440"/>
        <w:gridCol w:w="1152"/>
      </w:tblGrid>
      <w:tr w:rsidR="004A1A03" w:rsidRPr="00AF4317" w14:paraId="02142E8A" w14:textId="77777777">
        <w:trPr>
          <w:tblHeader/>
        </w:trPr>
        <w:tc>
          <w:tcPr>
            <w:tcW w:w="1368" w:type="dxa"/>
            <w:shd w:val="clear" w:color="auto" w:fill="E8EEF5"/>
            <w:tcMar>
              <w:top w:w="80" w:type="dxa"/>
              <w:left w:w="120" w:type="dxa"/>
              <w:bottom w:w="80" w:type="dxa"/>
              <w:right w:w="120" w:type="dxa"/>
            </w:tcMar>
            <w:vAlign w:val="center"/>
          </w:tcPr>
          <w:p w14:paraId="5F8A36A4" w14:textId="77777777" w:rsidR="004A1A03" w:rsidRPr="00AF4317" w:rsidRDefault="00000000">
            <w:pPr>
              <w:jc w:val="center"/>
              <w:rPr>
                <w:color w:val="000000" w:themeColor="text1"/>
                <w:sz w:val="20"/>
                <w:szCs w:val="28"/>
              </w:rPr>
            </w:pPr>
            <w:r w:rsidRPr="00AF4317">
              <w:rPr>
                <w:b/>
                <w:color w:val="000000" w:themeColor="text1"/>
                <w:sz w:val="20"/>
                <w:szCs w:val="28"/>
              </w:rPr>
              <w:t>Donnée</w:t>
            </w:r>
          </w:p>
        </w:tc>
        <w:tc>
          <w:tcPr>
            <w:tcW w:w="2448" w:type="dxa"/>
            <w:shd w:val="clear" w:color="auto" w:fill="E8EEF5"/>
            <w:tcMar>
              <w:top w:w="80" w:type="dxa"/>
              <w:left w:w="120" w:type="dxa"/>
              <w:bottom w:w="80" w:type="dxa"/>
              <w:right w:w="120" w:type="dxa"/>
            </w:tcMar>
            <w:vAlign w:val="center"/>
          </w:tcPr>
          <w:p w14:paraId="545F24AB" w14:textId="77777777" w:rsidR="004A1A03" w:rsidRPr="00AF4317" w:rsidRDefault="00000000">
            <w:pPr>
              <w:jc w:val="center"/>
              <w:rPr>
                <w:color w:val="000000" w:themeColor="text1"/>
                <w:sz w:val="20"/>
                <w:szCs w:val="28"/>
              </w:rPr>
            </w:pPr>
            <w:r w:rsidRPr="00AF4317">
              <w:rPr>
                <w:b/>
                <w:color w:val="000000" w:themeColor="text1"/>
                <w:sz w:val="20"/>
                <w:szCs w:val="28"/>
              </w:rPr>
              <w:t>Définition</w:t>
            </w:r>
          </w:p>
        </w:tc>
        <w:tc>
          <w:tcPr>
            <w:tcW w:w="2160" w:type="dxa"/>
            <w:shd w:val="clear" w:color="auto" w:fill="E8EEF5"/>
            <w:tcMar>
              <w:top w:w="80" w:type="dxa"/>
              <w:left w:w="120" w:type="dxa"/>
              <w:bottom w:w="80" w:type="dxa"/>
              <w:right w:w="120" w:type="dxa"/>
            </w:tcMar>
            <w:vAlign w:val="center"/>
          </w:tcPr>
          <w:p w14:paraId="610E8DF5" w14:textId="77777777" w:rsidR="004A1A03" w:rsidRPr="00AF4317" w:rsidRDefault="00000000">
            <w:pPr>
              <w:jc w:val="center"/>
              <w:rPr>
                <w:color w:val="000000" w:themeColor="text1"/>
                <w:sz w:val="20"/>
                <w:szCs w:val="28"/>
              </w:rPr>
            </w:pPr>
            <w:r w:rsidRPr="00AF4317">
              <w:rPr>
                <w:b/>
                <w:color w:val="000000" w:themeColor="text1"/>
                <w:sz w:val="20"/>
                <w:szCs w:val="28"/>
              </w:rPr>
              <w:t>Rôle</w:t>
            </w:r>
          </w:p>
        </w:tc>
        <w:tc>
          <w:tcPr>
            <w:tcW w:w="792" w:type="dxa"/>
            <w:shd w:val="clear" w:color="auto" w:fill="E8EEF5"/>
            <w:tcMar>
              <w:top w:w="80" w:type="dxa"/>
              <w:left w:w="120" w:type="dxa"/>
              <w:bottom w:w="80" w:type="dxa"/>
              <w:right w:w="120" w:type="dxa"/>
            </w:tcMar>
            <w:vAlign w:val="center"/>
          </w:tcPr>
          <w:p w14:paraId="0668E80B" w14:textId="77777777" w:rsidR="004A1A03" w:rsidRPr="00AF4317" w:rsidRDefault="00000000">
            <w:pPr>
              <w:jc w:val="center"/>
              <w:rPr>
                <w:color w:val="000000" w:themeColor="text1"/>
                <w:sz w:val="20"/>
                <w:szCs w:val="28"/>
              </w:rPr>
            </w:pPr>
            <w:r w:rsidRPr="00AF4317">
              <w:rPr>
                <w:b/>
                <w:color w:val="000000" w:themeColor="text1"/>
                <w:sz w:val="20"/>
                <w:szCs w:val="28"/>
              </w:rPr>
              <w:t>Unité</w:t>
            </w:r>
          </w:p>
        </w:tc>
        <w:tc>
          <w:tcPr>
            <w:tcW w:w="1440" w:type="dxa"/>
            <w:shd w:val="clear" w:color="auto" w:fill="E8EEF5"/>
            <w:tcMar>
              <w:top w:w="80" w:type="dxa"/>
              <w:left w:w="120" w:type="dxa"/>
              <w:bottom w:w="80" w:type="dxa"/>
              <w:right w:w="120" w:type="dxa"/>
            </w:tcMar>
            <w:vAlign w:val="center"/>
          </w:tcPr>
          <w:p w14:paraId="019AA107" w14:textId="77777777" w:rsidR="004A1A03" w:rsidRPr="00AF4317" w:rsidRDefault="00000000">
            <w:pPr>
              <w:jc w:val="center"/>
              <w:rPr>
                <w:color w:val="000000" w:themeColor="text1"/>
                <w:sz w:val="20"/>
                <w:szCs w:val="28"/>
              </w:rPr>
            </w:pPr>
            <w:r w:rsidRPr="00AF4317">
              <w:rPr>
                <w:b/>
                <w:color w:val="000000" w:themeColor="text1"/>
                <w:sz w:val="20"/>
                <w:szCs w:val="28"/>
              </w:rPr>
              <w:t>Module</w:t>
            </w:r>
          </w:p>
        </w:tc>
        <w:tc>
          <w:tcPr>
            <w:tcW w:w="1152" w:type="dxa"/>
            <w:shd w:val="clear" w:color="auto" w:fill="E8EEF5"/>
            <w:tcMar>
              <w:top w:w="80" w:type="dxa"/>
              <w:left w:w="120" w:type="dxa"/>
              <w:bottom w:w="80" w:type="dxa"/>
              <w:right w:w="120" w:type="dxa"/>
            </w:tcMar>
            <w:vAlign w:val="center"/>
          </w:tcPr>
          <w:p w14:paraId="24203168" w14:textId="77777777" w:rsidR="004A1A03" w:rsidRPr="00AF4317" w:rsidRDefault="00000000">
            <w:pPr>
              <w:jc w:val="center"/>
              <w:rPr>
                <w:color w:val="000000" w:themeColor="text1"/>
                <w:sz w:val="20"/>
                <w:szCs w:val="28"/>
              </w:rPr>
            </w:pPr>
            <w:r w:rsidRPr="00AF4317">
              <w:rPr>
                <w:b/>
                <w:color w:val="000000" w:themeColor="text1"/>
                <w:sz w:val="20"/>
                <w:szCs w:val="28"/>
              </w:rPr>
              <w:t>Source</w:t>
            </w:r>
          </w:p>
        </w:tc>
      </w:tr>
      <w:tr w:rsidR="004A1A03" w:rsidRPr="00AF4317" w14:paraId="27CE4C37" w14:textId="77777777">
        <w:tc>
          <w:tcPr>
            <w:tcW w:w="1368" w:type="dxa"/>
            <w:tcMar>
              <w:top w:w="80" w:type="dxa"/>
              <w:left w:w="120" w:type="dxa"/>
              <w:bottom w:w="80" w:type="dxa"/>
              <w:right w:w="120" w:type="dxa"/>
            </w:tcMar>
            <w:vAlign w:val="center"/>
          </w:tcPr>
          <w:p w14:paraId="5B4A153F" w14:textId="77777777" w:rsidR="004A1A03" w:rsidRPr="00AF4317" w:rsidRDefault="00000000">
            <w:pPr>
              <w:jc w:val="center"/>
              <w:rPr>
                <w:color w:val="000000" w:themeColor="text1"/>
                <w:sz w:val="20"/>
                <w:szCs w:val="28"/>
              </w:rPr>
            </w:pPr>
            <w:r w:rsidRPr="00AF4317">
              <w:rPr>
                <w:color w:val="000000" w:themeColor="text1"/>
                <w:sz w:val="20"/>
                <w:szCs w:val="28"/>
              </w:rPr>
              <w:t>Scénarios</w:t>
            </w:r>
          </w:p>
        </w:tc>
        <w:tc>
          <w:tcPr>
            <w:tcW w:w="2448" w:type="dxa"/>
            <w:tcMar>
              <w:top w:w="80" w:type="dxa"/>
              <w:left w:w="120" w:type="dxa"/>
              <w:bottom w:w="80" w:type="dxa"/>
              <w:right w:w="120" w:type="dxa"/>
            </w:tcMar>
            <w:vAlign w:val="center"/>
          </w:tcPr>
          <w:p w14:paraId="441E016B" w14:textId="77777777" w:rsidR="004A1A03" w:rsidRPr="00AF4317" w:rsidRDefault="00000000">
            <w:pPr>
              <w:rPr>
                <w:color w:val="000000" w:themeColor="text1"/>
                <w:sz w:val="20"/>
                <w:szCs w:val="28"/>
                <w:lang w:val="fr-MA"/>
              </w:rPr>
            </w:pPr>
            <w:r w:rsidRPr="00AF4317">
              <w:rPr>
                <w:color w:val="000000" w:themeColor="text1"/>
                <w:sz w:val="20"/>
                <w:szCs w:val="28"/>
                <w:lang w:val="fr-MA"/>
              </w:rPr>
              <w:t xml:space="preserve">Jeux d'hypothèses de </w:t>
            </w:r>
            <w:proofErr w:type="gramStart"/>
            <w:r w:rsidRPr="00AF4317">
              <w:rPr>
                <w:color w:val="000000" w:themeColor="text1"/>
                <w:sz w:val="20"/>
                <w:szCs w:val="28"/>
                <w:lang w:val="fr-MA"/>
              </w:rPr>
              <w:lastRenderedPageBreak/>
              <w:t>simulation:</w:t>
            </w:r>
            <w:proofErr w:type="gramEnd"/>
            <w:r w:rsidRPr="00AF4317">
              <w:rPr>
                <w:color w:val="000000" w:themeColor="text1"/>
                <w:sz w:val="20"/>
                <w:szCs w:val="28"/>
                <w:lang w:val="fr-MA"/>
              </w:rPr>
              <w:t xml:space="preserve"> état actuel, SSP et scénarios d'intervention.</w:t>
            </w:r>
          </w:p>
        </w:tc>
        <w:tc>
          <w:tcPr>
            <w:tcW w:w="2160" w:type="dxa"/>
            <w:tcMar>
              <w:top w:w="80" w:type="dxa"/>
              <w:left w:w="120" w:type="dxa"/>
              <w:bottom w:w="80" w:type="dxa"/>
              <w:right w:w="120" w:type="dxa"/>
            </w:tcMar>
            <w:vAlign w:val="center"/>
          </w:tcPr>
          <w:p w14:paraId="4E2951C4" w14:textId="77777777" w:rsidR="004A1A03" w:rsidRPr="00AF4317" w:rsidRDefault="00000000">
            <w:pPr>
              <w:rPr>
                <w:color w:val="000000" w:themeColor="text1"/>
                <w:sz w:val="20"/>
                <w:szCs w:val="28"/>
                <w:lang w:val="fr-MA"/>
              </w:rPr>
            </w:pPr>
            <w:r w:rsidRPr="00AF4317">
              <w:rPr>
                <w:color w:val="000000" w:themeColor="text1"/>
                <w:sz w:val="20"/>
                <w:szCs w:val="28"/>
                <w:lang w:val="fr-MA"/>
              </w:rPr>
              <w:lastRenderedPageBreak/>
              <w:t xml:space="preserve">Pilotent les </w:t>
            </w:r>
            <w:r w:rsidRPr="00AF4317">
              <w:rPr>
                <w:color w:val="000000" w:themeColor="text1"/>
                <w:sz w:val="20"/>
                <w:szCs w:val="28"/>
                <w:lang w:val="fr-MA"/>
              </w:rPr>
              <w:lastRenderedPageBreak/>
              <w:t>comparaisons multi-scénarios dans les modules simulés.</w:t>
            </w:r>
          </w:p>
        </w:tc>
        <w:tc>
          <w:tcPr>
            <w:tcW w:w="792" w:type="dxa"/>
            <w:tcMar>
              <w:top w:w="80" w:type="dxa"/>
              <w:left w:w="120" w:type="dxa"/>
              <w:bottom w:w="80" w:type="dxa"/>
              <w:right w:w="120" w:type="dxa"/>
            </w:tcMar>
            <w:vAlign w:val="center"/>
          </w:tcPr>
          <w:p w14:paraId="2232BBA0" w14:textId="77777777" w:rsidR="004A1A03" w:rsidRPr="00AF4317" w:rsidRDefault="00000000">
            <w:pPr>
              <w:rPr>
                <w:color w:val="000000" w:themeColor="text1"/>
                <w:sz w:val="20"/>
                <w:szCs w:val="28"/>
              </w:rPr>
            </w:pPr>
            <w:r w:rsidRPr="00AF4317">
              <w:rPr>
                <w:color w:val="000000" w:themeColor="text1"/>
                <w:sz w:val="20"/>
                <w:szCs w:val="28"/>
              </w:rPr>
              <w:lastRenderedPageBreak/>
              <w:t>-</w:t>
            </w:r>
          </w:p>
        </w:tc>
        <w:tc>
          <w:tcPr>
            <w:tcW w:w="1440" w:type="dxa"/>
            <w:tcMar>
              <w:top w:w="80" w:type="dxa"/>
              <w:left w:w="120" w:type="dxa"/>
              <w:bottom w:w="80" w:type="dxa"/>
              <w:right w:w="120" w:type="dxa"/>
            </w:tcMar>
            <w:vAlign w:val="center"/>
          </w:tcPr>
          <w:p w14:paraId="0F54A06D" w14:textId="77777777" w:rsidR="004A1A03" w:rsidRPr="00AF4317" w:rsidRDefault="00000000">
            <w:pPr>
              <w:rPr>
                <w:color w:val="000000" w:themeColor="text1"/>
                <w:sz w:val="20"/>
                <w:szCs w:val="28"/>
              </w:rPr>
            </w:pPr>
            <w:r w:rsidRPr="00AF4317">
              <w:rPr>
                <w:color w:val="000000" w:themeColor="text1"/>
                <w:sz w:val="20"/>
                <w:szCs w:val="28"/>
              </w:rPr>
              <w:t xml:space="preserve">Suivi </w:t>
            </w:r>
            <w:r w:rsidRPr="00AF4317">
              <w:rPr>
                <w:color w:val="000000" w:themeColor="text1"/>
                <w:sz w:val="20"/>
                <w:szCs w:val="28"/>
              </w:rPr>
              <w:lastRenderedPageBreak/>
              <w:t>Hydrologique, Sédiments</w:t>
            </w:r>
          </w:p>
        </w:tc>
        <w:tc>
          <w:tcPr>
            <w:tcW w:w="1152" w:type="dxa"/>
            <w:tcMar>
              <w:top w:w="80" w:type="dxa"/>
              <w:left w:w="120" w:type="dxa"/>
              <w:bottom w:w="80" w:type="dxa"/>
              <w:right w:w="120" w:type="dxa"/>
            </w:tcMar>
            <w:vAlign w:val="center"/>
          </w:tcPr>
          <w:p w14:paraId="3C9B2B06" w14:textId="77777777" w:rsidR="004A1A03" w:rsidRPr="00AF4317" w:rsidRDefault="00000000">
            <w:pPr>
              <w:rPr>
                <w:color w:val="000000" w:themeColor="text1"/>
                <w:sz w:val="20"/>
                <w:szCs w:val="28"/>
              </w:rPr>
            </w:pPr>
            <w:proofErr w:type="gramStart"/>
            <w:r w:rsidRPr="00AF4317">
              <w:rPr>
                <w:color w:val="000000" w:themeColor="text1"/>
                <w:sz w:val="20"/>
                <w:szCs w:val="28"/>
              </w:rPr>
              <w:lastRenderedPageBreak/>
              <w:t>core.mode</w:t>
            </w:r>
            <w:r w:rsidRPr="00AF4317">
              <w:rPr>
                <w:color w:val="000000" w:themeColor="text1"/>
                <w:sz w:val="20"/>
                <w:szCs w:val="28"/>
              </w:rPr>
              <w:lastRenderedPageBreak/>
              <w:t>l</w:t>
            </w:r>
            <w:proofErr w:type="gramEnd"/>
            <w:r w:rsidRPr="00AF4317">
              <w:rPr>
                <w:color w:val="000000" w:themeColor="text1"/>
                <w:sz w:val="20"/>
                <w:szCs w:val="28"/>
              </w:rPr>
              <w:t>_runs</w:t>
            </w:r>
          </w:p>
        </w:tc>
      </w:tr>
      <w:tr w:rsidR="004A1A03" w:rsidRPr="00AF4317" w14:paraId="0451F81F" w14:textId="77777777">
        <w:tc>
          <w:tcPr>
            <w:tcW w:w="1368" w:type="dxa"/>
            <w:tcMar>
              <w:top w:w="80" w:type="dxa"/>
              <w:left w:w="120" w:type="dxa"/>
              <w:bottom w:w="80" w:type="dxa"/>
              <w:right w:w="120" w:type="dxa"/>
            </w:tcMar>
            <w:vAlign w:val="center"/>
          </w:tcPr>
          <w:p w14:paraId="304E94F3" w14:textId="77777777" w:rsidR="004A1A03" w:rsidRPr="00AF4317" w:rsidRDefault="00000000">
            <w:pPr>
              <w:jc w:val="center"/>
              <w:rPr>
                <w:color w:val="000000" w:themeColor="text1"/>
                <w:sz w:val="20"/>
                <w:szCs w:val="28"/>
              </w:rPr>
            </w:pPr>
            <w:r w:rsidRPr="00AF4317">
              <w:rPr>
                <w:color w:val="000000" w:themeColor="text1"/>
                <w:sz w:val="20"/>
                <w:szCs w:val="28"/>
              </w:rPr>
              <w:t>Variables hydrologiques</w:t>
            </w:r>
          </w:p>
        </w:tc>
        <w:tc>
          <w:tcPr>
            <w:tcW w:w="2448" w:type="dxa"/>
            <w:tcMar>
              <w:top w:w="80" w:type="dxa"/>
              <w:left w:w="120" w:type="dxa"/>
              <w:bottom w:w="80" w:type="dxa"/>
              <w:right w:w="120" w:type="dxa"/>
            </w:tcMar>
            <w:vAlign w:val="center"/>
          </w:tcPr>
          <w:p w14:paraId="51B5063E" w14:textId="77777777" w:rsidR="004A1A03" w:rsidRPr="00AF4317" w:rsidRDefault="00000000">
            <w:pPr>
              <w:rPr>
                <w:color w:val="000000" w:themeColor="text1"/>
                <w:sz w:val="20"/>
                <w:szCs w:val="28"/>
                <w:lang w:val="fr-MA"/>
              </w:rPr>
            </w:pPr>
            <w:r w:rsidRPr="00AF4317">
              <w:rPr>
                <w:color w:val="000000" w:themeColor="text1"/>
                <w:sz w:val="20"/>
                <w:szCs w:val="28"/>
                <w:lang w:val="fr-MA"/>
              </w:rPr>
              <w:t>Données de débit, niveau ou volume observées et simulées.</w:t>
            </w:r>
          </w:p>
        </w:tc>
        <w:tc>
          <w:tcPr>
            <w:tcW w:w="2160" w:type="dxa"/>
            <w:tcMar>
              <w:top w:w="80" w:type="dxa"/>
              <w:left w:w="120" w:type="dxa"/>
              <w:bottom w:w="80" w:type="dxa"/>
              <w:right w:w="120" w:type="dxa"/>
            </w:tcMar>
            <w:vAlign w:val="center"/>
          </w:tcPr>
          <w:p w14:paraId="28BD5BCE" w14:textId="77777777" w:rsidR="004A1A03" w:rsidRPr="00AF4317" w:rsidRDefault="00000000">
            <w:pPr>
              <w:rPr>
                <w:color w:val="000000" w:themeColor="text1"/>
                <w:sz w:val="20"/>
                <w:szCs w:val="28"/>
                <w:lang w:val="fr-MA"/>
              </w:rPr>
            </w:pPr>
            <w:r w:rsidRPr="00AF4317">
              <w:rPr>
                <w:color w:val="000000" w:themeColor="text1"/>
                <w:sz w:val="20"/>
                <w:szCs w:val="28"/>
                <w:lang w:val="fr-MA"/>
              </w:rPr>
              <w:t>Alimentent les graphiques, tableaux et statistiques du suivi hydrologique.</w:t>
            </w:r>
          </w:p>
        </w:tc>
        <w:tc>
          <w:tcPr>
            <w:tcW w:w="792" w:type="dxa"/>
            <w:tcMar>
              <w:top w:w="80" w:type="dxa"/>
              <w:left w:w="120" w:type="dxa"/>
              <w:bottom w:w="80" w:type="dxa"/>
              <w:right w:w="120" w:type="dxa"/>
            </w:tcMar>
            <w:vAlign w:val="center"/>
          </w:tcPr>
          <w:p w14:paraId="0377BB2A" w14:textId="77777777" w:rsidR="004A1A03" w:rsidRPr="00AF4317" w:rsidRDefault="00000000">
            <w:pPr>
              <w:rPr>
                <w:color w:val="000000" w:themeColor="text1"/>
                <w:sz w:val="20"/>
                <w:szCs w:val="28"/>
              </w:rPr>
            </w:pPr>
            <w:r w:rsidRPr="00AF4317">
              <w:rPr>
                <w:color w:val="000000" w:themeColor="text1"/>
                <w:sz w:val="20"/>
                <w:szCs w:val="28"/>
              </w:rPr>
              <w:t>m3/s, m3, hm3</w:t>
            </w:r>
          </w:p>
        </w:tc>
        <w:tc>
          <w:tcPr>
            <w:tcW w:w="1440" w:type="dxa"/>
            <w:tcMar>
              <w:top w:w="80" w:type="dxa"/>
              <w:left w:w="120" w:type="dxa"/>
              <w:bottom w:w="80" w:type="dxa"/>
              <w:right w:w="120" w:type="dxa"/>
            </w:tcMar>
            <w:vAlign w:val="center"/>
          </w:tcPr>
          <w:p w14:paraId="2353FF1E" w14:textId="77777777" w:rsidR="004A1A03" w:rsidRPr="00AF4317" w:rsidRDefault="00000000">
            <w:pPr>
              <w:rPr>
                <w:color w:val="000000" w:themeColor="text1"/>
                <w:sz w:val="20"/>
                <w:szCs w:val="28"/>
              </w:rPr>
            </w:pPr>
            <w:r w:rsidRPr="00AF4317">
              <w:rPr>
                <w:color w:val="000000" w:themeColor="text1"/>
                <w:sz w:val="20"/>
                <w:szCs w:val="28"/>
              </w:rPr>
              <w:t>Suivi Hydrologique</w:t>
            </w:r>
          </w:p>
        </w:tc>
        <w:tc>
          <w:tcPr>
            <w:tcW w:w="1152" w:type="dxa"/>
            <w:tcMar>
              <w:top w:w="80" w:type="dxa"/>
              <w:left w:w="120" w:type="dxa"/>
              <w:bottom w:w="80" w:type="dxa"/>
              <w:right w:w="120" w:type="dxa"/>
            </w:tcMar>
            <w:vAlign w:val="center"/>
          </w:tcPr>
          <w:p w14:paraId="686EF8F7" w14:textId="77777777" w:rsidR="004A1A03" w:rsidRPr="00AF4317" w:rsidRDefault="00000000">
            <w:pPr>
              <w:rPr>
                <w:color w:val="000000" w:themeColor="text1"/>
                <w:sz w:val="20"/>
                <w:szCs w:val="28"/>
              </w:rPr>
            </w:pPr>
            <w:proofErr w:type="gramStart"/>
            <w:r w:rsidRPr="00AF4317">
              <w:rPr>
                <w:color w:val="000000" w:themeColor="text1"/>
                <w:sz w:val="20"/>
                <w:szCs w:val="28"/>
              </w:rPr>
              <w:t>core.timeseries</w:t>
            </w:r>
            <w:proofErr w:type="gramEnd"/>
            <w:r w:rsidRPr="00AF4317">
              <w:rPr>
                <w:color w:val="000000" w:themeColor="text1"/>
                <w:sz w:val="20"/>
                <w:szCs w:val="28"/>
              </w:rPr>
              <w:t xml:space="preserve">, </w:t>
            </w:r>
            <w:proofErr w:type="gramStart"/>
            <w:r w:rsidRPr="00AF4317">
              <w:rPr>
                <w:color w:val="000000" w:themeColor="text1"/>
                <w:sz w:val="20"/>
                <w:szCs w:val="28"/>
              </w:rPr>
              <w:t>core.measurements</w:t>
            </w:r>
            <w:proofErr w:type="gramEnd"/>
            <w:r w:rsidRPr="00AF4317">
              <w:rPr>
                <w:color w:val="000000" w:themeColor="text1"/>
                <w:sz w:val="20"/>
                <w:szCs w:val="28"/>
              </w:rPr>
              <w:t>, access.rch_results</w:t>
            </w:r>
          </w:p>
        </w:tc>
      </w:tr>
      <w:tr w:rsidR="004A1A03" w:rsidRPr="00AF4317" w14:paraId="291EF82D" w14:textId="77777777">
        <w:tc>
          <w:tcPr>
            <w:tcW w:w="1368" w:type="dxa"/>
            <w:tcMar>
              <w:top w:w="80" w:type="dxa"/>
              <w:left w:w="120" w:type="dxa"/>
              <w:bottom w:w="80" w:type="dxa"/>
              <w:right w:w="120" w:type="dxa"/>
            </w:tcMar>
            <w:vAlign w:val="center"/>
          </w:tcPr>
          <w:p w14:paraId="57A86F50" w14:textId="77777777" w:rsidR="004A1A03" w:rsidRPr="00AF4317" w:rsidRDefault="00000000">
            <w:pPr>
              <w:jc w:val="center"/>
              <w:rPr>
                <w:color w:val="000000" w:themeColor="text1"/>
                <w:sz w:val="20"/>
                <w:szCs w:val="28"/>
              </w:rPr>
            </w:pPr>
            <w:r w:rsidRPr="00AF4317">
              <w:rPr>
                <w:color w:val="000000" w:themeColor="text1"/>
                <w:sz w:val="20"/>
                <w:szCs w:val="28"/>
              </w:rPr>
              <w:t>Variables climatiques</w:t>
            </w:r>
          </w:p>
        </w:tc>
        <w:tc>
          <w:tcPr>
            <w:tcW w:w="2448" w:type="dxa"/>
            <w:tcMar>
              <w:top w:w="80" w:type="dxa"/>
              <w:left w:w="120" w:type="dxa"/>
              <w:bottom w:w="80" w:type="dxa"/>
              <w:right w:w="120" w:type="dxa"/>
            </w:tcMar>
            <w:vAlign w:val="center"/>
          </w:tcPr>
          <w:p w14:paraId="73C336C9" w14:textId="77777777" w:rsidR="004A1A03" w:rsidRPr="00AF4317" w:rsidRDefault="00000000">
            <w:pPr>
              <w:rPr>
                <w:color w:val="000000" w:themeColor="text1"/>
                <w:sz w:val="20"/>
                <w:szCs w:val="28"/>
                <w:lang w:val="fr-MA"/>
              </w:rPr>
            </w:pPr>
            <w:r w:rsidRPr="00AF4317">
              <w:rPr>
                <w:color w:val="000000" w:themeColor="text1"/>
                <w:sz w:val="20"/>
                <w:szCs w:val="28"/>
                <w:lang w:val="fr-MA"/>
              </w:rPr>
              <w:t>Précipitations, températures, vent, humidité et évaporation.</w:t>
            </w:r>
          </w:p>
        </w:tc>
        <w:tc>
          <w:tcPr>
            <w:tcW w:w="2160" w:type="dxa"/>
            <w:tcMar>
              <w:top w:w="80" w:type="dxa"/>
              <w:left w:w="120" w:type="dxa"/>
              <w:bottom w:w="80" w:type="dxa"/>
              <w:right w:w="120" w:type="dxa"/>
            </w:tcMar>
            <w:vAlign w:val="center"/>
          </w:tcPr>
          <w:p w14:paraId="2319BE59" w14:textId="77777777" w:rsidR="004A1A03" w:rsidRPr="00AF4317" w:rsidRDefault="00000000">
            <w:pPr>
              <w:rPr>
                <w:color w:val="000000" w:themeColor="text1"/>
                <w:sz w:val="20"/>
                <w:szCs w:val="28"/>
                <w:lang w:val="fr-MA"/>
              </w:rPr>
            </w:pPr>
            <w:r w:rsidRPr="00AF4317">
              <w:rPr>
                <w:color w:val="000000" w:themeColor="text1"/>
                <w:sz w:val="20"/>
                <w:szCs w:val="28"/>
                <w:lang w:val="fr-MA"/>
              </w:rPr>
              <w:t>Suivi climatique et intrants de simulation.</w:t>
            </w:r>
          </w:p>
        </w:tc>
        <w:tc>
          <w:tcPr>
            <w:tcW w:w="792" w:type="dxa"/>
            <w:tcMar>
              <w:top w:w="80" w:type="dxa"/>
              <w:left w:w="120" w:type="dxa"/>
              <w:bottom w:w="80" w:type="dxa"/>
              <w:right w:w="120" w:type="dxa"/>
            </w:tcMar>
            <w:vAlign w:val="center"/>
          </w:tcPr>
          <w:p w14:paraId="2DA82397" w14:textId="77777777" w:rsidR="004A1A03" w:rsidRPr="00AF4317" w:rsidRDefault="00000000">
            <w:pPr>
              <w:rPr>
                <w:color w:val="000000" w:themeColor="text1"/>
                <w:sz w:val="20"/>
                <w:szCs w:val="28"/>
              </w:rPr>
            </w:pPr>
            <w:r w:rsidRPr="00AF4317">
              <w:rPr>
                <w:color w:val="000000" w:themeColor="text1"/>
                <w:sz w:val="20"/>
                <w:szCs w:val="28"/>
              </w:rPr>
              <w:t xml:space="preserve">mm, </w:t>
            </w:r>
            <w:proofErr w:type="spellStart"/>
            <w:r w:rsidRPr="00AF4317">
              <w:rPr>
                <w:color w:val="000000" w:themeColor="text1"/>
                <w:sz w:val="20"/>
                <w:szCs w:val="28"/>
              </w:rPr>
              <w:t>degC</w:t>
            </w:r>
            <w:proofErr w:type="spellEnd"/>
            <w:r w:rsidRPr="00AF4317">
              <w:rPr>
                <w:color w:val="000000" w:themeColor="text1"/>
                <w:sz w:val="20"/>
                <w:szCs w:val="28"/>
              </w:rPr>
              <w:t>, m/s, %</w:t>
            </w:r>
          </w:p>
        </w:tc>
        <w:tc>
          <w:tcPr>
            <w:tcW w:w="1440" w:type="dxa"/>
            <w:tcMar>
              <w:top w:w="80" w:type="dxa"/>
              <w:left w:w="120" w:type="dxa"/>
              <w:bottom w:w="80" w:type="dxa"/>
              <w:right w:w="120" w:type="dxa"/>
            </w:tcMar>
            <w:vAlign w:val="center"/>
          </w:tcPr>
          <w:p w14:paraId="266A27BB"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1152" w:type="dxa"/>
            <w:tcMar>
              <w:top w:w="80" w:type="dxa"/>
              <w:left w:w="120" w:type="dxa"/>
              <w:bottom w:w="80" w:type="dxa"/>
              <w:right w:w="120" w:type="dxa"/>
            </w:tcMar>
            <w:vAlign w:val="center"/>
          </w:tcPr>
          <w:p w14:paraId="5182FC89" w14:textId="77777777" w:rsidR="004A1A03" w:rsidRPr="00AF4317" w:rsidRDefault="00000000">
            <w:pPr>
              <w:rPr>
                <w:color w:val="000000" w:themeColor="text1"/>
                <w:sz w:val="20"/>
                <w:szCs w:val="28"/>
              </w:rPr>
            </w:pPr>
            <w:proofErr w:type="gramStart"/>
            <w:r w:rsidRPr="00AF4317">
              <w:rPr>
                <w:color w:val="000000" w:themeColor="text1"/>
                <w:sz w:val="20"/>
                <w:szCs w:val="28"/>
              </w:rPr>
              <w:t>core.timeseries</w:t>
            </w:r>
            <w:proofErr w:type="gramEnd"/>
            <w:r w:rsidRPr="00AF4317">
              <w:rPr>
                <w:color w:val="000000" w:themeColor="text1"/>
                <w:sz w:val="20"/>
                <w:szCs w:val="28"/>
              </w:rPr>
              <w:t xml:space="preserve">, </w:t>
            </w:r>
            <w:proofErr w:type="gramStart"/>
            <w:r w:rsidRPr="00AF4317">
              <w:rPr>
                <w:color w:val="000000" w:themeColor="text1"/>
                <w:sz w:val="20"/>
                <w:szCs w:val="28"/>
              </w:rPr>
              <w:t>core.measurements</w:t>
            </w:r>
            <w:proofErr w:type="gramEnd"/>
            <w:r w:rsidRPr="00AF4317">
              <w:rPr>
                <w:color w:val="000000" w:themeColor="text1"/>
                <w:sz w:val="20"/>
                <w:szCs w:val="28"/>
              </w:rPr>
              <w:t xml:space="preserve">, </w:t>
            </w:r>
            <w:proofErr w:type="gramStart"/>
            <w:r w:rsidRPr="00AF4317">
              <w:rPr>
                <w:color w:val="000000" w:themeColor="text1"/>
                <w:sz w:val="20"/>
                <w:szCs w:val="28"/>
              </w:rPr>
              <w:t>access.weather</w:t>
            </w:r>
            <w:proofErr w:type="gramEnd"/>
            <w:r w:rsidRPr="00AF4317">
              <w:rPr>
                <w:color w:val="000000" w:themeColor="text1"/>
                <w:sz w:val="20"/>
                <w:szCs w:val="28"/>
              </w:rPr>
              <w:t>_inputs</w:t>
            </w:r>
          </w:p>
        </w:tc>
      </w:tr>
      <w:tr w:rsidR="004A1A03" w:rsidRPr="00AF4317" w14:paraId="6671ED3B" w14:textId="77777777">
        <w:tc>
          <w:tcPr>
            <w:tcW w:w="1368" w:type="dxa"/>
            <w:tcMar>
              <w:top w:w="80" w:type="dxa"/>
              <w:left w:w="120" w:type="dxa"/>
              <w:bottom w:w="80" w:type="dxa"/>
              <w:right w:w="120" w:type="dxa"/>
            </w:tcMar>
            <w:vAlign w:val="center"/>
          </w:tcPr>
          <w:p w14:paraId="2423991C" w14:textId="77777777" w:rsidR="004A1A03" w:rsidRPr="00AF4317" w:rsidRDefault="00000000">
            <w:pPr>
              <w:jc w:val="center"/>
              <w:rPr>
                <w:color w:val="000000" w:themeColor="text1"/>
                <w:sz w:val="20"/>
                <w:szCs w:val="28"/>
              </w:rPr>
            </w:pPr>
            <w:r w:rsidRPr="00AF4317">
              <w:rPr>
                <w:color w:val="000000" w:themeColor="text1"/>
                <w:sz w:val="20"/>
                <w:szCs w:val="28"/>
              </w:rPr>
              <w:t>Variables sédimentaires</w:t>
            </w:r>
          </w:p>
        </w:tc>
        <w:tc>
          <w:tcPr>
            <w:tcW w:w="2448" w:type="dxa"/>
            <w:tcMar>
              <w:top w:w="80" w:type="dxa"/>
              <w:left w:w="120" w:type="dxa"/>
              <w:bottom w:w="80" w:type="dxa"/>
              <w:right w:w="120" w:type="dxa"/>
            </w:tcMar>
            <w:vAlign w:val="center"/>
          </w:tcPr>
          <w:p w14:paraId="04B59AF2" w14:textId="77777777" w:rsidR="004A1A03" w:rsidRPr="00AF4317" w:rsidRDefault="00000000">
            <w:pPr>
              <w:rPr>
                <w:color w:val="000000" w:themeColor="text1"/>
                <w:sz w:val="20"/>
                <w:szCs w:val="28"/>
                <w:lang w:val="fr-MA"/>
              </w:rPr>
            </w:pPr>
            <w:r w:rsidRPr="00AF4317">
              <w:rPr>
                <w:color w:val="000000" w:themeColor="text1"/>
                <w:sz w:val="20"/>
                <w:szCs w:val="28"/>
                <w:lang w:val="fr-MA"/>
              </w:rPr>
              <w:t>Transport solide, concentration sédimentaire et dégradation spécifique.</w:t>
            </w:r>
          </w:p>
        </w:tc>
        <w:tc>
          <w:tcPr>
            <w:tcW w:w="2160" w:type="dxa"/>
            <w:tcMar>
              <w:top w:w="80" w:type="dxa"/>
              <w:left w:w="120" w:type="dxa"/>
              <w:bottom w:w="80" w:type="dxa"/>
              <w:right w:w="120" w:type="dxa"/>
            </w:tcMar>
            <w:vAlign w:val="center"/>
          </w:tcPr>
          <w:p w14:paraId="4605EC3D" w14:textId="77777777" w:rsidR="004A1A03" w:rsidRPr="00AF4317" w:rsidRDefault="00000000">
            <w:pPr>
              <w:rPr>
                <w:color w:val="000000" w:themeColor="text1"/>
                <w:sz w:val="20"/>
                <w:szCs w:val="28"/>
                <w:lang w:val="fr-MA"/>
              </w:rPr>
            </w:pPr>
            <w:r w:rsidRPr="00AF4317">
              <w:rPr>
                <w:color w:val="000000" w:themeColor="text1"/>
                <w:sz w:val="20"/>
                <w:szCs w:val="28"/>
                <w:lang w:val="fr-MA"/>
              </w:rPr>
              <w:t>Mesurent l'érosion et l'envasement dans les modules sédiments.</w:t>
            </w:r>
          </w:p>
        </w:tc>
        <w:tc>
          <w:tcPr>
            <w:tcW w:w="792" w:type="dxa"/>
            <w:tcMar>
              <w:top w:w="80" w:type="dxa"/>
              <w:left w:w="120" w:type="dxa"/>
              <w:bottom w:w="80" w:type="dxa"/>
              <w:right w:w="120" w:type="dxa"/>
            </w:tcMar>
            <w:vAlign w:val="center"/>
          </w:tcPr>
          <w:p w14:paraId="6C44AE15" w14:textId="77777777" w:rsidR="004A1A03" w:rsidRPr="00AF4317" w:rsidRDefault="00000000">
            <w:pPr>
              <w:rPr>
                <w:color w:val="000000" w:themeColor="text1"/>
                <w:sz w:val="20"/>
                <w:szCs w:val="28"/>
                <w:lang w:val="fr-MA"/>
              </w:rPr>
            </w:pPr>
            <w:proofErr w:type="gramStart"/>
            <w:r w:rsidRPr="00AF4317">
              <w:rPr>
                <w:color w:val="000000" w:themeColor="text1"/>
                <w:sz w:val="20"/>
                <w:szCs w:val="28"/>
                <w:lang w:val="fr-MA"/>
              </w:rPr>
              <w:t>tons</w:t>
            </w:r>
            <w:proofErr w:type="gramEnd"/>
            <w:r w:rsidRPr="00AF4317">
              <w:rPr>
                <w:color w:val="000000" w:themeColor="text1"/>
                <w:sz w:val="20"/>
                <w:szCs w:val="28"/>
                <w:lang w:val="fr-MA"/>
              </w:rPr>
              <w:t>, mg/kg, t/ha</w:t>
            </w:r>
          </w:p>
        </w:tc>
        <w:tc>
          <w:tcPr>
            <w:tcW w:w="1440" w:type="dxa"/>
            <w:tcMar>
              <w:top w:w="80" w:type="dxa"/>
              <w:left w:w="120" w:type="dxa"/>
              <w:bottom w:w="80" w:type="dxa"/>
              <w:right w:w="120" w:type="dxa"/>
            </w:tcMar>
            <w:vAlign w:val="center"/>
          </w:tcPr>
          <w:p w14:paraId="21D7583D" w14:textId="77777777" w:rsidR="004A1A03" w:rsidRPr="00AF4317" w:rsidRDefault="00000000">
            <w:pPr>
              <w:rPr>
                <w:color w:val="000000" w:themeColor="text1"/>
                <w:sz w:val="20"/>
                <w:szCs w:val="28"/>
              </w:rPr>
            </w:pPr>
            <w:proofErr w:type="spellStart"/>
            <w:r w:rsidRPr="00AF4317">
              <w:rPr>
                <w:color w:val="000000" w:themeColor="text1"/>
                <w:sz w:val="20"/>
                <w:szCs w:val="28"/>
              </w:rPr>
              <w:t>Sédiments</w:t>
            </w:r>
            <w:proofErr w:type="spellEnd"/>
          </w:p>
        </w:tc>
        <w:tc>
          <w:tcPr>
            <w:tcW w:w="1152" w:type="dxa"/>
            <w:tcMar>
              <w:top w:w="80" w:type="dxa"/>
              <w:left w:w="120" w:type="dxa"/>
              <w:bottom w:w="80" w:type="dxa"/>
              <w:right w:w="120" w:type="dxa"/>
            </w:tcMar>
            <w:vAlign w:val="center"/>
          </w:tcPr>
          <w:p w14:paraId="5D60D255" w14:textId="77777777" w:rsidR="004A1A03" w:rsidRPr="00AF4317" w:rsidRDefault="00000000">
            <w:pPr>
              <w:rPr>
                <w:color w:val="000000" w:themeColor="text1"/>
                <w:sz w:val="20"/>
                <w:szCs w:val="28"/>
              </w:rPr>
            </w:pPr>
            <w:r w:rsidRPr="00AF4317">
              <w:rPr>
                <w:color w:val="000000" w:themeColor="text1"/>
                <w:sz w:val="20"/>
                <w:szCs w:val="28"/>
              </w:rPr>
              <w:t xml:space="preserve">access.sub_results, access.rch_results, </w:t>
            </w:r>
            <w:proofErr w:type="gramStart"/>
            <w:r w:rsidRPr="00AF4317">
              <w:rPr>
                <w:color w:val="000000" w:themeColor="text1"/>
                <w:sz w:val="20"/>
                <w:szCs w:val="28"/>
              </w:rPr>
              <w:t>hydro.siltation</w:t>
            </w:r>
            <w:proofErr w:type="gramEnd"/>
            <w:r w:rsidRPr="00AF4317">
              <w:rPr>
                <w:color w:val="000000" w:themeColor="text1"/>
                <w:sz w:val="20"/>
                <w:szCs w:val="28"/>
              </w:rPr>
              <w:t>_indicators</w:t>
            </w:r>
          </w:p>
        </w:tc>
      </w:tr>
    </w:tbl>
    <w:p w14:paraId="3BA6CEEB" w14:textId="77777777" w:rsidR="004A1A03" w:rsidRPr="00E807E7" w:rsidRDefault="004A1A03">
      <w:pPr>
        <w:rPr>
          <w:color w:val="000000" w:themeColor="text1"/>
        </w:rPr>
      </w:pPr>
    </w:p>
    <w:p w14:paraId="095CE916" w14:textId="77777777" w:rsidR="004A1A03" w:rsidRPr="00E807E7" w:rsidRDefault="00000000">
      <w:pPr>
        <w:pStyle w:val="Heading3"/>
        <w:rPr>
          <w:color w:val="000000" w:themeColor="text1"/>
        </w:rPr>
      </w:pPr>
      <w:r w:rsidRPr="00E807E7">
        <w:rPr>
          <w:color w:val="000000" w:themeColor="text1"/>
        </w:rPr>
        <w:t>Variables hydrologiques principales</w:t>
      </w:r>
    </w:p>
    <w:tbl>
      <w:tblPr>
        <w:tblStyle w:val="TableGrid"/>
        <w:tblW w:w="0" w:type="auto"/>
        <w:tblLayout w:type="fixed"/>
        <w:tblLook w:val="04A0" w:firstRow="1" w:lastRow="0" w:firstColumn="1" w:lastColumn="0" w:noHBand="0" w:noVBand="1"/>
      </w:tblPr>
      <w:tblGrid>
        <w:gridCol w:w="1728"/>
        <w:gridCol w:w="2736"/>
        <w:gridCol w:w="1007"/>
        <w:gridCol w:w="1584"/>
        <w:gridCol w:w="2304"/>
      </w:tblGrid>
      <w:tr w:rsidR="004A1A03" w:rsidRPr="00AF4317" w14:paraId="3DD64062" w14:textId="77777777">
        <w:trPr>
          <w:tblHeader/>
        </w:trPr>
        <w:tc>
          <w:tcPr>
            <w:tcW w:w="1728" w:type="dxa"/>
            <w:shd w:val="clear" w:color="auto" w:fill="E8EEF5"/>
            <w:tcMar>
              <w:top w:w="80" w:type="dxa"/>
              <w:left w:w="120" w:type="dxa"/>
              <w:bottom w:w="80" w:type="dxa"/>
              <w:right w:w="120" w:type="dxa"/>
            </w:tcMar>
            <w:vAlign w:val="center"/>
          </w:tcPr>
          <w:p w14:paraId="4C66B10E" w14:textId="77777777" w:rsidR="004A1A03" w:rsidRPr="00AF4317" w:rsidRDefault="00000000">
            <w:pPr>
              <w:jc w:val="center"/>
              <w:rPr>
                <w:color w:val="000000" w:themeColor="text1"/>
                <w:sz w:val="20"/>
                <w:szCs w:val="28"/>
              </w:rPr>
            </w:pPr>
            <w:r w:rsidRPr="00AF4317">
              <w:rPr>
                <w:b/>
                <w:color w:val="000000" w:themeColor="text1"/>
                <w:sz w:val="20"/>
                <w:szCs w:val="28"/>
              </w:rPr>
              <w:t>Nom technique</w:t>
            </w:r>
          </w:p>
        </w:tc>
        <w:tc>
          <w:tcPr>
            <w:tcW w:w="2736" w:type="dxa"/>
            <w:shd w:val="clear" w:color="auto" w:fill="E8EEF5"/>
            <w:tcMar>
              <w:top w:w="80" w:type="dxa"/>
              <w:left w:w="120" w:type="dxa"/>
              <w:bottom w:w="80" w:type="dxa"/>
              <w:right w:w="120" w:type="dxa"/>
            </w:tcMar>
            <w:vAlign w:val="center"/>
          </w:tcPr>
          <w:p w14:paraId="1AA34B8B" w14:textId="77777777" w:rsidR="004A1A03" w:rsidRPr="00AF4317" w:rsidRDefault="00000000">
            <w:pPr>
              <w:jc w:val="center"/>
              <w:rPr>
                <w:color w:val="000000" w:themeColor="text1"/>
                <w:sz w:val="20"/>
                <w:szCs w:val="28"/>
              </w:rPr>
            </w:pPr>
            <w:r w:rsidRPr="00AF4317">
              <w:rPr>
                <w:b/>
                <w:color w:val="000000" w:themeColor="text1"/>
                <w:sz w:val="20"/>
                <w:szCs w:val="28"/>
              </w:rPr>
              <w:t>Nom métier</w:t>
            </w:r>
          </w:p>
        </w:tc>
        <w:tc>
          <w:tcPr>
            <w:tcW w:w="1007" w:type="dxa"/>
            <w:shd w:val="clear" w:color="auto" w:fill="E8EEF5"/>
            <w:tcMar>
              <w:top w:w="80" w:type="dxa"/>
              <w:left w:w="120" w:type="dxa"/>
              <w:bottom w:w="80" w:type="dxa"/>
              <w:right w:w="120" w:type="dxa"/>
            </w:tcMar>
            <w:vAlign w:val="center"/>
          </w:tcPr>
          <w:p w14:paraId="0595C4BA" w14:textId="77777777" w:rsidR="004A1A03" w:rsidRPr="00AF4317" w:rsidRDefault="00000000">
            <w:pPr>
              <w:jc w:val="center"/>
              <w:rPr>
                <w:color w:val="000000" w:themeColor="text1"/>
                <w:sz w:val="20"/>
                <w:szCs w:val="28"/>
              </w:rPr>
            </w:pPr>
            <w:r w:rsidRPr="00AF4317">
              <w:rPr>
                <w:b/>
                <w:color w:val="000000" w:themeColor="text1"/>
                <w:sz w:val="20"/>
                <w:szCs w:val="28"/>
              </w:rPr>
              <w:t>Unité</w:t>
            </w:r>
          </w:p>
        </w:tc>
        <w:tc>
          <w:tcPr>
            <w:tcW w:w="1584" w:type="dxa"/>
            <w:shd w:val="clear" w:color="auto" w:fill="E8EEF5"/>
            <w:tcMar>
              <w:top w:w="80" w:type="dxa"/>
              <w:left w:w="120" w:type="dxa"/>
              <w:bottom w:w="80" w:type="dxa"/>
              <w:right w:w="120" w:type="dxa"/>
            </w:tcMar>
            <w:vAlign w:val="center"/>
          </w:tcPr>
          <w:p w14:paraId="5DA8D402" w14:textId="77777777" w:rsidR="004A1A03" w:rsidRPr="00AF4317" w:rsidRDefault="00000000">
            <w:pPr>
              <w:jc w:val="center"/>
              <w:rPr>
                <w:color w:val="000000" w:themeColor="text1"/>
                <w:sz w:val="20"/>
                <w:szCs w:val="28"/>
              </w:rPr>
            </w:pPr>
            <w:r w:rsidRPr="00AF4317">
              <w:rPr>
                <w:b/>
                <w:color w:val="000000" w:themeColor="text1"/>
                <w:sz w:val="20"/>
                <w:szCs w:val="28"/>
              </w:rPr>
              <w:t>Module</w:t>
            </w:r>
          </w:p>
        </w:tc>
        <w:tc>
          <w:tcPr>
            <w:tcW w:w="2304" w:type="dxa"/>
            <w:shd w:val="clear" w:color="auto" w:fill="E8EEF5"/>
            <w:tcMar>
              <w:top w:w="80" w:type="dxa"/>
              <w:left w:w="120" w:type="dxa"/>
              <w:bottom w:w="80" w:type="dxa"/>
              <w:right w:w="120" w:type="dxa"/>
            </w:tcMar>
            <w:vAlign w:val="center"/>
          </w:tcPr>
          <w:p w14:paraId="30DA32A9" w14:textId="77777777" w:rsidR="004A1A03" w:rsidRPr="00AF4317" w:rsidRDefault="00000000">
            <w:pPr>
              <w:jc w:val="center"/>
              <w:rPr>
                <w:color w:val="000000" w:themeColor="text1"/>
                <w:sz w:val="20"/>
                <w:szCs w:val="28"/>
              </w:rPr>
            </w:pPr>
            <w:r w:rsidRPr="00AF4317">
              <w:rPr>
                <w:b/>
                <w:color w:val="000000" w:themeColor="text1"/>
                <w:sz w:val="20"/>
                <w:szCs w:val="28"/>
              </w:rPr>
              <w:t>Source</w:t>
            </w:r>
          </w:p>
        </w:tc>
      </w:tr>
      <w:tr w:rsidR="004A1A03" w:rsidRPr="00AF4317" w14:paraId="5CCD2A35" w14:textId="77777777">
        <w:tc>
          <w:tcPr>
            <w:tcW w:w="1728" w:type="dxa"/>
            <w:tcMar>
              <w:top w:w="80" w:type="dxa"/>
              <w:left w:w="120" w:type="dxa"/>
              <w:bottom w:w="80" w:type="dxa"/>
              <w:right w:w="120" w:type="dxa"/>
            </w:tcMar>
            <w:vAlign w:val="center"/>
          </w:tcPr>
          <w:p w14:paraId="5F70B1E9" w14:textId="77777777" w:rsidR="004A1A03" w:rsidRPr="00AF4317" w:rsidRDefault="00000000">
            <w:pPr>
              <w:jc w:val="center"/>
              <w:rPr>
                <w:color w:val="000000" w:themeColor="text1"/>
                <w:sz w:val="20"/>
                <w:szCs w:val="28"/>
              </w:rPr>
            </w:pPr>
            <w:r w:rsidRPr="00AF4317">
              <w:rPr>
                <w:color w:val="000000" w:themeColor="text1"/>
                <w:sz w:val="20"/>
                <w:szCs w:val="28"/>
              </w:rPr>
              <w:t>SWAT_FLOW_M3S</w:t>
            </w:r>
          </w:p>
        </w:tc>
        <w:tc>
          <w:tcPr>
            <w:tcW w:w="2736" w:type="dxa"/>
            <w:tcMar>
              <w:top w:w="80" w:type="dxa"/>
              <w:left w:w="120" w:type="dxa"/>
              <w:bottom w:w="80" w:type="dxa"/>
              <w:right w:w="120" w:type="dxa"/>
            </w:tcMar>
            <w:vAlign w:val="center"/>
          </w:tcPr>
          <w:p w14:paraId="01662E56" w14:textId="77777777" w:rsidR="004A1A03" w:rsidRPr="00AF4317" w:rsidRDefault="00000000">
            <w:pPr>
              <w:rPr>
                <w:color w:val="000000" w:themeColor="text1"/>
                <w:sz w:val="20"/>
                <w:szCs w:val="28"/>
              </w:rPr>
            </w:pPr>
            <w:r w:rsidRPr="00AF4317">
              <w:rPr>
                <w:color w:val="000000" w:themeColor="text1"/>
                <w:sz w:val="20"/>
                <w:szCs w:val="28"/>
              </w:rPr>
              <w:t>Débit SWAT simulé</w:t>
            </w:r>
          </w:p>
        </w:tc>
        <w:tc>
          <w:tcPr>
            <w:tcW w:w="1007" w:type="dxa"/>
            <w:tcMar>
              <w:top w:w="80" w:type="dxa"/>
              <w:left w:w="120" w:type="dxa"/>
              <w:bottom w:w="80" w:type="dxa"/>
              <w:right w:w="120" w:type="dxa"/>
            </w:tcMar>
            <w:vAlign w:val="center"/>
          </w:tcPr>
          <w:p w14:paraId="480C41EE" w14:textId="77777777" w:rsidR="004A1A03" w:rsidRPr="00AF4317" w:rsidRDefault="00000000">
            <w:pPr>
              <w:rPr>
                <w:color w:val="000000" w:themeColor="text1"/>
                <w:sz w:val="20"/>
                <w:szCs w:val="28"/>
              </w:rPr>
            </w:pPr>
            <w:r w:rsidRPr="00AF4317">
              <w:rPr>
                <w:color w:val="000000" w:themeColor="text1"/>
                <w:sz w:val="20"/>
                <w:szCs w:val="28"/>
              </w:rPr>
              <w:t>m3/s</w:t>
            </w:r>
          </w:p>
        </w:tc>
        <w:tc>
          <w:tcPr>
            <w:tcW w:w="1584" w:type="dxa"/>
            <w:tcMar>
              <w:top w:w="80" w:type="dxa"/>
              <w:left w:w="120" w:type="dxa"/>
              <w:bottom w:w="80" w:type="dxa"/>
              <w:right w:w="120" w:type="dxa"/>
            </w:tcMar>
            <w:vAlign w:val="center"/>
          </w:tcPr>
          <w:p w14:paraId="194A1324" w14:textId="77777777" w:rsidR="004A1A03" w:rsidRPr="00AF4317" w:rsidRDefault="00000000">
            <w:pPr>
              <w:rPr>
                <w:color w:val="000000" w:themeColor="text1"/>
                <w:sz w:val="20"/>
                <w:szCs w:val="28"/>
              </w:rPr>
            </w:pPr>
            <w:r w:rsidRPr="00AF4317">
              <w:rPr>
                <w:color w:val="000000" w:themeColor="text1"/>
                <w:sz w:val="20"/>
                <w:szCs w:val="28"/>
              </w:rPr>
              <w:t>Suivi Hydrologique</w:t>
            </w:r>
          </w:p>
        </w:tc>
        <w:tc>
          <w:tcPr>
            <w:tcW w:w="2304" w:type="dxa"/>
            <w:tcMar>
              <w:top w:w="80" w:type="dxa"/>
              <w:left w:w="120" w:type="dxa"/>
              <w:bottom w:w="80" w:type="dxa"/>
              <w:right w:w="120" w:type="dxa"/>
            </w:tcMar>
            <w:vAlign w:val="center"/>
          </w:tcPr>
          <w:p w14:paraId="49CD1C8D" w14:textId="77777777" w:rsidR="004A1A03" w:rsidRPr="00AF4317" w:rsidRDefault="00000000">
            <w:pPr>
              <w:rPr>
                <w:color w:val="000000" w:themeColor="text1"/>
                <w:sz w:val="20"/>
                <w:szCs w:val="28"/>
              </w:rPr>
            </w:pPr>
            <w:proofErr w:type="gramStart"/>
            <w:r w:rsidRPr="00AF4317">
              <w:rPr>
                <w:color w:val="000000" w:themeColor="text1"/>
                <w:sz w:val="20"/>
                <w:szCs w:val="28"/>
              </w:rPr>
              <w:t>core.timeseries</w:t>
            </w:r>
            <w:proofErr w:type="gramEnd"/>
            <w:r w:rsidRPr="00AF4317">
              <w:rPr>
                <w:color w:val="000000" w:themeColor="text1"/>
                <w:sz w:val="20"/>
                <w:szCs w:val="28"/>
              </w:rPr>
              <w:t xml:space="preserve"> / access.rch_</w:t>
            </w:r>
            <w:proofErr w:type="gramStart"/>
            <w:r w:rsidRPr="00AF4317">
              <w:rPr>
                <w:color w:val="000000" w:themeColor="text1"/>
                <w:sz w:val="20"/>
                <w:szCs w:val="28"/>
              </w:rPr>
              <w:t>results.flow</w:t>
            </w:r>
            <w:proofErr w:type="gramEnd"/>
            <w:r w:rsidRPr="00AF4317">
              <w:rPr>
                <w:color w:val="000000" w:themeColor="text1"/>
                <w:sz w:val="20"/>
                <w:szCs w:val="28"/>
              </w:rPr>
              <w:t>_out_cms</w:t>
            </w:r>
          </w:p>
        </w:tc>
      </w:tr>
      <w:tr w:rsidR="004A1A03" w:rsidRPr="00AF4317" w14:paraId="28505F4C" w14:textId="77777777">
        <w:tc>
          <w:tcPr>
            <w:tcW w:w="1728" w:type="dxa"/>
            <w:tcMar>
              <w:top w:w="80" w:type="dxa"/>
              <w:left w:w="120" w:type="dxa"/>
              <w:bottom w:w="80" w:type="dxa"/>
              <w:right w:w="120" w:type="dxa"/>
            </w:tcMar>
            <w:vAlign w:val="center"/>
          </w:tcPr>
          <w:p w14:paraId="45D91D0D" w14:textId="77777777" w:rsidR="004A1A03" w:rsidRPr="00AF4317" w:rsidRDefault="00000000">
            <w:pPr>
              <w:jc w:val="center"/>
              <w:rPr>
                <w:color w:val="000000" w:themeColor="text1"/>
                <w:sz w:val="20"/>
                <w:szCs w:val="28"/>
              </w:rPr>
            </w:pPr>
            <w:r w:rsidRPr="00AF4317">
              <w:rPr>
                <w:color w:val="000000" w:themeColor="text1"/>
                <w:sz w:val="20"/>
                <w:szCs w:val="28"/>
              </w:rPr>
              <w:t>INFLOW_M3</w:t>
            </w:r>
          </w:p>
        </w:tc>
        <w:tc>
          <w:tcPr>
            <w:tcW w:w="2736" w:type="dxa"/>
            <w:tcMar>
              <w:top w:w="80" w:type="dxa"/>
              <w:left w:w="120" w:type="dxa"/>
              <w:bottom w:w="80" w:type="dxa"/>
              <w:right w:w="120" w:type="dxa"/>
            </w:tcMar>
            <w:vAlign w:val="center"/>
          </w:tcPr>
          <w:p w14:paraId="353C67D8" w14:textId="77777777" w:rsidR="004A1A03" w:rsidRPr="00AF4317" w:rsidRDefault="00000000">
            <w:pPr>
              <w:rPr>
                <w:color w:val="000000" w:themeColor="text1"/>
                <w:sz w:val="20"/>
                <w:szCs w:val="28"/>
              </w:rPr>
            </w:pPr>
            <w:r w:rsidRPr="00AF4317">
              <w:rPr>
                <w:color w:val="000000" w:themeColor="text1"/>
                <w:sz w:val="20"/>
                <w:szCs w:val="28"/>
              </w:rPr>
              <w:t>Apport réservoir</w:t>
            </w:r>
          </w:p>
        </w:tc>
        <w:tc>
          <w:tcPr>
            <w:tcW w:w="1007" w:type="dxa"/>
            <w:tcMar>
              <w:top w:w="80" w:type="dxa"/>
              <w:left w:w="120" w:type="dxa"/>
              <w:bottom w:w="80" w:type="dxa"/>
              <w:right w:w="120" w:type="dxa"/>
            </w:tcMar>
            <w:vAlign w:val="center"/>
          </w:tcPr>
          <w:p w14:paraId="6968A76D" w14:textId="77777777" w:rsidR="004A1A03" w:rsidRPr="00AF4317" w:rsidRDefault="00000000">
            <w:pPr>
              <w:rPr>
                <w:color w:val="000000" w:themeColor="text1"/>
                <w:sz w:val="20"/>
                <w:szCs w:val="28"/>
              </w:rPr>
            </w:pPr>
            <w:r w:rsidRPr="00AF4317">
              <w:rPr>
                <w:color w:val="000000" w:themeColor="text1"/>
                <w:sz w:val="20"/>
                <w:szCs w:val="28"/>
              </w:rPr>
              <w:t>m3</w:t>
            </w:r>
          </w:p>
        </w:tc>
        <w:tc>
          <w:tcPr>
            <w:tcW w:w="1584" w:type="dxa"/>
            <w:tcMar>
              <w:top w:w="80" w:type="dxa"/>
              <w:left w:w="120" w:type="dxa"/>
              <w:bottom w:w="80" w:type="dxa"/>
              <w:right w:w="120" w:type="dxa"/>
            </w:tcMar>
            <w:vAlign w:val="center"/>
          </w:tcPr>
          <w:p w14:paraId="6EEBF841" w14:textId="77777777" w:rsidR="004A1A03" w:rsidRPr="00AF4317" w:rsidRDefault="00000000">
            <w:pPr>
              <w:rPr>
                <w:color w:val="000000" w:themeColor="text1"/>
                <w:sz w:val="20"/>
                <w:szCs w:val="28"/>
              </w:rPr>
            </w:pPr>
            <w:r w:rsidRPr="00AF4317">
              <w:rPr>
                <w:color w:val="000000" w:themeColor="text1"/>
                <w:sz w:val="20"/>
                <w:szCs w:val="28"/>
              </w:rPr>
              <w:t>Suivi Hydrologique</w:t>
            </w:r>
          </w:p>
        </w:tc>
        <w:tc>
          <w:tcPr>
            <w:tcW w:w="2304" w:type="dxa"/>
            <w:tcMar>
              <w:top w:w="80" w:type="dxa"/>
              <w:left w:w="120" w:type="dxa"/>
              <w:bottom w:w="80" w:type="dxa"/>
              <w:right w:w="120" w:type="dxa"/>
            </w:tcMar>
            <w:vAlign w:val="center"/>
          </w:tcPr>
          <w:p w14:paraId="6D9FD8E3"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_properties</w:t>
            </w:r>
          </w:p>
        </w:tc>
      </w:tr>
      <w:tr w:rsidR="004A1A03" w:rsidRPr="00AF4317" w14:paraId="5A712B4E" w14:textId="77777777">
        <w:tc>
          <w:tcPr>
            <w:tcW w:w="1728" w:type="dxa"/>
            <w:tcMar>
              <w:top w:w="80" w:type="dxa"/>
              <w:left w:w="120" w:type="dxa"/>
              <w:bottom w:w="80" w:type="dxa"/>
              <w:right w:w="120" w:type="dxa"/>
            </w:tcMar>
            <w:vAlign w:val="center"/>
          </w:tcPr>
          <w:p w14:paraId="2E64B091" w14:textId="77777777" w:rsidR="004A1A03" w:rsidRPr="00AF4317" w:rsidRDefault="00000000">
            <w:pPr>
              <w:jc w:val="center"/>
              <w:rPr>
                <w:color w:val="000000" w:themeColor="text1"/>
                <w:sz w:val="20"/>
                <w:szCs w:val="28"/>
              </w:rPr>
            </w:pPr>
            <w:r w:rsidRPr="00AF4317">
              <w:rPr>
                <w:color w:val="000000" w:themeColor="text1"/>
                <w:sz w:val="20"/>
                <w:szCs w:val="28"/>
              </w:rPr>
              <w:t>RESTITUTION_M3</w:t>
            </w:r>
          </w:p>
        </w:tc>
        <w:tc>
          <w:tcPr>
            <w:tcW w:w="2736" w:type="dxa"/>
            <w:tcMar>
              <w:top w:w="80" w:type="dxa"/>
              <w:left w:w="120" w:type="dxa"/>
              <w:bottom w:w="80" w:type="dxa"/>
              <w:right w:w="120" w:type="dxa"/>
            </w:tcMar>
            <w:vAlign w:val="center"/>
          </w:tcPr>
          <w:p w14:paraId="67D668DD" w14:textId="77777777" w:rsidR="004A1A03" w:rsidRPr="00AF4317" w:rsidRDefault="00000000">
            <w:pPr>
              <w:rPr>
                <w:color w:val="000000" w:themeColor="text1"/>
                <w:sz w:val="20"/>
                <w:szCs w:val="28"/>
              </w:rPr>
            </w:pPr>
            <w:r w:rsidRPr="00AF4317">
              <w:rPr>
                <w:color w:val="000000" w:themeColor="text1"/>
                <w:sz w:val="20"/>
                <w:szCs w:val="28"/>
              </w:rPr>
              <w:t>Restitution réservoir</w:t>
            </w:r>
          </w:p>
        </w:tc>
        <w:tc>
          <w:tcPr>
            <w:tcW w:w="1007" w:type="dxa"/>
            <w:tcMar>
              <w:top w:w="80" w:type="dxa"/>
              <w:left w:w="120" w:type="dxa"/>
              <w:bottom w:w="80" w:type="dxa"/>
              <w:right w:w="120" w:type="dxa"/>
            </w:tcMar>
            <w:vAlign w:val="center"/>
          </w:tcPr>
          <w:p w14:paraId="2781DD59" w14:textId="77777777" w:rsidR="004A1A03" w:rsidRPr="00AF4317" w:rsidRDefault="00000000">
            <w:pPr>
              <w:rPr>
                <w:color w:val="000000" w:themeColor="text1"/>
                <w:sz w:val="20"/>
                <w:szCs w:val="28"/>
              </w:rPr>
            </w:pPr>
            <w:r w:rsidRPr="00AF4317">
              <w:rPr>
                <w:color w:val="000000" w:themeColor="text1"/>
                <w:sz w:val="20"/>
                <w:szCs w:val="28"/>
              </w:rPr>
              <w:t>m3</w:t>
            </w:r>
          </w:p>
        </w:tc>
        <w:tc>
          <w:tcPr>
            <w:tcW w:w="1584" w:type="dxa"/>
            <w:tcMar>
              <w:top w:w="80" w:type="dxa"/>
              <w:left w:w="120" w:type="dxa"/>
              <w:bottom w:w="80" w:type="dxa"/>
              <w:right w:w="120" w:type="dxa"/>
            </w:tcMar>
            <w:vAlign w:val="center"/>
          </w:tcPr>
          <w:p w14:paraId="3C156ADC" w14:textId="77777777" w:rsidR="004A1A03" w:rsidRPr="00AF4317" w:rsidRDefault="00000000">
            <w:pPr>
              <w:rPr>
                <w:color w:val="000000" w:themeColor="text1"/>
                <w:sz w:val="20"/>
                <w:szCs w:val="28"/>
              </w:rPr>
            </w:pPr>
            <w:r w:rsidRPr="00AF4317">
              <w:rPr>
                <w:color w:val="000000" w:themeColor="text1"/>
                <w:sz w:val="20"/>
                <w:szCs w:val="28"/>
              </w:rPr>
              <w:t>Suivi Hydrologique</w:t>
            </w:r>
          </w:p>
        </w:tc>
        <w:tc>
          <w:tcPr>
            <w:tcW w:w="2304" w:type="dxa"/>
            <w:tcMar>
              <w:top w:w="80" w:type="dxa"/>
              <w:left w:w="120" w:type="dxa"/>
              <w:bottom w:w="80" w:type="dxa"/>
              <w:right w:w="120" w:type="dxa"/>
            </w:tcMar>
            <w:vAlign w:val="center"/>
          </w:tcPr>
          <w:p w14:paraId="1CB1575C"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_properties</w:t>
            </w:r>
          </w:p>
        </w:tc>
      </w:tr>
      <w:tr w:rsidR="004A1A03" w:rsidRPr="00AF4317" w14:paraId="1CC5A5B7" w14:textId="77777777">
        <w:tc>
          <w:tcPr>
            <w:tcW w:w="1728" w:type="dxa"/>
            <w:tcMar>
              <w:top w:w="80" w:type="dxa"/>
              <w:left w:w="120" w:type="dxa"/>
              <w:bottom w:w="80" w:type="dxa"/>
              <w:right w:w="120" w:type="dxa"/>
            </w:tcMar>
            <w:vAlign w:val="center"/>
          </w:tcPr>
          <w:p w14:paraId="429722BB" w14:textId="77777777" w:rsidR="004A1A03" w:rsidRPr="00AF4317" w:rsidRDefault="00000000">
            <w:pPr>
              <w:jc w:val="center"/>
              <w:rPr>
                <w:color w:val="000000" w:themeColor="text1"/>
                <w:sz w:val="20"/>
                <w:szCs w:val="28"/>
              </w:rPr>
            </w:pPr>
            <w:r w:rsidRPr="00AF4317">
              <w:rPr>
                <w:color w:val="000000" w:themeColor="text1"/>
                <w:sz w:val="20"/>
                <w:szCs w:val="28"/>
              </w:rPr>
              <w:lastRenderedPageBreak/>
              <w:t>volume_hm3</w:t>
            </w:r>
          </w:p>
        </w:tc>
        <w:tc>
          <w:tcPr>
            <w:tcW w:w="2736" w:type="dxa"/>
            <w:tcMar>
              <w:top w:w="80" w:type="dxa"/>
              <w:left w:w="120" w:type="dxa"/>
              <w:bottom w:w="80" w:type="dxa"/>
              <w:right w:w="120" w:type="dxa"/>
            </w:tcMar>
            <w:vAlign w:val="center"/>
          </w:tcPr>
          <w:p w14:paraId="3B1C4024" w14:textId="77777777" w:rsidR="004A1A03" w:rsidRPr="00AF4317" w:rsidRDefault="00000000">
            <w:pPr>
              <w:rPr>
                <w:color w:val="000000" w:themeColor="text1"/>
                <w:sz w:val="20"/>
                <w:szCs w:val="28"/>
              </w:rPr>
            </w:pPr>
            <w:r w:rsidRPr="00AF4317">
              <w:rPr>
                <w:color w:val="000000" w:themeColor="text1"/>
                <w:sz w:val="20"/>
                <w:szCs w:val="28"/>
              </w:rPr>
              <w:t>Volume de retenue</w:t>
            </w:r>
          </w:p>
        </w:tc>
        <w:tc>
          <w:tcPr>
            <w:tcW w:w="1007" w:type="dxa"/>
            <w:tcMar>
              <w:top w:w="80" w:type="dxa"/>
              <w:left w:w="120" w:type="dxa"/>
              <w:bottom w:w="80" w:type="dxa"/>
              <w:right w:w="120" w:type="dxa"/>
            </w:tcMar>
            <w:vAlign w:val="center"/>
          </w:tcPr>
          <w:p w14:paraId="45D5879C" w14:textId="77777777" w:rsidR="004A1A03" w:rsidRPr="00AF4317" w:rsidRDefault="00000000">
            <w:pPr>
              <w:rPr>
                <w:color w:val="000000" w:themeColor="text1"/>
                <w:sz w:val="20"/>
                <w:szCs w:val="28"/>
              </w:rPr>
            </w:pPr>
            <w:r w:rsidRPr="00AF4317">
              <w:rPr>
                <w:color w:val="000000" w:themeColor="text1"/>
                <w:sz w:val="20"/>
                <w:szCs w:val="28"/>
              </w:rPr>
              <w:t>hm3</w:t>
            </w:r>
          </w:p>
        </w:tc>
        <w:tc>
          <w:tcPr>
            <w:tcW w:w="1584" w:type="dxa"/>
            <w:tcMar>
              <w:top w:w="80" w:type="dxa"/>
              <w:left w:w="120" w:type="dxa"/>
              <w:bottom w:w="80" w:type="dxa"/>
              <w:right w:w="120" w:type="dxa"/>
            </w:tcMar>
            <w:vAlign w:val="center"/>
          </w:tcPr>
          <w:p w14:paraId="2BC0400B" w14:textId="77777777" w:rsidR="004A1A03" w:rsidRPr="00AF4317" w:rsidRDefault="00000000">
            <w:pPr>
              <w:rPr>
                <w:color w:val="000000" w:themeColor="text1"/>
                <w:sz w:val="20"/>
                <w:szCs w:val="28"/>
              </w:rPr>
            </w:pPr>
            <w:r w:rsidRPr="00AF4317">
              <w:rPr>
                <w:color w:val="000000" w:themeColor="text1"/>
                <w:sz w:val="20"/>
                <w:szCs w:val="28"/>
              </w:rPr>
              <w:t>Sédiments / Hydrologie</w:t>
            </w:r>
          </w:p>
        </w:tc>
        <w:tc>
          <w:tcPr>
            <w:tcW w:w="2304" w:type="dxa"/>
            <w:tcMar>
              <w:top w:w="80" w:type="dxa"/>
              <w:left w:w="120" w:type="dxa"/>
              <w:bottom w:w="80" w:type="dxa"/>
              <w:right w:w="120" w:type="dxa"/>
            </w:tcMar>
            <w:vAlign w:val="center"/>
          </w:tcPr>
          <w:p w14:paraId="0965ADB5" w14:textId="77777777" w:rsidR="004A1A03" w:rsidRPr="00AF4317" w:rsidRDefault="00000000">
            <w:pPr>
              <w:rPr>
                <w:color w:val="000000" w:themeColor="text1"/>
                <w:sz w:val="20"/>
                <w:szCs w:val="28"/>
              </w:rPr>
            </w:pPr>
            <w:proofErr w:type="gramStart"/>
            <w:r w:rsidRPr="00AF4317">
              <w:rPr>
                <w:color w:val="000000" w:themeColor="text1"/>
                <w:sz w:val="20"/>
                <w:szCs w:val="28"/>
              </w:rPr>
              <w:t>core.reservoir</w:t>
            </w:r>
            <w:proofErr w:type="gramEnd"/>
            <w:r w:rsidRPr="00AF4317">
              <w:rPr>
                <w:color w:val="000000" w:themeColor="text1"/>
                <w:sz w:val="20"/>
                <w:szCs w:val="28"/>
              </w:rPr>
              <w:t>_bathymetry</w:t>
            </w:r>
          </w:p>
        </w:tc>
      </w:tr>
    </w:tbl>
    <w:p w14:paraId="6573105B" w14:textId="77777777" w:rsidR="004A1A03" w:rsidRPr="00E807E7" w:rsidRDefault="004A1A03">
      <w:pPr>
        <w:rPr>
          <w:color w:val="000000" w:themeColor="text1"/>
        </w:rPr>
      </w:pPr>
    </w:p>
    <w:p w14:paraId="0A4759B7" w14:textId="77777777" w:rsidR="004A1A03" w:rsidRPr="00E807E7" w:rsidRDefault="00000000">
      <w:pPr>
        <w:pStyle w:val="Heading3"/>
        <w:rPr>
          <w:color w:val="000000" w:themeColor="text1"/>
        </w:rPr>
      </w:pPr>
      <w:r w:rsidRPr="00E807E7">
        <w:rPr>
          <w:color w:val="000000" w:themeColor="text1"/>
        </w:rPr>
        <w:t>Variables climatiques principales</w:t>
      </w:r>
    </w:p>
    <w:tbl>
      <w:tblPr>
        <w:tblStyle w:val="TableGrid"/>
        <w:tblW w:w="0" w:type="auto"/>
        <w:tblLayout w:type="fixed"/>
        <w:tblLook w:val="04A0" w:firstRow="1" w:lastRow="0" w:firstColumn="1" w:lastColumn="0" w:noHBand="0" w:noVBand="1"/>
      </w:tblPr>
      <w:tblGrid>
        <w:gridCol w:w="1728"/>
        <w:gridCol w:w="2736"/>
        <w:gridCol w:w="1007"/>
        <w:gridCol w:w="1584"/>
        <w:gridCol w:w="2304"/>
      </w:tblGrid>
      <w:tr w:rsidR="004A1A03" w:rsidRPr="00AF4317" w14:paraId="0D9EC51F" w14:textId="77777777">
        <w:trPr>
          <w:tblHeader/>
        </w:trPr>
        <w:tc>
          <w:tcPr>
            <w:tcW w:w="1728" w:type="dxa"/>
            <w:shd w:val="clear" w:color="auto" w:fill="E8EEF5"/>
            <w:tcMar>
              <w:top w:w="80" w:type="dxa"/>
              <w:left w:w="120" w:type="dxa"/>
              <w:bottom w:w="80" w:type="dxa"/>
              <w:right w:w="120" w:type="dxa"/>
            </w:tcMar>
            <w:vAlign w:val="center"/>
          </w:tcPr>
          <w:p w14:paraId="6E496F1C" w14:textId="77777777" w:rsidR="004A1A03" w:rsidRPr="00AF4317" w:rsidRDefault="00000000">
            <w:pPr>
              <w:jc w:val="center"/>
              <w:rPr>
                <w:color w:val="000000" w:themeColor="text1"/>
                <w:sz w:val="20"/>
                <w:szCs w:val="28"/>
              </w:rPr>
            </w:pPr>
            <w:r w:rsidRPr="00AF4317">
              <w:rPr>
                <w:b/>
                <w:color w:val="000000" w:themeColor="text1"/>
                <w:sz w:val="20"/>
                <w:szCs w:val="28"/>
              </w:rPr>
              <w:t>Nom technique</w:t>
            </w:r>
          </w:p>
        </w:tc>
        <w:tc>
          <w:tcPr>
            <w:tcW w:w="2736" w:type="dxa"/>
            <w:shd w:val="clear" w:color="auto" w:fill="E8EEF5"/>
            <w:tcMar>
              <w:top w:w="80" w:type="dxa"/>
              <w:left w:w="120" w:type="dxa"/>
              <w:bottom w:w="80" w:type="dxa"/>
              <w:right w:w="120" w:type="dxa"/>
            </w:tcMar>
            <w:vAlign w:val="center"/>
          </w:tcPr>
          <w:p w14:paraId="123876C4" w14:textId="77777777" w:rsidR="004A1A03" w:rsidRPr="00AF4317" w:rsidRDefault="00000000">
            <w:pPr>
              <w:jc w:val="center"/>
              <w:rPr>
                <w:color w:val="000000" w:themeColor="text1"/>
                <w:sz w:val="20"/>
                <w:szCs w:val="28"/>
              </w:rPr>
            </w:pPr>
            <w:r w:rsidRPr="00AF4317">
              <w:rPr>
                <w:b/>
                <w:color w:val="000000" w:themeColor="text1"/>
                <w:sz w:val="20"/>
                <w:szCs w:val="28"/>
              </w:rPr>
              <w:t>Nom métier</w:t>
            </w:r>
          </w:p>
        </w:tc>
        <w:tc>
          <w:tcPr>
            <w:tcW w:w="1007" w:type="dxa"/>
            <w:shd w:val="clear" w:color="auto" w:fill="E8EEF5"/>
            <w:tcMar>
              <w:top w:w="80" w:type="dxa"/>
              <w:left w:w="120" w:type="dxa"/>
              <w:bottom w:w="80" w:type="dxa"/>
              <w:right w:w="120" w:type="dxa"/>
            </w:tcMar>
            <w:vAlign w:val="center"/>
          </w:tcPr>
          <w:p w14:paraId="1B30FEC5" w14:textId="77777777" w:rsidR="004A1A03" w:rsidRPr="00AF4317" w:rsidRDefault="00000000">
            <w:pPr>
              <w:jc w:val="center"/>
              <w:rPr>
                <w:color w:val="000000" w:themeColor="text1"/>
                <w:sz w:val="20"/>
                <w:szCs w:val="28"/>
              </w:rPr>
            </w:pPr>
            <w:r w:rsidRPr="00AF4317">
              <w:rPr>
                <w:b/>
                <w:color w:val="000000" w:themeColor="text1"/>
                <w:sz w:val="20"/>
                <w:szCs w:val="28"/>
              </w:rPr>
              <w:t>Unité</w:t>
            </w:r>
          </w:p>
        </w:tc>
        <w:tc>
          <w:tcPr>
            <w:tcW w:w="1584" w:type="dxa"/>
            <w:shd w:val="clear" w:color="auto" w:fill="E8EEF5"/>
            <w:tcMar>
              <w:top w:w="80" w:type="dxa"/>
              <w:left w:w="120" w:type="dxa"/>
              <w:bottom w:w="80" w:type="dxa"/>
              <w:right w:w="120" w:type="dxa"/>
            </w:tcMar>
            <w:vAlign w:val="center"/>
          </w:tcPr>
          <w:p w14:paraId="41AA7C92" w14:textId="77777777" w:rsidR="004A1A03" w:rsidRPr="00AF4317" w:rsidRDefault="00000000">
            <w:pPr>
              <w:jc w:val="center"/>
              <w:rPr>
                <w:color w:val="000000" w:themeColor="text1"/>
                <w:sz w:val="20"/>
                <w:szCs w:val="28"/>
              </w:rPr>
            </w:pPr>
            <w:r w:rsidRPr="00AF4317">
              <w:rPr>
                <w:b/>
                <w:color w:val="000000" w:themeColor="text1"/>
                <w:sz w:val="20"/>
                <w:szCs w:val="28"/>
              </w:rPr>
              <w:t>Module</w:t>
            </w:r>
          </w:p>
        </w:tc>
        <w:tc>
          <w:tcPr>
            <w:tcW w:w="2304" w:type="dxa"/>
            <w:shd w:val="clear" w:color="auto" w:fill="E8EEF5"/>
            <w:tcMar>
              <w:top w:w="80" w:type="dxa"/>
              <w:left w:w="120" w:type="dxa"/>
              <w:bottom w:w="80" w:type="dxa"/>
              <w:right w:w="120" w:type="dxa"/>
            </w:tcMar>
            <w:vAlign w:val="center"/>
          </w:tcPr>
          <w:p w14:paraId="4479BEF0" w14:textId="77777777" w:rsidR="004A1A03" w:rsidRPr="00AF4317" w:rsidRDefault="00000000">
            <w:pPr>
              <w:jc w:val="center"/>
              <w:rPr>
                <w:color w:val="000000" w:themeColor="text1"/>
                <w:sz w:val="20"/>
                <w:szCs w:val="28"/>
              </w:rPr>
            </w:pPr>
            <w:r w:rsidRPr="00AF4317">
              <w:rPr>
                <w:b/>
                <w:color w:val="000000" w:themeColor="text1"/>
                <w:sz w:val="20"/>
                <w:szCs w:val="28"/>
              </w:rPr>
              <w:t>Source</w:t>
            </w:r>
          </w:p>
        </w:tc>
      </w:tr>
      <w:tr w:rsidR="004A1A03" w:rsidRPr="00AF4317" w14:paraId="714F5303" w14:textId="77777777">
        <w:tc>
          <w:tcPr>
            <w:tcW w:w="1728" w:type="dxa"/>
            <w:tcMar>
              <w:top w:w="80" w:type="dxa"/>
              <w:left w:w="120" w:type="dxa"/>
              <w:bottom w:w="80" w:type="dxa"/>
              <w:right w:w="120" w:type="dxa"/>
            </w:tcMar>
            <w:vAlign w:val="center"/>
          </w:tcPr>
          <w:p w14:paraId="1EFCF820" w14:textId="77777777" w:rsidR="004A1A03" w:rsidRPr="00AF4317" w:rsidRDefault="00000000">
            <w:pPr>
              <w:jc w:val="center"/>
              <w:rPr>
                <w:color w:val="000000" w:themeColor="text1"/>
                <w:sz w:val="20"/>
                <w:szCs w:val="28"/>
              </w:rPr>
            </w:pPr>
            <w:r w:rsidRPr="00AF4317">
              <w:rPr>
                <w:color w:val="000000" w:themeColor="text1"/>
                <w:sz w:val="20"/>
                <w:szCs w:val="28"/>
              </w:rPr>
              <w:t>PRECIPITATION</w:t>
            </w:r>
          </w:p>
        </w:tc>
        <w:tc>
          <w:tcPr>
            <w:tcW w:w="2736" w:type="dxa"/>
            <w:tcMar>
              <w:top w:w="80" w:type="dxa"/>
              <w:left w:w="120" w:type="dxa"/>
              <w:bottom w:w="80" w:type="dxa"/>
              <w:right w:w="120" w:type="dxa"/>
            </w:tcMar>
            <w:vAlign w:val="center"/>
          </w:tcPr>
          <w:p w14:paraId="69C7B080" w14:textId="77777777" w:rsidR="004A1A03" w:rsidRPr="00AF4317" w:rsidRDefault="00000000">
            <w:pPr>
              <w:rPr>
                <w:color w:val="000000" w:themeColor="text1"/>
                <w:sz w:val="20"/>
                <w:szCs w:val="28"/>
              </w:rPr>
            </w:pPr>
            <w:r w:rsidRPr="00AF4317">
              <w:rPr>
                <w:color w:val="000000" w:themeColor="text1"/>
                <w:sz w:val="20"/>
                <w:szCs w:val="28"/>
              </w:rPr>
              <w:t>Précipitations</w:t>
            </w:r>
          </w:p>
        </w:tc>
        <w:tc>
          <w:tcPr>
            <w:tcW w:w="1007" w:type="dxa"/>
            <w:tcMar>
              <w:top w:w="80" w:type="dxa"/>
              <w:left w:w="120" w:type="dxa"/>
              <w:bottom w:w="80" w:type="dxa"/>
              <w:right w:w="120" w:type="dxa"/>
            </w:tcMar>
            <w:vAlign w:val="center"/>
          </w:tcPr>
          <w:p w14:paraId="2CCB0647" w14:textId="77777777" w:rsidR="004A1A03" w:rsidRPr="00AF4317" w:rsidRDefault="00000000">
            <w:pPr>
              <w:rPr>
                <w:color w:val="000000" w:themeColor="text1"/>
                <w:sz w:val="20"/>
                <w:szCs w:val="28"/>
              </w:rPr>
            </w:pPr>
            <w:r w:rsidRPr="00AF4317">
              <w:rPr>
                <w:color w:val="000000" w:themeColor="text1"/>
                <w:sz w:val="20"/>
                <w:szCs w:val="28"/>
              </w:rPr>
              <w:t>mm</w:t>
            </w:r>
          </w:p>
        </w:tc>
        <w:tc>
          <w:tcPr>
            <w:tcW w:w="1584" w:type="dxa"/>
            <w:tcMar>
              <w:top w:w="80" w:type="dxa"/>
              <w:left w:w="120" w:type="dxa"/>
              <w:bottom w:w="80" w:type="dxa"/>
              <w:right w:w="120" w:type="dxa"/>
            </w:tcMar>
            <w:vAlign w:val="center"/>
          </w:tcPr>
          <w:p w14:paraId="03BC9B3A"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2304" w:type="dxa"/>
            <w:tcMar>
              <w:top w:w="80" w:type="dxa"/>
              <w:left w:w="120" w:type="dxa"/>
              <w:bottom w:w="80" w:type="dxa"/>
              <w:right w:w="120" w:type="dxa"/>
            </w:tcMar>
            <w:vAlign w:val="center"/>
          </w:tcPr>
          <w:p w14:paraId="759BB3D8"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 xml:space="preserve">_properties / </w:t>
            </w:r>
            <w:proofErr w:type="gramStart"/>
            <w:r w:rsidRPr="00AF4317">
              <w:rPr>
                <w:color w:val="000000" w:themeColor="text1"/>
                <w:sz w:val="20"/>
                <w:szCs w:val="28"/>
              </w:rPr>
              <w:t>access.weather</w:t>
            </w:r>
            <w:proofErr w:type="gramEnd"/>
            <w:r w:rsidRPr="00AF4317">
              <w:rPr>
                <w:color w:val="000000" w:themeColor="text1"/>
                <w:sz w:val="20"/>
                <w:szCs w:val="28"/>
              </w:rPr>
              <w:t>_</w:t>
            </w:r>
            <w:proofErr w:type="gramStart"/>
            <w:r w:rsidRPr="00AF4317">
              <w:rPr>
                <w:color w:val="000000" w:themeColor="text1"/>
                <w:sz w:val="20"/>
                <w:szCs w:val="28"/>
              </w:rPr>
              <w:t>inputs.precip</w:t>
            </w:r>
            <w:proofErr w:type="gramEnd"/>
            <w:r w:rsidRPr="00AF4317">
              <w:rPr>
                <w:color w:val="000000" w:themeColor="text1"/>
                <w:sz w:val="20"/>
                <w:szCs w:val="28"/>
              </w:rPr>
              <w:t>_mm</w:t>
            </w:r>
          </w:p>
        </w:tc>
      </w:tr>
      <w:tr w:rsidR="004A1A03" w:rsidRPr="00AF4317" w14:paraId="01CA2CC5" w14:textId="77777777">
        <w:tc>
          <w:tcPr>
            <w:tcW w:w="1728" w:type="dxa"/>
            <w:tcMar>
              <w:top w:w="80" w:type="dxa"/>
              <w:left w:w="120" w:type="dxa"/>
              <w:bottom w:w="80" w:type="dxa"/>
              <w:right w:w="120" w:type="dxa"/>
            </w:tcMar>
            <w:vAlign w:val="center"/>
          </w:tcPr>
          <w:p w14:paraId="0B308983" w14:textId="77777777" w:rsidR="004A1A03" w:rsidRPr="00AF4317" w:rsidRDefault="00000000">
            <w:pPr>
              <w:jc w:val="center"/>
              <w:rPr>
                <w:color w:val="000000" w:themeColor="text1"/>
                <w:sz w:val="20"/>
                <w:szCs w:val="28"/>
              </w:rPr>
            </w:pPr>
            <w:r w:rsidRPr="00AF4317">
              <w:rPr>
                <w:color w:val="000000" w:themeColor="text1"/>
                <w:sz w:val="20"/>
                <w:szCs w:val="28"/>
              </w:rPr>
              <w:t>TMEAN</w:t>
            </w:r>
          </w:p>
        </w:tc>
        <w:tc>
          <w:tcPr>
            <w:tcW w:w="2736" w:type="dxa"/>
            <w:tcMar>
              <w:top w:w="80" w:type="dxa"/>
              <w:left w:w="120" w:type="dxa"/>
              <w:bottom w:w="80" w:type="dxa"/>
              <w:right w:w="120" w:type="dxa"/>
            </w:tcMar>
            <w:vAlign w:val="center"/>
          </w:tcPr>
          <w:p w14:paraId="60181DF6" w14:textId="77777777" w:rsidR="004A1A03" w:rsidRPr="00AF4317" w:rsidRDefault="00000000">
            <w:pPr>
              <w:rPr>
                <w:color w:val="000000" w:themeColor="text1"/>
                <w:sz w:val="20"/>
                <w:szCs w:val="28"/>
              </w:rPr>
            </w:pPr>
            <w:r w:rsidRPr="00AF4317">
              <w:rPr>
                <w:color w:val="000000" w:themeColor="text1"/>
                <w:sz w:val="20"/>
                <w:szCs w:val="28"/>
              </w:rPr>
              <w:t>Température moyenne</w:t>
            </w:r>
          </w:p>
        </w:tc>
        <w:tc>
          <w:tcPr>
            <w:tcW w:w="1007" w:type="dxa"/>
            <w:tcMar>
              <w:top w:w="80" w:type="dxa"/>
              <w:left w:w="120" w:type="dxa"/>
              <w:bottom w:w="80" w:type="dxa"/>
              <w:right w:w="120" w:type="dxa"/>
            </w:tcMar>
            <w:vAlign w:val="center"/>
          </w:tcPr>
          <w:p w14:paraId="18424920" w14:textId="77777777" w:rsidR="004A1A03" w:rsidRPr="00AF4317" w:rsidRDefault="00000000">
            <w:pPr>
              <w:rPr>
                <w:color w:val="000000" w:themeColor="text1"/>
                <w:sz w:val="20"/>
                <w:szCs w:val="28"/>
              </w:rPr>
            </w:pPr>
            <w:r w:rsidRPr="00AF4317">
              <w:rPr>
                <w:color w:val="000000" w:themeColor="text1"/>
                <w:sz w:val="20"/>
                <w:szCs w:val="28"/>
              </w:rPr>
              <w:t>degC</w:t>
            </w:r>
          </w:p>
        </w:tc>
        <w:tc>
          <w:tcPr>
            <w:tcW w:w="1584" w:type="dxa"/>
            <w:tcMar>
              <w:top w:w="80" w:type="dxa"/>
              <w:left w:w="120" w:type="dxa"/>
              <w:bottom w:w="80" w:type="dxa"/>
              <w:right w:w="120" w:type="dxa"/>
            </w:tcMar>
            <w:vAlign w:val="center"/>
          </w:tcPr>
          <w:p w14:paraId="41FC1389"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2304" w:type="dxa"/>
            <w:tcMar>
              <w:top w:w="80" w:type="dxa"/>
              <w:left w:w="120" w:type="dxa"/>
              <w:bottom w:w="80" w:type="dxa"/>
              <w:right w:w="120" w:type="dxa"/>
            </w:tcMar>
            <w:vAlign w:val="center"/>
          </w:tcPr>
          <w:p w14:paraId="7E865079"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 xml:space="preserve">_properties / </w:t>
            </w:r>
            <w:proofErr w:type="gramStart"/>
            <w:r w:rsidRPr="00AF4317">
              <w:rPr>
                <w:color w:val="000000" w:themeColor="text1"/>
                <w:sz w:val="20"/>
                <w:szCs w:val="28"/>
              </w:rPr>
              <w:t>access.weather</w:t>
            </w:r>
            <w:proofErr w:type="gramEnd"/>
            <w:r w:rsidRPr="00AF4317">
              <w:rPr>
                <w:color w:val="000000" w:themeColor="text1"/>
                <w:sz w:val="20"/>
                <w:szCs w:val="28"/>
              </w:rPr>
              <w:t>_</w:t>
            </w:r>
            <w:proofErr w:type="gramStart"/>
            <w:r w:rsidRPr="00AF4317">
              <w:rPr>
                <w:color w:val="000000" w:themeColor="text1"/>
                <w:sz w:val="20"/>
                <w:szCs w:val="28"/>
              </w:rPr>
              <w:t>inputs.tmean</w:t>
            </w:r>
            <w:proofErr w:type="gramEnd"/>
            <w:r w:rsidRPr="00AF4317">
              <w:rPr>
                <w:color w:val="000000" w:themeColor="text1"/>
                <w:sz w:val="20"/>
                <w:szCs w:val="28"/>
              </w:rPr>
              <w:t>_c</w:t>
            </w:r>
          </w:p>
        </w:tc>
      </w:tr>
      <w:tr w:rsidR="004A1A03" w:rsidRPr="00AF4317" w14:paraId="7BB4A448" w14:textId="77777777">
        <w:tc>
          <w:tcPr>
            <w:tcW w:w="1728" w:type="dxa"/>
            <w:tcMar>
              <w:top w:w="80" w:type="dxa"/>
              <w:left w:w="120" w:type="dxa"/>
              <w:bottom w:w="80" w:type="dxa"/>
              <w:right w:w="120" w:type="dxa"/>
            </w:tcMar>
            <w:vAlign w:val="center"/>
          </w:tcPr>
          <w:p w14:paraId="442429F4" w14:textId="77777777" w:rsidR="004A1A03" w:rsidRPr="00AF4317" w:rsidRDefault="00000000">
            <w:pPr>
              <w:jc w:val="center"/>
              <w:rPr>
                <w:color w:val="000000" w:themeColor="text1"/>
                <w:sz w:val="20"/>
                <w:szCs w:val="28"/>
              </w:rPr>
            </w:pPr>
            <w:r w:rsidRPr="00AF4317">
              <w:rPr>
                <w:color w:val="000000" w:themeColor="text1"/>
                <w:sz w:val="20"/>
                <w:szCs w:val="28"/>
              </w:rPr>
              <w:t>TMAX</w:t>
            </w:r>
          </w:p>
        </w:tc>
        <w:tc>
          <w:tcPr>
            <w:tcW w:w="2736" w:type="dxa"/>
            <w:tcMar>
              <w:top w:w="80" w:type="dxa"/>
              <w:left w:w="120" w:type="dxa"/>
              <w:bottom w:w="80" w:type="dxa"/>
              <w:right w:w="120" w:type="dxa"/>
            </w:tcMar>
            <w:vAlign w:val="center"/>
          </w:tcPr>
          <w:p w14:paraId="3A6A4BD0" w14:textId="77777777" w:rsidR="004A1A03" w:rsidRPr="00AF4317" w:rsidRDefault="00000000">
            <w:pPr>
              <w:rPr>
                <w:color w:val="000000" w:themeColor="text1"/>
                <w:sz w:val="20"/>
                <w:szCs w:val="28"/>
              </w:rPr>
            </w:pPr>
            <w:r w:rsidRPr="00AF4317">
              <w:rPr>
                <w:color w:val="000000" w:themeColor="text1"/>
                <w:sz w:val="20"/>
                <w:szCs w:val="28"/>
              </w:rPr>
              <w:t>Température maximale</w:t>
            </w:r>
          </w:p>
        </w:tc>
        <w:tc>
          <w:tcPr>
            <w:tcW w:w="1007" w:type="dxa"/>
            <w:tcMar>
              <w:top w:w="80" w:type="dxa"/>
              <w:left w:w="120" w:type="dxa"/>
              <w:bottom w:w="80" w:type="dxa"/>
              <w:right w:w="120" w:type="dxa"/>
            </w:tcMar>
            <w:vAlign w:val="center"/>
          </w:tcPr>
          <w:p w14:paraId="1AEB30B3" w14:textId="77777777" w:rsidR="004A1A03" w:rsidRPr="00AF4317" w:rsidRDefault="00000000">
            <w:pPr>
              <w:rPr>
                <w:color w:val="000000" w:themeColor="text1"/>
                <w:sz w:val="20"/>
                <w:szCs w:val="28"/>
              </w:rPr>
            </w:pPr>
            <w:r w:rsidRPr="00AF4317">
              <w:rPr>
                <w:color w:val="000000" w:themeColor="text1"/>
                <w:sz w:val="20"/>
                <w:szCs w:val="28"/>
              </w:rPr>
              <w:t>degC</w:t>
            </w:r>
          </w:p>
        </w:tc>
        <w:tc>
          <w:tcPr>
            <w:tcW w:w="1584" w:type="dxa"/>
            <w:tcMar>
              <w:top w:w="80" w:type="dxa"/>
              <w:left w:w="120" w:type="dxa"/>
              <w:bottom w:w="80" w:type="dxa"/>
              <w:right w:w="120" w:type="dxa"/>
            </w:tcMar>
            <w:vAlign w:val="center"/>
          </w:tcPr>
          <w:p w14:paraId="4BB7F71A"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2304" w:type="dxa"/>
            <w:tcMar>
              <w:top w:w="80" w:type="dxa"/>
              <w:left w:w="120" w:type="dxa"/>
              <w:bottom w:w="80" w:type="dxa"/>
              <w:right w:w="120" w:type="dxa"/>
            </w:tcMar>
            <w:vAlign w:val="center"/>
          </w:tcPr>
          <w:p w14:paraId="6B8F8380"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 xml:space="preserve">_properties / </w:t>
            </w:r>
            <w:proofErr w:type="gramStart"/>
            <w:r w:rsidRPr="00AF4317">
              <w:rPr>
                <w:color w:val="000000" w:themeColor="text1"/>
                <w:sz w:val="20"/>
                <w:szCs w:val="28"/>
              </w:rPr>
              <w:t>access.weather</w:t>
            </w:r>
            <w:proofErr w:type="gramEnd"/>
            <w:r w:rsidRPr="00AF4317">
              <w:rPr>
                <w:color w:val="000000" w:themeColor="text1"/>
                <w:sz w:val="20"/>
                <w:szCs w:val="28"/>
              </w:rPr>
              <w:t>_</w:t>
            </w:r>
            <w:proofErr w:type="gramStart"/>
            <w:r w:rsidRPr="00AF4317">
              <w:rPr>
                <w:color w:val="000000" w:themeColor="text1"/>
                <w:sz w:val="20"/>
                <w:szCs w:val="28"/>
              </w:rPr>
              <w:t>inputs.tmax</w:t>
            </w:r>
            <w:proofErr w:type="gramEnd"/>
            <w:r w:rsidRPr="00AF4317">
              <w:rPr>
                <w:color w:val="000000" w:themeColor="text1"/>
                <w:sz w:val="20"/>
                <w:szCs w:val="28"/>
              </w:rPr>
              <w:t>_c</w:t>
            </w:r>
          </w:p>
        </w:tc>
      </w:tr>
      <w:tr w:rsidR="004A1A03" w:rsidRPr="00AF4317" w14:paraId="2880EC37" w14:textId="77777777">
        <w:tc>
          <w:tcPr>
            <w:tcW w:w="1728" w:type="dxa"/>
            <w:tcMar>
              <w:top w:w="80" w:type="dxa"/>
              <w:left w:w="120" w:type="dxa"/>
              <w:bottom w:w="80" w:type="dxa"/>
              <w:right w:w="120" w:type="dxa"/>
            </w:tcMar>
            <w:vAlign w:val="center"/>
          </w:tcPr>
          <w:p w14:paraId="5C0F55D1" w14:textId="77777777" w:rsidR="004A1A03" w:rsidRPr="00AF4317" w:rsidRDefault="00000000">
            <w:pPr>
              <w:jc w:val="center"/>
              <w:rPr>
                <w:color w:val="000000" w:themeColor="text1"/>
                <w:sz w:val="20"/>
                <w:szCs w:val="28"/>
              </w:rPr>
            </w:pPr>
            <w:r w:rsidRPr="00AF4317">
              <w:rPr>
                <w:color w:val="000000" w:themeColor="text1"/>
                <w:sz w:val="20"/>
                <w:szCs w:val="28"/>
              </w:rPr>
              <w:t>TMIN</w:t>
            </w:r>
          </w:p>
        </w:tc>
        <w:tc>
          <w:tcPr>
            <w:tcW w:w="2736" w:type="dxa"/>
            <w:tcMar>
              <w:top w:w="80" w:type="dxa"/>
              <w:left w:w="120" w:type="dxa"/>
              <w:bottom w:w="80" w:type="dxa"/>
              <w:right w:w="120" w:type="dxa"/>
            </w:tcMar>
            <w:vAlign w:val="center"/>
          </w:tcPr>
          <w:p w14:paraId="535C0FE9" w14:textId="77777777" w:rsidR="004A1A03" w:rsidRPr="00AF4317" w:rsidRDefault="00000000">
            <w:pPr>
              <w:rPr>
                <w:color w:val="000000" w:themeColor="text1"/>
                <w:sz w:val="20"/>
                <w:szCs w:val="28"/>
              </w:rPr>
            </w:pPr>
            <w:r w:rsidRPr="00AF4317">
              <w:rPr>
                <w:color w:val="000000" w:themeColor="text1"/>
                <w:sz w:val="20"/>
                <w:szCs w:val="28"/>
              </w:rPr>
              <w:t>Température minimale</w:t>
            </w:r>
          </w:p>
        </w:tc>
        <w:tc>
          <w:tcPr>
            <w:tcW w:w="1007" w:type="dxa"/>
            <w:tcMar>
              <w:top w:w="80" w:type="dxa"/>
              <w:left w:w="120" w:type="dxa"/>
              <w:bottom w:w="80" w:type="dxa"/>
              <w:right w:w="120" w:type="dxa"/>
            </w:tcMar>
            <w:vAlign w:val="center"/>
          </w:tcPr>
          <w:p w14:paraId="0DDB4772" w14:textId="77777777" w:rsidR="004A1A03" w:rsidRPr="00AF4317" w:rsidRDefault="00000000">
            <w:pPr>
              <w:rPr>
                <w:color w:val="000000" w:themeColor="text1"/>
                <w:sz w:val="20"/>
                <w:szCs w:val="28"/>
              </w:rPr>
            </w:pPr>
            <w:r w:rsidRPr="00AF4317">
              <w:rPr>
                <w:color w:val="000000" w:themeColor="text1"/>
                <w:sz w:val="20"/>
                <w:szCs w:val="28"/>
              </w:rPr>
              <w:t>degC</w:t>
            </w:r>
          </w:p>
        </w:tc>
        <w:tc>
          <w:tcPr>
            <w:tcW w:w="1584" w:type="dxa"/>
            <w:tcMar>
              <w:top w:w="80" w:type="dxa"/>
              <w:left w:w="120" w:type="dxa"/>
              <w:bottom w:w="80" w:type="dxa"/>
              <w:right w:w="120" w:type="dxa"/>
            </w:tcMar>
            <w:vAlign w:val="center"/>
          </w:tcPr>
          <w:p w14:paraId="3050A62C"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2304" w:type="dxa"/>
            <w:tcMar>
              <w:top w:w="80" w:type="dxa"/>
              <w:left w:w="120" w:type="dxa"/>
              <w:bottom w:w="80" w:type="dxa"/>
              <w:right w:w="120" w:type="dxa"/>
            </w:tcMar>
            <w:vAlign w:val="center"/>
          </w:tcPr>
          <w:p w14:paraId="2103C3F2"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 xml:space="preserve">_properties / </w:t>
            </w:r>
            <w:proofErr w:type="gramStart"/>
            <w:r w:rsidRPr="00AF4317">
              <w:rPr>
                <w:color w:val="000000" w:themeColor="text1"/>
                <w:sz w:val="20"/>
                <w:szCs w:val="28"/>
              </w:rPr>
              <w:t>access.weather</w:t>
            </w:r>
            <w:proofErr w:type="gramEnd"/>
            <w:r w:rsidRPr="00AF4317">
              <w:rPr>
                <w:color w:val="000000" w:themeColor="text1"/>
                <w:sz w:val="20"/>
                <w:szCs w:val="28"/>
              </w:rPr>
              <w:t>_</w:t>
            </w:r>
            <w:proofErr w:type="gramStart"/>
            <w:r w:rsidRPr="00AF4317">
              <w:rPr>
                <w:color w:val="000000" w:themeColor="text1"/>
                <w:sz w:val="20"/>
                <w:szCs w:val="28"/>
              </w:rPr>
              <w:t>inputs.tmin</w:t>
            </w:r>
            <w:proofErr w:type="gramEnd"/>
            <w:r w:rsidRPr="00AF4317">
              <w:rPr>
                <w:color w:val="000000" w:themeColor="text1"/>
                <w:sz w:val="20"/>
                <w:szCs w:val="28"/>
              </w:rPr>
              <w:t>_c</w:t>
            </w:r>
          </w:p>
        </w:tc>
      </w:tr>
      <w:tr w:rsidR="004A1A03" w:rsidRPr="00AF4317" w14:paraId="0F9B7DB1" w14:textId="77777777">
        <w:tc>
          <w:tcPr>
            <w:tcW w:w="1728" w:type="dxa"/>
            <w:tcMar>
              <w:top w:w="80" w:type="dxa"/>
              <w:left w:w="120" w:type="dxa"/>
              <w:bottom w:w="80" w:type="dxa"/>
              <w:right w:w="120" w:type="dxa"/>
            </w:tcMar>
            <w:vAlign w:val="center"/>
          </w:tcPr>
          <w:p w14:paraId="74F2B086" w14:textId="77777777" w:rsidR="004A1A03" w:rsidRPr="00AF4317" w:rsidRDefault="00000000">
            <w:pPr>
              <w:jc w:val="center"/>
              <w:rPr>
                <w:color w:val="000000" w:themeColor="text1"/>
                <w:sz w:val="20"/>
                <w:szCs w:val="28"/>
              </w:rPr>
            </w:pPr>
            <w:r w:rsidRPr="00AF4317">
              <w:rPr>
                <w:color w:val="000000" w:themeColor="text1"/>
                <w:sz w:val="20"/>
                <w:szCs w:val="28"/>
              </w:rPr>
              <w:t>WIND_SPEED</w:t>
            </w:r>
          </w:p>
        </w:tc>
        <w:tc>
          <w:tcPr>
            <w:tcW w:w="2736" w:type="dxa"/>
            <w:tcMar>
              <w:top w:w="80" w:type="dxa"/>
              <w:left w:w="120" w:type="dxa"/>
              <w:bottom w:w="80" w:type="dxa"/>
              <w:right w:w="120" w:type="dxa"/>
            </w:tcMar>
            <w:vAlign w:val="center"/>
          </w:tcPr>
          <w:p w14:paraId="1D6B0DE0" w14:textId="77777777" w:rsidR="004A1A03" w:rsidRPr="00AF4317" w:rsidRDefault="00000000">
            <w:pPr>
              <w:rPr>
                <w:color w:val="000000" w:themeColor="text1"/>
                <w:sz w:val="20"/>
                <w:szCs w:val="28"/>
              </w:rPr>
            </w:pPr>
            <w:r w:rsidRPr="00AF4317">
              <w:rPr>
                <w:color w:val="000000" w:themeColor="text1"/>
                <w:sz w:val="20"/>
                <w:szCs w:val="28"/>
              </w:rPr>
              <w:t>Vitesse du vent</w:t>
            </w:r>
          </w:p>
        </w:tc>
        <w:tc>
          <w:tcPr>
            <w:tcW w:w="1007" w:type="dxa"/>
            <w:tcMar>
              <w:top w:w="80" w:type="dxa"/>
              <w:left w:w="120" w:type="dxa"/>
              <w:bottom w:w="80" w:type="dxa"/>
              <w:right w:w="120" w:type="dxa"/>
            </w:tcMar>
            <w:vAlign w:val="center"/>
          </w:tcPr>
          <w:p w14:paraId="2F001455" w14:textId="77777777" w:rsidR="004A1A03" w:rsidRPr="00AF4317" w:rsidRDefault="00000000">
            <w:pPr>
              <w:rPr>
                <w:color w:val="000000" w:themeColor="text1"/>
                <w:sz w:val="20"/>
                <w:szCs w:val="28"/>
              </w:rPr>
            </w:pPr>
            <w:r w:rsidRPr="00AF4317">
              <w:rPr>
                <w:color w:val="000000" w:themeColor="text1"/>
                <w:sz w:val="20"/>
                <w:szCs w:val="28"/>
              </w:rPr>
              <w:t>m/s</w:t>
            </w:r>
          </w:p>
        </w:tc>
        <w:tc>
          <w:tcPr>
            <w:tcW w:w="1584" w:type="dxa"/>
            <w:tcMar>
              <w:top w:w="80" w:type="dxa"/>
              <w:left w:w="120" w:type="dxa"/>
              <w:bottom w:w="80" w:type="dxa"/>
              <w:right w:w="120" w:type="dxa"/>
            </w:tcMar>
            <w:vAlign w:val="center"/>
          </w:tcPr>
          <w:p w14:paraId="3118BF12"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2304" w:type="dxa"/>
            <w:tcMar>
              <w:top w:w="80" w:type="dxa"/>
              <w:left w:w="120" w:type="dxa"/>
              <w:bottom w:w="80" w:type="dxa"/>
              <w:right w:w="120" w:type="dxa"/>
            </w:tcMar>
            <w:vAlign w:val="center"/>
          </w:tcPr>
          <w:p w14:paraId="1D66E63D"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 xml:space="preserve">_properties / </w:t>
            </w:r>
            <w:proofErr w:type="gramStart"/>
            <w:r w:rsidRPr="00AF4317">
              <w:rPr>
                <w:color w:val="000000" w:themeColor="text1"/>
                <w:sz w:val="20"/>
                <w:szCs w:val="28"/>
              </w:rPr>
              <w:t>access.weather</w:t>
            </w:r>
            <w:proofErr w:type="gramEnd"/>
            <w:r w:rsidRPr="00AF4317">
              <w:rPr>
                <w:color w:val="000000" w:themeColor="text1"/>
                <w:sz w:val="20"/>
                <w:szCs w:val="28"/>
              </w:rPr>
              <w:t>_</w:t>
            </w:r>
            <w:proofErr w:type="gramStart"/>
            <w:r w:rsidRPr="00AF4317">
              <w:rPr>
                <w:color w:val="000000" w:themeColor="text1"/>
                <w:sz w:val="20"/>
                <w:szCs w:val="28"/>
              </w:rPr>
              <w:t>inputs.wind</w:t>
            </w:r>
            <w:proofErr w:type="gramEnd"/>
            <w:r w:rsidRPr="00AF4317">
              <w:rPr>
                <w:color w:val="000000" w:themeColor="text1"/>
                <w:sz w:val="20"/>
                <w:szCs w:val="28"/>
              </w:rPr>
              <w:t>_m_s</w:t>
            </w:r>
          </w:p>
        </w:tc>
      </w:tr>
      <w:tr w:rsidR="004A1A03" w:rsidRPr="00AF4317" w14:paraId="7B4856BE" w14:textId="77777777">
        <w:tc>
          <w:tcPr>
            <w:tcW w:w="1728" w:type="dxa"/>
            <w:tcMar>
              <w:top w:w="80" w:type="dxa"/>
              <w:left w:w="120" w:type="dxa"/>
              <w:bottom w:w="80" w:type="dxa"/>
              <w:right w:w="120" w:type="dxa"/>
            </w:tcMar>
            <w:vAlign w:val="center"/>
          </w:tcPr>
          <w:p w14:paraId="5B31A65F" w14:textId="77777777" w:rsidR="004A1A03" w:rsidRPr="00AF4317" w:rsidRDefault="00000000">
            <w:pPr>
              <w:jc w:val="center"/>
              <w:rPr>
                <w:color w:val="000000" w:themeColor="text1"/>
                <w:sz w:val="20"/>
                <w:szCs w:val="28"/>
              </w:rPr>
            </w:pPr>
            <w:r w:rsidRPr="00AF4317">
              <w:rPr>
                <w:color w:val="000000" w:themeColor="text1"/>
                <w:sz w:val="20"/>
                <w:szCs w:val="28"/>
              </w:rPr>
              <w:t>HUMIDITY</w:t>
            </w:r>
          </w:p>
        </w:tc>
        <w:tc>
          <w:tcPr>
            <w:tcW w:w="2736" w:type="dxa"/>
            <w:tcMar>
              <w:top w:w="80" w:type="dxa"/>
              <w:left w:w="120" w:type="dxa"/>
              <w:bottom w:w="80" w:type="dxa"/>
              <w:right w:w="120" w:type="dxa"/>
            </w:tcMar>
            <w:vAlign w:val="center"/>
          </w:tcPr>
          <w:p w14:paraId="1AC877C2" w14:textId="77777777" w:rsidR="004A1A03" w:rsidRPr="00AF4317" w:rsidRDefault="00000000">
            <w:pPr>
              <w:rPr>
                <w:color w:val="000000" w:themeColor="text1"/>
                <w:sz w:val="20"/>
                <w:szCs w:val="28"/>
              </w:rPr>
            </w:pPr>
            <w:r w:rsidRPr="00AF4317">
              <w:rPr>
                <w:color w:val="000000" w:themeColor="text1"/>
                <w:sz w:val="20"/>
                <w:szCs w:val="28"/>
              </w:rPr>
              <w:t>Humidité relative</w:t>
            </w:r>
          </w:p>
        </w:tc>
        <w:tc>
          <w:tcPr>
            <w:tcW w:w="1007" w:type="dxa"/>
            <w:tcMar>
              <w:top w:w="80" w:type="dxa"/>
              <w:left w:w="120" w:type="dxa"/>
              <w:bottom w:w="80" w:type="dxa"/>
              <w:right w:w="120" w:type="dxa"/>
            </w:tcMar>
            <w:vAlign w:val="center"/>
          </w:tcPr>
          <w:p w14:paraId="17A720E0" w14:textId="77777777" w:rsidR="004A1A03" w:rsidRPr="00AF4317" w:rsidRDefault="00000000">
            <w:pPr>
              <w:rPr>
                <w:color w:val="000000" w:themeColor="text1"/>
                <w:sz w:val="20"/>
                <w:szCs w:val="28"/>
              </w:rPr>
            </w:pPr>
            <w:r w:rsidRPr="00AF4317">
              <w:rPr>
                <w:color w:val="000000" w:themeColor="text1"/>
                <w:sz w:val="20"/>
                <w:szCs w:val="28"/>
              </w:rPr>
              <w:t>%</w:t>
            </w:r>
          </w:p>
        </w:tc>
        <w:tc>
          <w:tcPr>
            <w:tcW w:w="1584" w:type="dxa"/>
            <w:tcMar>
              <w:top w:w="80" w:type="dxa"/>
              <w:left w:w="120" w:type="dxa"/>
              <w:bottom w:w="80" w:type="dxa"/>
              <w:right w:w="120" w:type="dxa"/>
            </w:tcMar>
            <w:vAlign w:val="center"/>
          </w:tcPr>
          <w:p w14:paraId="01A4EB39" w14:textId="77777777" w:rsidR="004A1A03" w:rsidRPr="00AF4317" w:rsidRDefault="00000000">
            <w:pPr>
              <w:rPr>
                <w:color w:val="000000" w:themeColor="text1"/>
                <w:sz w:val="20"/>
                <w:szCs w:val="28"/>
              </w:rPr>
            </w:pPr>
            <w:r w:rsidRPr="00AF4317">
              <w:rPr>
                <w:color w:val="000000" w:themeColor="text1"/>
                <w:sz w:val="20"/>
                <w:szCs w:val="28"/>
              </w:rPr>
              <w:t>Suivi Climat</w:t>
            </w:r>
          </w:p>
        </w:tc>
        <w:tc>
          <w:tcPr>
            <w:tcW w:w="2304" w:type="dxa"/>
            <w:tcMar>
              <w:top w:w="80" w:type="dxa"/>
              <w:left w:w="120" w:type="dxa"/>
              <w:bottom w:w="80" w:type="dxa"/>
              <w:right w:w="120" w:type="dxa"/>
            </w:tcMar>
            <w:vAlign w:val="center"/>
          </w:tcPr>
          <w:p w14:paraId="2EE0A5E0"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_properties / access.weather_inputs.rh_pct</w:t>
            </w:r>
          </w:p>
        </w:tc>
      </w:tr>
    </w:tbl>
    <w:p w14:paraId="2134B099" w14:textId="77777777" w:rsidR="004A1A03" w:rsidRPr="00E807E7" w:rsidRDefault="004A1A03">
      <w:pPr>
        <w:rPr>
          <w:color w:val="000000" w:themeColor="text1"/>
        </w:rPr>
      </w:pPr>
    </w:p>
    <w:p w14:paraId="7D67994C" w14:textId="77777777" w:rsidR="004A1A03" w:rsidRPr="00E807E7" w:rsidRDefault="00000000">
      <w:pPr>
        <w:pStyle w:val="Heading3"/>
        <w:rPr>
          <w:color w:val="000000" w:themeColor="text1"/>
        </w:rPr>
      </w:pPr>
      <w:r w:rsidRPr="00E807E7">
        <w:rPr>
          <w:color w:val="000000" w:themeColor="text1"/>
        </w:rPr>
        <w:lastRenderedPageBreak/>
        <w:t>Variables sédimentaires principales</w:t>
      </w:r>
    </w:p>
    <w:tbl>
      <w:tblPr>
        <w:tblStyle w:val="TableGrid"/>
        <w:tblW w:w="0" w:type="auto"/>
        <w:tblLayout w:type="fixed"/>
        <w:tblLook w:val="04A0" w:firstRow="1" w:lastRow="0" w:firstColumn="1" w:lastColumn="0" w:noHBand="0" w:noVBand="1"/>
      </w:tblPr>
      <w:tblGrid>
        <w:gridCol w:w="1728"/>
        <w:gridCol w:w="2736"/>
        <w:gridCol w:w="1007"/>
        <w:gridCol w:w="1584"/>
        <w:gridCol w:w="2304"/>
      </w:tblGrid>
      <w:tr w:rsidR="004A1A03" w:rsidRPr="00AF4317" w14:paraId="4481F3B3" w14:textId="77777777">
        <w:trPr>
          <w:tblHeader/>
        </w:trPr>
        <w:tc>
          <w:tcPr>
            <w:tcW w:w="1728" w:type="dxa"/>
            <w:shd w:val="clear" w:color="auto" w:fill="E8EEF5"/>
            <w:tcMar>
              <w:top w:w="80" w:type="dxa"/>
              <w:left w:w="120" w:type="dxa"/>
              <w:bottom w:w="80" w:type="dxa"/>
              <w:right w:w="120" w:type="dxa"/>
            </w:tcMar>
            <w:vAlign w:val="center"/>
          </w:tcPr>
          <w:p w14:paraId="0A70EFE6" w14:textId="77777777" w:rsidR="004A1A03" w:rsidRPr="00AF4317" w:rsidRDefault="00000000">
            <w:pPr>
              <w:jc w:val="center"/>
              <w:rPr>
                <w:color w:val="000000" w:themeColor="text1"/>
                <w:sz w:val="20"/>
                <w:szCs w:val="28"/>
              </w:rPr>
            </w:pPr>
            <w:r w:rsidRPr="00AF4317">
              <w:rPr>
                <w:b/>
                <w:color w:val="000000" w:themeColor="text1"/>
                <w:sz w:val="20"/>
                <w:szCs w:val="28"/>
              </w:rPr>
              <w:t>Nom technique</w:t>
            </w:r>
          </w:p>
        </w:tc>
        <w:tc>
          <w:tcPr>
            <w:tcW w:w="2736" w:type="dxa"/>
            <w:shd w:val="clear" w:color="auto" w:fill="E8EEF5"/>
            <w:tcMar>
              <w:top w:w="80" w:type="dxa"/>
              <w:left w:w="120" w:type="dxa"/>
              <w:bottom w:w="80" w:type="dxa"/>
              <w:right w:w="120" w:type="dxa"/>
            </w:tcMar>
            <w:vAlign w:val="center"/>
          </w:tcPr>
          <w:p w14:paraId="29B004A0" w14:textId="77777777" w:rsidR="004A1A03" w:rsidRPr="00AF4317" w:rsidRDefault="00000000">
            <w:pPr>
              <w:jc w:val="center"/>
              <w:rPr>
                <w:color w:val="000000" w:themeColor="text1"/>
                <w:sz w:val="20"/>
                <w:szCs w:val="28"/>
              </w:rPr>
            </w:pPr>
            <w:r w:rsidRPr="00AF4317">
              <w:rPr>
                <w:b/>
                <w:color w:val="000000" w:themeColor="text1"/>
                <w:sz w:val="20"/>
                <w:szCs w:val="28"/>
              </w:rPr>
              <w:t>Nom métier</w:t>
            </w:r>
          </w:p>
        </w:tc>
        <w:tc>
          <w:tcPr>
            <w:tcW w:w="1007" w:type="dxa"/>
            <w:shd w:val="clear" w:color="auto" w:fill="E8EEF5"/>
            <w:tcMar>
              <w:top w:w="80" w:type="dxa"/>
              <w:left w:w="120" w:type="dxa"/>
              <w:bottom w:w="80" w:type="dxa"/>
              <w:right w:w="120" w:type="dxa"/>
            </w:tcMar>
            <w:vAlign w:val="center"/>
          </w:tcPr>
          <w:p w14:paraId="60AE3F32" w14:textId="77777777" w:rsidR="004A1A03" w:rsidRPr="00AF4317" w:rsidRDefault="00000000">
            <w:pPr>
              <w:jc w:val="center"/>
              <w:rPr>
                <w:color w:val="000000" w:themeColor="text1"/>
                <w:sz w:val="20"/>
                <w:szCs w:val="28"/>
              </w:rPr>
            </w:pPr>
            <w:r w:rsidRPr="00AF4317">
              <w:rPr>
                <w:b/>
                <w:color w:val="000000" w:themeColor="text1"/>
                <w:sz w:val="20"/>
                <w:szCs w:val="28"/>
              </w:rPr>
              <w:t>Unité</w:t>
            </w:r>
          </w:p>
        </w:tc>
        <w:tc>
          <w:tcPr>
            <w:tcW w:w="1584" w:type="dxa"/>
            <w:shd w:val="clear" w:color="auto" w:fill="E8EEF5"/>
            <w:tcMar>
              <w:top w:w="80" w:type="dxa"/>
              <w:left w:w="120" w:type="dxa"/>
              <w:bottom w:w="80" w:type="dxa"/>
              <w:right w:w="120" w:type="dxa"/>
            </w:tcMar>
            <w:vAlign w:val="center"/>
          </w:tcPr>
          <w:p w14:paraId="17BB4F89" w14:textId="77777777" w:rsidR="004A1A03" w:rsidRPr="00AF4317" w:rsidRDefault="00000000">
            <w:pPr>
              <w:jc w:val="center"/>
              <w:rPr>
                <w:color w:val="000000" w:themeColor="text1"/>
                <w:sz w:val="20"/>
                <w:szCs w:val="28"/>
              </w:rPr>
            </w:pPr>
            <w:r w:rsidRPr="00AF4317">
              <w:rPr>
                <w:b/>
                <w:color w:val="000000" w:themeColor="text1"/>
                <w:sz w:val="20"/>
                <w:szCs w:val="28"/>
              </w:rPr>
              <w:t>Module</w:t>
            </w:r>
          </w:p>
        </w:tc>
        <w:tc>
          <w:tcPr>
            <w:tcW w:w="2304" w:type="dxa"/>
            <w:shd w:val="clear" w:color="auto" w:fill="E8EEF5"/>
            <w:tcMar>
              <w:top w:w="80" w:type="dxa"/>
              <w:left w:w="120" w:type="dxa"/>
              <w:bottom w:w="80" w:type="dxa"/>
              <w:right w:w="120" w:type="dxa"/>
            </w:tcMar>
            <w:vAlign w:val="center"/>
          </w:tcPr>
          <w:p w14:paraId="07E7039B" w14:textId="77777777" w:rsidR="004A1A03" w:rsidRPr="00AF4317" w:rsidRDefault="00000000">
            <w:pPr>
              <w:jc w:val="center"/>
              <w:rPr>
                <w:color w:val="000000" w:themeColor="text1"/>
                <w:sz w:val="20"/>
                <w:szCs w:val="28"/>
              </w:rPr>
            </w:pPr>
            <w:r w:rsidRPr="00AF4317">
              <w:rPr>
                <w:b/>
                <w:color w:val="000000" w:themeColor="text1"/>
                <w:sz w:val="20"/>
                <w:szCs w:val="28"/>
              </w:rPr>
              <w:t>Source</w:t>
            </w:r>
          </w:p>
        </w:tc>
      </w:tr>
      <w:tr w:rsidR="004A1A03" w:rsidRPr="00AF4317" w14:paraId="0A5AACA9" w14:textId="77777777">
        <w:tc>
          <w:tcPr>
            <w:tcW w:w="1728" w:type="dxa"/>
            <w:tcMar>
              <w:top w:w="80" w:type="dxa"/>
              <w:left w:w="120" w:type="dxa"/>
              <w:bottom w:w="80" w:type="dxa"/>
              <w:right w:w="120" w:type="dxa"/>
            </w:tcMar>
            <w:vAlign w:val="center"/>
          </w:tcPr>
          <w:p w14:paraId="486F022D" w14:textId="77777777" w:rsidR="004A1A03" w:rsidRPr="00AF4317" w:rsidRDefault="00000000">
            <w:pPr>
              <w:jc w:val="center"/>
              <w:rPr>
                <w:color w:val="000000" w:themeColor="text1"/>
                <w:sz w:val="20"/>
                <w:szCs w:val="28"/>
              </w:rPr>
            </w:pPr>
            <w:r w:rsidRPr="00AF4317">
              <w:rPr>
                <w:color w:val="000000" w:themeColor="text1"/>
                <w:sz w:val="20"/>
                <w:szCs w:val="28"/>
              </w:rPr>
              <w:t>SWAT_SYLDT_HA</w:t>
            </w:r>
          </w:p>
        </w:tc>
        <w:tc>
          <w:tcPr>
            <w:tcW w:w="2736" w:type="dxa"/>
            <w:tcMar>
              <w:top w:w="80" w:type="dxa"/>
              <w:left w:w="120" w:type="dxa"/>
              <w:bottom w:w="80" w:type="dxa"/>
              <w:right w:w="120" w:type="dxa"/>
            </w:tcMar>
            <w:vAlign w:val="center"/>
          </w:tcPr>
          <w:p w14:paraId="65B3649E" w14:textId="77777777" w:rsidR="004A1A03" w:rsidRPr="00AF4317" w:rsidRDefault="00000000">
            <w:pPr>
              <w:rPr>
                <w:color w:val="000000" w:themeColor="text1"/>
                <w:sz w:val="20"/>
                <w:szCs w:val="28"/>
              </w:rPr>
            </w:pPr>
            <w:r w:rsidRPr="00AF4317">
              <w:rPr>
                <w:color w:val="000000" w:themeColor="text1"/>
                <w:sz w:val="20"/>
                <w:szCs w:val="28"/>
              </w:rPr>
              <w:t>Dégradation spécifique</w:t>
            </w:r>
          </w:p>
        </w:tc>
        <w:tc>
          <w:tcPr>
            <w:tcW w:w="1007" w:type="dxa"/>
            <w:tcMar>
              <w:top w:w="80" w:type="dxa"/>
              <w:left w:w="120" w:type="dxa"/>
              <w:bottom w:w="80" w:type="dxa"/>
              <w:right w:w="120" w:type="dxa"/>
            </w:tcMar>
            <w:vAlign w:val="center"/>
          </w:tcPr>
          <w:p w14:paraId="2E27ED4C" w14:textId="77777777" w:rsidR="004A1A03" w:rsidRPr="00AF4317" w:rsidRDefault="00000000">
            <w:pPr>
              <w:rPr>
                <w:color w:val="000000" w:themeColor="text1"/>
                <w:sz w:val="20"/>
                <w:szCs w:val="28"/>
              </w:rPr>
            </w:pPr>
            <w:r w:rsidRPr="00AF4317">
              <w:rPr>
                <w:color w:val="000000" w:themeColor="text1"/>
                <w:sz w:val="20"/>
                <w:szCs w:val="28"/>
              </w:rPr>
              <w:t>t/ha</w:t>
            </w:r>
          </w:p>
        </w:tc>
        <w:tc>
          <w:tcPr>
            <w:tcW w:w="1584" w:type="dxa"/>
            <w:tcMar>
              <w:top w:w="80" w:type="dxa"/>
              <w:left w:w="120" w:type="dxa"/>
              <w:bottom w:w="80" w:type="dxa"/>
              <w:right w:w="120" w:type="dxa"/>
            </w:tcMar>
            <w:vAlign w:val="center"/>
          </w:tcPr>
          <w:p w14:paraId="4CC745AA" w14:textId="77777777" w:rsidR="004A1A03" w:rsidRPr="00AF4317" w:rsidRDefault="00000000">
            <w:pPr>
              <w:rPr>
                <w:color w:val="000000" w:themeColor="text1"/>
                <w:sz w:val="20"/>
                <w:szCs w:val="28"/>
              </w:rPr>
            </w:pPr>
            <w:r w:rsidRPr="00AF4317">
              <w:rPr>
                <w:color w:val="000000" w:themeColor="text1"/>
                <w:sz w:val="20"/>
                <w:szCs w:val="28"/>
              </w:rPr>
              <w:t>Sédiments</w:t>
            </w:r>
          </w:p>
        </w:tc>
        <w:tc>
          <w:tcPr>
            <w:tcW w:w="2304" w:type="dxa"/>
            <w:tcMar>
              <w:top w:w="80" w:type="dxa"/>
              <w:left w:w="120" w:type="dxa"/>
              <w:bottom w:w="80" w:type="dxa"/>
              <w:right w:w="120" w:type="dxa"/>
            </w:tcMar>
            <w:vAlign w:val="center"/>
          </w:tcPr>
          <w:p w14:paraId="13C8686C"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_properties / access.sub_</w:t>
            </w:r>
            <w:proofErr w:type="gramStart"/>
            <w:r w:rsidRPr="00AF4317">
              <w:rPr>
                <w:color w:val="000000" w:themeColor="text1"/>
                <w:sz w:val="20"/>
                <w:szCs w:val="28"/>
              </w:rPr>
              <w:t>results.syld</w:t>
            </w:r>
            <w:proofErr w:type="gramEnd"/>
            <w:r w:rsidRPr="00AF4317">
              <w:rPr>
                <w:color w:val="000000" w:themeColor="text1"/>
                <w:sz w:val="20"/>
                <w:szCs w:val="28"/>
              </w:rPr>
              <w:t>_t_ha</w:t>
            </w:r>
          </w:p>
        </w:tc>
      </w:tr>
      <w:tr w:rsidR="004A1A03" w:rsidRPr="00AF4317" w14:paraId="120DF7FC" w14:textId="77777777">
        <w:tc>
          <w:tcPr>
            <w:tcW w:w="1728" w:type="dxa"/>
            <w:tcMar>
              <w:top w:w="80" w:type="dxa"/>
              <w:left w:w="120" w:type="dxa"/>
              <w:bottom w:w="80" w:type="dxa"/>
              <w:right w:w="120" w:type="dxa"/>
            </w:tcMar>
            <w:vAlign w:val="center"/>
          </w:tcPr>
          <w:p w14:paraId="539E966D" w14:textId="77777777" w:rsidR="004A1A03" w:rsidRPr="00AF4317" w:rsidRDefault="00000000">
            <w:pPr>
              <w:jc w:val="center"/>
              <w:rPr>
                <w:color w:val="000000" w:themeColor="text1"/>
                <w:sz w:val="20"/>
                <w:szCs w:val="28"/>
              </w:rPr>
            </w:pPr>
            <w:r w:rsidRPr="00AF4317">
              <w:rPr>
                <w:color w:val="000000" w:themeColor="text1"/>
                <w:sz w:val="20"/>
                <w:szCs w:val="28"/>
              </w:rPr>
              <w:t>SWAT_SED_TONS</w:t>
            </w:r>
          </w:p>
        </w:tc>
        <w:tc>
          <w:tcPr>
            <w:tcW w:w="2736" w:type="dxa"/>
            <w:tcMar>
              <w:top w:w="80" w:type="dxa"/>
              <w:left w:w="120" w:type="dxa"/>
              <w:bottom w:w="80" w:type="dxa"/>
              <w:right w:w="120" w:type="dxa"/>
            </w:tcMar>
            <w:vAlign w:val="center"/>
          </w:tcPr>
          <w:p w14:paraId="05FDB4EF" w14:textId="77777777" w:rsidR="004A1A03" w:rsidRPr="00AF4317" w:rsidRDefault="00000000">
            <w:pPr>
              <w:rPr>
                <w:color w:val="000000" w:themeColor="text1"/>
                <w:sz w:val="20"/>
                <w:szCs w:val="28"/>
              </w:rPr>
            </w:pPr>
            <w:r w:rsidRPr="00AF4317">
              <w:rPr>
                <w:color w:val="000000" w:themeColor="text1"/>
                <w:sz w:val="20"/>
                <w:szCs w:val="28"/>
              </w:rPr>
              <w:t>Transport solide</w:t>
            </w:r>
          </w:p>
        </w:tc>
        <w:tc>
          <w:tcPr>
            <w:tcW w:w="1007" w:type="dxa"/>
            <w:tcMar>
              <w:top w:w="80" w:type="dxa"/>
              <w:left w:w="120" w:type="dxa"/>
              <w:bottom w:w="80" w:type="dxa"/>
              <w:right w:w="120" w:type="dxa"/>
            </w:tcMar>
            <w:vAlign w:val="center"/>
          </w:tcPr>
          <w:p w14:paraId="7112E66D" w14:textId="77777777" w:rsidR="004A1A03" w:rsidRPr="00AF4317" w:rsidRDefault="00000000">
            <w:pPr>
              <w:rPr>
                <w:color w:val="000000" w:themeColor="text1"/>
                <w:sz w:val="20"/>
                <w:szCs w:val="28"/>
              </w:rPr>
            </w:pPr>
            <w:r w:rsidRPr="00AF4317">
              <w:rPr>
                <w:color w:val="000000" w:themeColor="text1"/>
                <w:sz w:val="20"/>
                <w:szCs w:val="28"/>
              </w:rPr>
              <w:t>tons</w:t>
            </w:r>
          </w:p>
        </w:tc>
        <w:tc>
          <w:tcPr>
            <w:tcW w:w="1584" w:type="dxa"/>
            <w:tcMar>
              <w:top w:w="80" w:type="dxa"/>
              <w:left w:w="120" w:type="dxa"/>
              <w:bottom w:w="80" w:type="dxa"/>
              <w:right w:w="120" w:type="dxa"/>
            </w:tcMar>
            <w:vAlign w:val="center"/>
          </w:tcPr>
          <w:p w14:paraId="7D1EC6E0" w14:textId="77777777" w:rsidR="004A1A03" w:rsidRPr="00AF4317" w:rsidRDefault="00000000">
            <w:pPr>
              <w:rPr>
                <w:color w:val="000000" w:themeColor="text1"/>
                <w:sz w:val="20"/>
                <w:szCs w:val="28"/>
              </w:rPr>
            </w:pPr>
            <w:r w:rsidRPr="00AF4317">
              <w:rPr>
                <w:color w:val="000000" w:themeColor="text1"/>
                <w:sz w:val="20"/>
                <w:szCs w:val="28"/>
              </w:rPr>
              <w:t>Sédiments</w:t>
            </w:r>
          </w:p>
        </w:tc>
        <w:tc>
          <w:tcPr>
            <w:tcW w:w="2304" w:type="dxa"/>
            <w:tcMar>
              <w:top w:w="80" w:type="dxa"/>
              <w:left w:w="120" w:type="dxa"/>
              <w:bottom w:w="80" w:type="dxa"/>
              <w:right w:w="120" w:type="dxa"/>
            </w:tcMar>
            <w:vAlign w:val="center"/>
          </w:tcPr>
          <w:p w14:paraId="20C07324" w14:textId="77777777" w:rsidR="004A1A03" w:rsidRPr="00AF4317" w:rsidRDefault="00000000">
            <w:pPr>
              <w:rPr>
                <w:color w:val="000000" w:themeColor="text1"/>
                <w:sz w:val="20"/>
                <w:szCs w:val="28"/>
              </w:rPr>
            </w:pPr>
            <w:proofErr w:type="gramStart"/>
            <w:r w:rsidRPr="00AF4317">
              <w:rPr>
                <w:color w:val="000000" w:themeColor="text1"/>
                <w:sz w:val="20"/>
                <w:szCs w:val="28"/>
              </w:rPr>
              <w:t>ref.observed</w:t>
            </w:r>
            <w:proofErr w:type="gramEnd"/>
            <w:r w:rsidRPr="00AF4317">
              <w:rPr>
                <w:color w:val="000000" w:themeColor="text1"/>
                <w:sz w:val="20"/>
                <w:szCs w:val="28"/>
              </w:rPr>
              <w:t>_properties / access.rch_results.sed_out_tons</w:t>
            </w:r>
          </w:p>
        </w:tc>
      </w:tr>
      <w:tr w:rsidR="004A1A03" w:rsidRPr="00AF4317" w14:paraId="3E03EF77" w14:textId="77777777">
        <w:tc>
          <w:tcPr>
            <w:tcW w:w="1728" w:type="dxa"/>
            <w:tcMar>
              <w:top w:w="80" w:type="dxa"/>
              <w:left w:w="120" w:type="dxa"/>
              <w:bottom w:w="80" w:type="dxa"/>
              <w:right w:w="120" w:type="dxa"/>
            </w:tcMar>
            <w:vAlign w:val="center"/>
          </w:tcPr>
          <w:p w14:paraId="3CEF3219" w14:textId="77777777" w:rsidR="004A1A03" w:rsidRPr="00AF4317" w:rsidRDefault="00000000">
            <w:pPr>
              <w:jc w:val="center"/>
              <w:rPr>
                <w:color w:val="000000" w:themeColor="text1"/>
                <w:sz w:val="20"/>
                <w:szCs w:val="28"/>
              </w:rPr>
            </w:pPr>
            <w:r w:rsidRPr="00AF4317">
              <w:rPr>
                <w:color w:val="000000" w:themeColor="text1"/>
                <w:sz w:val="20"/>
                <w:szCs w:val="28"/>
              </w:rPr>
              <w:t>sed_in_tons</w:t>
            </w:r>
          </w:p>
        </w:tc>
        <w:tc>
          <w:tcPr>
            <w:tcW w:w="2736" w:type="dxa"/>
            <w:tcMar>
              <w:top w:w="80" w:type="dxa"/>
              <w:left w:w="120" w:type="dxa"/>
              <w:bottom w:w="80" w:type="dxa"/>
              <w:right w:w="120" w:type="dxa"/>
            </w:tcMar>
            <w:vAlign w:val="center"/>
          </w:tcPr>
          <w:p w14:paraId="3F61C1B9" w14:textId="77777777" w:rsidR="004A1A03" w:rsidRPr="00AF4317" w:rsidRDefault="00000000">
            <w:pPr>
              <w:rPr>
                <w:color w:val="000000" w:themeColor="text1"/>
                <w:sz w:val="20"/>
                <w:szCs w:val="28"/>
              </w:rPr>
            </w:pPr>
            <w:r w:rsidRPr="00AF4317">
              <w:rPr>
                <w:color w:val="000000" w:themeColor="text1"/>
                <w:sz w:val="20"/>
                <w:szCs w:val="28"/>
              </w:rPr>
              <w:t>Charge sédimentaire entrante</w:t>
            </w:r>
          </w:p>
        </w:tc>
        <w:tc>
          <w:tcPr>
            <w:tcW w:w="1007" w:type="dxa"/>
            <w:tcMar>
              <w:top w:w="80" w:type="dxa"/>
              <w:left w:w="120" w:type="dxa"/>
              <w:bottom w:w="80" w:type="dxa"/>
              <w:right w:w="120" w:type="dxa"/>
            </w:tcMar>
            <w:vAlign w:val="center"/>
          </w:tcPr>
          <w:p w14:paraId="2451AB7A" w14:textId="77777777" w:rsidR="004A1A03" w:rsidRPr="00AF4317" w:rsidRDefault="00000000">
            <w:pPr>
              <w:rPr>
                <w:color w:val="000000" w:themeColor="text1"/>
                <w:sz w:val="20"/>
                <w:szCs w:val="28"/>
              </w:rPr>
            </w:pPr>
            <w:r w:rsidRPr="00AF4317">
              <w:rPr>
                <w:color w:val="000000" w:themeColor="text1"/>
                <w:sz w:val="20"/>
                <w:szCs w:val="28"/>
              </w:rPr>
              <w:t>tons</w:t>
            </w:r>
          </w:p>
        </w:tc>
        <w:tc>
          <w:tcPr>
            <w:tcW w:w="1584" w:type="dxa"/>
            <w:tcMar>
              <w:top w:w="80" w:type="dxa"/>
              <w:left w:w="120" w:type="dxa"/>
              <w:bottom w:w="80" w:type="dxa"/>
              <w:right w:w="120" w:type="dxa"/>
            </w:tcMar>
            <w:vAlign w:val="center"/>
          </w:tcPr>
          <w:p w14:paraId="6C2C35EB" w14:textId="77777777" w:rsidR="004A1A03" w:rsidRPr="00AF4317" w:rsidRDefault="00000000">
            <w:pPr>
              <w:rPr>
                <w:color w:val="000000" w:themeColor="text1"/>
                <w:sz w:val="20"/>
                <w:szCs w:val="28"/>
              </w:rPr>
            </w:pPr>
            <w:r w:rsidRPr="00AF4317">
              <w:rPr>
                <w:color w:val="000000" w:themeColor="text1"/>
                <w:sz w:val="20"/>
                <w:szCs w:val="28"/>
              </w:rPr>
              <w:t>Sédiments</w:t>
            </w:r>
          </w:p>
        </w:tc>
        <w:tc>
          <w:tcPr>
            <w:tcW w:w="2304" w:type="dxa"/>
            <w:tcMar>
              <w:top w:w="80" w:type="dxa"/>
              <w:left w:w="120" w:type="dxa"/>
              <w:bottom w:w="80" w:type="dxa"/>
              <w:right w:w="120" w:type="dxa"/>
            </w:tcMar>
            <w:vAlign w:val="center"/>
          </w:tcPr>
          <w:p w14:paraId="771D66F6" w14:textId="77777777" w:rsidR="004A1A03" w:rsidRPr="00AF4317" w:rsidRDefault="00000000">
            <w:pPr>
              <w:rPr>
                <w:color w:val="000000" w:themeColor="text1"/>
                <w:sz w:val="20"/>
                <w:szCs w:val="28"/>
              </w:rPr>
            </w:pPr>
            <w:r w:rsidRPr="00AF4317">
              <w:rPr>
                <w:color w:val="000000" w:themeColor="text1"/>
                <w:sz w:val="20"/>
                <w:szCs w:val="28"/>
              </w:rPr>
              <w:t>access.rch_results</w:t>
            </w:r>
          </w:p>
        </w:tc>
      </w:tr>
      <w:tr w:rsidR="004A1A03" w:rsidRPr="00AF4317" w14:paraId="5B595E55" w14:textId="77777777">
        <w:tc>
          <w:tcPr>
            <w:tcW w:w="1728" w:type="dxa"/>
            <w:tcMar>
              <w:top w:w="80" w:type="dxa"/>
              <w:left w:w="120" w:type="dxa"/>
              <w:bottom w:w="80" w:type="dxa"/>
              <w:right w:w="120" w:type="dxa"/>
            </w:tcMar>
            <w:vAlign w:val="center"/>
          </w:tcPr>
          <w:p w14:paraId="38068B10" w14:textId="77777777" w:rsidR="004A1A03" w:rsidRPr="00AF4317" w:rsidRDefault="00000000">
            <w:pPr>
              <w:jc w:val="center"/>
              <w:rPr>
                <w:color w:val="000000" w:themeColor="text1"/>
                <w:sz w:val="20"/>
                <w:szCs w:val="28"/>
              </w:rPr>
            </w:pPr>
            <w:r w:rsidRPr="00AF4317">
              <w:rPr>
                <w:color w:val="000000" w:themeColor="text1"/>
                <w:sz w:val="20"/>
                <w:szCs w:val="28"/>
              </w:rPr>
              <w:t>sedconc_mg_kg</w:t>
            </w:r>
          </w:p>
        </w:tc>
        <w:tc>
          <w:tcPr>
            <w:tcW w:w="2736" w:type="dxa"/>
            <w:tcMar>
              <w:top w:w="80" w:type="dxa"/>
              <w:left w:w="120" w:type="dxa"/>
              <w:bottom w:w="80" w:type="dxa"/>
              <w:right w:w="120" w:type="dxa"/>
            </w:tcMar>
            <w:vAlign w:val="center"/>
          </w:tcPr>
          <w:p w14:paraId="6E11AEB0" w14:textId="77777777" w:rsidR="004A1A03" w:rsidRPr="00AF4317" w:rsidRDefault="00000000">
            <w:pPr>
              <w:rPr>
                <w:color w:val="000000" w:themeColor="text1"/>
                <w:sz w:val="20"/>
                <w:szCs w:val="28"/>
              </w:rPr>
            </w:pPr>
            <w:r w:rsidRPr="00AF4317">
              <w:rPr>
                <w:color w:val="000000" w:themeColor="text1"/>
                <w:sz w:val="20"/>
                <w:szCs w:val="28"/>
              </w:rPr>
              <w:t>Concentration sédimentaire</w:t>
            </w:r>
          </w:p>
        </w:tc>
        <w:tc>
          <w:tcPr>
            <w:tcW w:w="1007" w:type="dxa"/>
            <w:tcMar>
              <w:top w:w="80" w:type="dxa"/>
              <w:left w:w="120" w:type="dxa"/>
              <w:bottom w:w="80" w:type="dxa"/>
              <w:right w:w="120" w:type="dxa"/>
            </w:tcMar>
            <w:vAlign w:val="center"/>
          </w:tcPr>
          <w:p w14:paraId="376799E3" w14:textId="77777777" w:rsidR="004A1A03" w:rsidRPr="00AF4317" w:rsidRDefault="00000000">
            <w:pPr>
              <w:rPr>
                <w:color w:val="000000" w:themeColor="text1"/>
                <w:sz w:val="20"/>
                <w:szCs w:val="28"/>
              </w:rPr>
            </w:pPr>
            <w:r w:rsidRPr="00AF4317">
              <w:rPr>
                <w:color w:val="000000" w:themeColor="text1"/>
                <w:sz w:val="20"/>
                <w:szCs w:val="28"/>
              </w:rPr>
              <w:t>mg/kg</w:t>
            </w:r>
          </w:p>
        </w:tc>
        <w:tc>
          <w:tcPr>
            <w:tcW w:w="1584" w:type="dxa"/>
            <w:tcMar>
              <w:top w:w="80" w:type="dxa"/>
              <w:left w:w="120" w:type="dxa"/>
              <w:bottom w:w="80" w:type="dxa"/>
              <w:right w:w="120" w:type="dxa"/>
            </w:tcMar>
            <w:vAlign w:val="center"/>
          </w:tcPr>
          <w:p w14:paraId="1C876E5C" w14:textId="77777777" w:rsidR="004A1A03" w:rsidRPr="00AF4317" w:rsidRDefault="00000000">
            <w:pPr>
              <w:rPr>
                <w:color w:val="000000" w:themeColor="text1"/>
                <w:sz w:val="20"/>
                <w:szCs w:val="28"/>
              </w:rPr>
            </w:pPr>
            <w:r w:rsidRPr="00AF4317">
              <w:rPr>
                <w:color w:val="000000" w:themeColor="text1"/>
                <w:sz w:val="20"/>
                <w:szCs w:val="28"/>
              </w:rPr>
              <w:t>Sédiments</w:t>
            </w:r>
          </w:p>
        </w:tc>
        <w:tc>
          <w:tcPr>
            <w:tcW w:w="2304" w:type="dxa"/>
            <w:tcMar>
              <w:top w:w="80" w:type="dxa"/>
              <w:left w:w="120" w:type="dxa"/>
              <w:bottom w:w="80" w:type="dxa"/>
              <w:right w:w="120" w:type="dxa"/>
            </w:tcMar>
            <w:vAlign w:val="center"/>
          </w:tcPr>
          <w:p w14:paraId="12A1918C" w14:textId="77777777" w:rsidR="004A1A03" w:rsidRPr="00AF4317" w:rsidRDefault="00000000">
            <w:pPr>
              <w:rPr>
                <w:color w:val="000000" w:themeColor="text1"/>
                <w:sz w:val="20"/>
                <w:szCs w:val="28"/>
              </w:rPr>
            </w:pPr>
            <w:r w:rsidRPr="00AF4317">
              <w:rPr>
                <w:color w:val="000000" w:themeColor="text1"/>
                <w:sz w:val="20"/>
                <w:szCs w:val="28"/>
              </w:rPr>
              <w:t>access.rch_results</w:t>
            </w:r>
          </w:p>
        </w:tc>
      </w:tr>
      <w:tr w:rsidR="004A1A03" w:rsidRPr="00AF4317" w14:paraId="68AED9D2" w14:textId="77777777">
        <w:tc>
          <w:tcPr>
            <w:tcW w:w="1728" w:type="dxa"/>
            <w:tcMar>
              <w:top w:w="80" w:type="dxa"/>
              <w:left w:w="120" w:type="dxa"/>
              <w:bottom w:w="80" w:type="dxa"/>
              <w:right w:w="120" w:type="dxa"/>
            </w:tcMar>
            <w:vAlign w:val="center"/>
          </w:tcPr>
          <w:p w14:paraId="0E84BEBF" w14:textId="77777777" w:rsidR="004A1A03" w:rsidRPr="00AF4317" w:rsidRDefault="00000000">
            <w:pPr>
              <w:jc w:val="center"/>
              <w:rPr>
                <w:color w:val="000000" w:themeColor="text1"/>
                <w:sz w:val="20"/>
                <w:szCs w:val="28"/>
              </w:rPr>
            </w:pPr>
            <w:r w:rsidRPr="00AF4317">
              <w:rPr>
                <w:color w:val="000000" w:themeColor="text1"/>
                <w:sz w:val="20"/>
                <w:szCs w:val="28"/>
              </w:rPr>
              <w:t>specific_erosion_m3_km2_year</w:t>
            </w:r>
          </w:p>
        </w:tc>
        <w:tc>
          <w:tcPr>
            <w:tcW w:w="2736" w:type="dxa"/>
            <w:tcMar>
              <w:top w:w="80" w:type="dxa"/>
              <w:left w:w="120" w:type="dxa"/>
              <w:bottom w:w="80" w:type="dxa"/>
              <w:right w:w="120" w:type="dxa"/>
            </w:tcMar>
            <w:vAlign w:val="center"/>
          </w:tcPr>
          <w:p w14:paraId="15964D07" w14:textId="77777777" w:rsidR="004A1A03" w:rsidRPr="00AF4317" w:rsidRDefault="00000000">
            <w:pPr>
              <w:rPr>
                <w:color w:val="000000" w:themeColor="text1"/>
                <w:sz w:val="20"/>
                <w:szCs w:val="28"/>
              </w:rPr>
            </w:pPr>
            <w:r w:rsidRPr="00AF4317">
              <w:rPr>
                <w:color w:val="000000" w:themeColor="text1"/>
                <w:sz w:val="20"/>
                <w:szCs w:val="28"/>
              </w:rPr>
              <w:t>Erosion spécifique barrage</w:t>
            </w:r>
          </w:p>
        </w:tc>
        <w:tc>
          <w:tcPr>
            <w:tcW w:w="1007" w:type="dxa"/>
            <w:tcMar>
              <w:top w:w="80" w:type="dxa"/>
              <w:left w:w="120" w:type="dxa"/>
              <w:bottom w:w="80" w:type="dxa"/>
              <w:right w:w="120" w:type="dxa"/>
            </w:tcMar>
            <w:vAlign w:val="center"/>
          </w:tcPr>
          <w:p w14:paraId="4215BC64" w14:textId="77777777" w:rsidR="004A1A03" w:rsidRPr="00AF4317" w:rsidRDefault="00000000">
            <w:pPr>
              <w:rPr>
                <w:color w:val="000000" w:themeColor="text1"/>
                <w:sz w:val="20"/>
                <w:szCs w:val="28"/>
              </w:rPr>
            </w:pPr>
            <w:r w:rsidRPr="00AF4317">
              <w:rPr>
                <w:color w:val="000000" w:themeColor="text1"/>
                <w:sz w:val="20"/>
                <w:szCs w:val="28"/>
              </w:rPr>
              <w:t>m3/km2/an</w:t>
            </w:r>
          </w:p>
        </w:tc>
        <w:tc>
          <w:tcPr>
            <w:tcW w:w="1584" w:type="dxa"/>
            <w:tcMar>
              <w:top w:w="80" w:type="dxa"/>
              <w:left w:w="120" w:type="dxa"/>
              <w:bottom w:w="80" w:type="dxa"/>
              <w:right w:w="120" w:type="dxa"/>
            </w:tcMar>
            <w:vAlign w:val="center"/>
          </w:tcPr>
          <w:p w14:paraId="56E920AB" w14:textId="77777777" w:rsidR="004A1A03" w:rsidRPr="00AF4317" w:rsidRDefault="00000000">
            <w:pPr>
              <w:rPr>
                <w:color w:val="000000" w:themeColor="text1"/>
                <w:sz w:val="20"/>
                <w:szCs w:val="28"/>
              </w:rPr>
            </w:pPr>
            <w:r w:rsidRPr="00AF4317">
              <w:rPr>
                <w:color w:val="000000" w:themeColor="text1"/>
                <w:sz w:val="20"/>
                <w:szCs w:val="28"/>
              </w:rPr>
              <w:t>Sédiments</w:t>
            </w:r>
          </w:p>
        </w:tc>
        <w:tc>
          <w:tcPr>
            <w:tcW w:w="2304" w:type="dxa"/>
            <w:tcMar>
              <w:top w:w="80" w:type="dxa"/>
              <w:left w:w="120" w:type="dxa"/>
              <w:bottom w:w="80" w:type="dxa"/>
              <w:right w:w="120" w:type="dxa"/>
            </w:tcMar>
            <w:vAlign w:val="center"/>
          </w:tcPr>
          <w:p w14:paraId="48971FE1" w14:textId="77777777" w:rsidR="004A1A03" w:rsidRPr="00AF4317" w:rsidRDefault="00000000">
            <w:pPr>
              <w:rPr>
                <w:color w:val="000000" w:themeColor="text1"/>
                <w:sz w:val="20"/>
                <w:szCs w:val="28"/>
              </w:rPr>
            </w:pPr>
            <w:proofErr w:type="gramStart"/>
            <w:r w:rsidRPr="00AF4317">
              <w:rPr>
                <w:color w:val="000000" w:themeColor="text1"/>
                <w:sz w:val="20"/>
                <w:szCs w:val="28"/>
              </w:rPr>
              <w:t>hydro.siltation</w:t>
            </w:r>
            <w:proofErr w:type="gramEnd"/>
            <w:r w:rsidRPr="00AF4317">
              <w:rPr>
                <w:color w:val="000000" w:themeColor="text1"/>
                <w:sz w:val="20"/>
                <w:szCs w:val="28"/>
              </w:rPr>
              <w:t>_indicators</w:t>
            </w:r>
          </w:p>
        </w:tc>
      </w:tr>
    </w:tbl>
    <w:p w14:paraId="16E73A63" w14:textId="77777777" w:rsidR="004A1A03" w:rsidRPr="00E807E7" w:rsidRDefault="004A1A03">
      <w:pPr>
        <w:rPr>
          <w:color w:val="000000" w:themeColor="text1"/>
        </w:rPr>
      </w:pPr>
    </w:p>
    <w:p w14:paraId="3FB7AD6C" w14:textId="77777777" w:rsidR="004A1A03" w:rsidRPr="00E807E7" w:rsidRDefault="00000000">
      <w:pPr>
        <w:rPr>
          <w:color w:val="000000" w:themeColor="text1"/>
        </w:rPr>
      </w:pPr>
      <w:r w:rsidRPr="00E807E7">
        <w:rPr>
          <w:color w:val="000000" w:themeColor="text1"/>
        </w:rPr>
        <w:br w:type="page"/>
      </w:r>
    </w:p>
    <w:p w14:paraId="0484F0B0" w14:textId="2AB8EBAC" w:rsidR="004A1A03" w:rsidRPr="00E807E7" w:rsidRDefault="00E807E7">
      <w:pPr>
        <w:pStyle w:val="Heading1"/>
        <w:rPr>
          <w:color w:val="000000" w:themeColor="text1"/>
        </w:rPr>
      </w:pPr>
      <w:r>
        <w:rPr>
          <w:color w:val="000000" w:themeColor="text1"/>
        </w:rPr>
        <w:lastRenderedPageBreak/>
        <w:t xml:space="preserve">6 - </w:t>
      </w:r>
      <w:proofErr w:type="spellStart"/>
      <w:r w:rsidR="00000000" w:rsidRPr="00E807E7">
        <w:rPr>
          <w:color w:val="000000" w:themeColor="text1"/>
        </w:rPr>
        <w:t>Correspondance</w:t>
      </w:r>
      <w:proofErr w:type="spellEnd"/>
      <w:r w:rsidR="00000000" w:rsidRPr="00E807E7">
        <w:rPr>
          <w:color w:val="000000" w:themeColor="text1"/>
        </w:rPr>
        <w:t xml:space="preserve"> Modules et Données</w:t>
      </w:r>
    </w:p>
    <w:tbl>
      <w:tblPr>
        <w:tblStyle w:val="TableGrid"/>
        <w:tblW w:w="0" w:type="auto"/>
        <w:tblLayout w:type="fixed"/>
        <w:tblLook w:val="04A0" w:firstRow="1" w:lastRow="0" w:firstColumn="1" w:lastColumn="0" w:noHBand="0" w:noVBand="1"/>
      </w:tblPr>
      <w:tblGrid>
        <w:gridCol w:w="2448"/>
        <w:gridCol w:w="3600"/>
        <w:gridCol w:w="3311"/>
      </w:tblGrid>
      <w:tr w:rsidR="004A1A03" w:rsidRPr="00AF4317" w14:paraId="682A9229" w14:textId="77777777">
        <w:trPr>
          <w:tblHeader/>
        </w:trPr>
        <w:tc>
          <w:tcPr>
            <w:tcW w:w="2448" w:type="dxa"/>
            <w:shd w:val="clear" w:color="auto" w:fill="E8EEF5"/>
            <w:tcMar>
              <w:top w:w="80" w:type="dxa"/>
              <w:left w:w="120" w:type="dxa"/>
              <w:bottom w:w="80" w:type="dxa"/>
              <w:right w:w="120" w:type="dxa"/>
            </w:tcMar>
            <w:vAlign w:val="center"/>
          </w:tcPr>
          <w:p w14:paraId="7B124B5A" w14:textId="77777777" w:rsidR="004A1A03" w:rsidRPr="00AF4317" w:rsidRDefault="00000000">
            <w:pPr>
              <w:jc w:val="center"/>
              <w:rPr>
                <w:color w:val="000000" w:themeColor="text1"/>
                <w:sz w:val="20"/>
                <w:szCs w:val="28"/>
              </w:rPr>
            </w:pPr>
            <w:r w:rsidRPr="00AF4317">
              <w:rPr>
                <w:b/>
                <w:color w:val="000000" w:themeColor="text1"/>
                <w:sz w:val="20"/>
                <w:szCs w:val="28"/>
              </w:rPr>
              <w:t>Module</w:t>
            </w:r>
          </w:p>
        </w:tc>
        <w:tc>
          <w:tcPr>
            <w:tcW w:w="3600" w:type="dxa"/>
            <w:shd w:val="clear" w:color="auto" w:fill="E8EEF5"/>
            <w:tcMar>
              <w:top w:w="80" w:type="dxa"/>
              <w:left w:w="120" w:type="dxa"/>
              <w:bottom w:w="80" w:type="dxa"/>
              <w:right w:w="120" w:type="dxa"/>
            </w:tcMar>
            <w:vAlign w:val="center"/>
          </w:tcPr>
          <w:p w14:paraId="07E1BD7A" w14:textId="77777777" w:rsidR="004A1A03" w:rsidRPr="00AF4317" w:rsidRDefault="00000000">
            <w:pPr>
              <w:jc w:val="center"/>
              <w:rPr>
                <w:color w:val="000000" w:themeColor="text1"/>
                <w:sz w:val="20"/>
                <w:szCs w:val="28"/>
              </w:rPr>
            </w:pPr>
            <w:r w:rsidRPr="00AF4317">
              <w:rPr>
                <w:b/>
                <w:color w:val="000000" w:themeColor="text1"/>
                <w:sz w:val="20"/>
                <w:szCs w:val="28"/>
              </w:rPr>
              <w:t>Tables principales</w:t>
            </w:r>
          </w:p>
        </w:tc>
        <w:tc>
          <w:tcPr>
            <w:tcW w:w="3311" w:type="dxa"/>
            <w:shd w:val="clear" w:color="auto" w:fill="E8EEF5"/>
            <w:tcMar>
              <w:top w:w="80" w:type="dxa"/>
              <w:left w:w="120" w:type="dxa"/>
              <w:bottom w:w="80" w:type="dxa"/>
              <w:right w:w="120" w:type="dxa"/>
            </w:tcMar>
            <w:vAlign w:val="center"/>
          </w:tcPr>
          <w:p w14:paraId="7A2E9582" w14:textId="77777777" w:rsidR="004A1A03" w:rsidRPr="00AF4317" w:rsidRDefault="00000000">
            <w:pPr>
              <w:jc w:val="center"/>
              <w:rPr>
                <w:color w:val="000000" w:themeColor="text1"/>
                <w:sz w:val="20"/>
                <w:szCs w:val="28"/>
              </w:rPr>
            </w:pPr>
            <w:r w:rsidRPr="00AF4317">
              <w:rPr>
                <w:b/>
                <w:color w:val="000000" w:themeColor="text1"/>
                <w:sz w:val="20"/>
                <w:szCs w:val="28"/>
              </w:rPr>
              <w:t>Type de données manipulées</w:t>
            </w:r>
          </w:p>
        </w:tc>
      </w:tr>
      <w:tr w:rsidR="004A1A03" w:rsidRPr="00AF4317" w14:paraId="5F53A56E" w14:textId="77777777">
        <w:tc>
          <w:tcPr>
            <w:tcW w:w="2448" w:type="dxa"/>
            <w:tcMar>
              <w:top w:w="80" w:type="dxa"/>
              <w:left w:w="120" w:type="dxa"/>
              <w:bottom w:w="80" w:type="dxa"/>
              <w:right w:w="120" w:type="dxa"/>
            </w:tcMar>
            <w:vAlign w:val="center"/>
          </w:tcPr>
          <w:p w14:paraId="44362B80" w14:textId="77777777" w:rsidR="004A1A03" w:rsidRPr="00AF4317" w:rsidRDefault="00000000">
            <w:pPr>
              <w:jc w:val="center"/>
              <w:rPr>
                <w:color w:val="000000" w:themeColor="text1"/>
                <w:sz w:val="20"/>
                <w:szCs w:val="28"/>
              </w:rPr>
            </w:pPr>
            <w:r w:rsidRPr="00AF4317">
              <w:rPr>
                <w:color w:val="000000" w:themeColor="text1"/>
                <w:sz w:val="20"/>
                <w:szCs w:val="28"/>
              </w:rPr>
              <w:t>Suivi Hydrologique</w:t>
            </w:r>
          </w:p>
        </w:tc>
        <w:tc>
          <w:tcPr>
            <w:tcW w:w="3600" w:type="dxa"/>
            <w:tcMar>
              <w:top w:w="80" w:type="dxa"/>
              <w:left w:w="120" w:type="dxa"/>
              <w:bottom w:w="80" w:type="dxa"/>
              <w:right w:w="120" w:type="dxa"/>
            </w:tcMar>
            <w:vAlign w:val="center"/>
          </w:tcPr>
          <w:p w14:paraId="6D2FA9F6" w14:textId="77777777" w:rsidR="004A1A03" w:rsidRPr="00AF4317" w:rsidRDefault="00000000">
            <w:pPr>
              <w:rPr>
                <w:color w:val="000000" w:themeColor="text1"/>
                <w:sz w:val="20"/>
                <w:szCs w:val="28"/>
              </w:rPr>
            </w:pPr>
            <w:proofErr w:type="gramStart"/>
            <w:r w:rsidRPr="00AF4317">
              <w:rPr>
                <w:color w:val="000000" w:themeColor="text1"/>
                <w:sz w:val="20"/>
                <w:szCs w:val="28"/>
              </w:rPr>
              <w:t>core.stations</w:t>
            </w:r>
            <w:proofErr w:type="gramEnd"/>
            <w:r w:rsidRPr="00AF4317">
              <w:rPr>
                <w:color w:val="000000" w:themeColor="text1"/>
                <w:sz w:val="20"/>
                <w:szCs w:val="28"/>
              </w:rPr>
              <w:t xml:space="preserve">, </w:t>
            </w:r>
            <w:proofErr w:type="gramStart"/>
            <w:r w:rsidRPr="00AF4317">
              <w:rPr>
                <w:color w:val="000000" w:themeColor="text1"/>
                <w:sz w:val="20"/>
                <w:szCs w:val="28"/>
              </w:rPr>
              <w:t>core.timeseries</w:t>
            </w:r>
            <w:proofErr w:type="gramEnd"/>
            <w:r w:rsidRPr="00AF4317">
              <w:rPr>
                <w:color w:val="000000" w:themeColor="text1"/>
                <w:sz w:val="20"/>
                <w:szCs w:val="28"/>
              </w:rPr>
              <w:t xml:space="preserve">, </w:t>
            </w:r>
            <w:proofErr w:type="gramStart"/>
            <w:r w:rsidRPr="00AF4317">
              <w:rPr>
                <w:color w:val="000000" w:themeColor="text1"/>
                <w:sz w:val="20"/>
                <w:szCs w:val="28"/>
              </w:rPr>
              <w:t>core.measurements</w:t>
            </w:r>
            <w:proofErr w:type="gramEnd"/>
            <w:r w:rsidRPr="00AF4317">
              <w:rPr>
                <w:color w:val="000000" w:themeColor="text1"/>
                <w:sz w:val="20"/>
                <w:szCs w:val="28"/>
              </w:rPr>
              <w:t xml:space="preserve">, </w:t>
            </w:r>
            <w:proofErr w:type="gramStart"/>
            <w:r w:rsidRPr="00AF4317">
              <w:rPr>
                <w:color w:val="000000" w:themeColor="text1"/>
                <w:sz w:val="20"/>
                <w:szCs w:val="28"/>
              </w:rPr>
              <w:t>core.model</w:t>
            </w:r>
            <w:proofErr w:type="gramEnd"/>
            <w:r w:rsidRPr="00AF4317">
              <w:rPr>
                <w:color w:val="000000" w:themeColor="text1"/>
                <w:sz w:val="20"/>
                <w:szCs w:val="28"/>
              </w:rPr>
              <w:t xml:space="preserve">_runs, </w:t>
            </w:r>
            <w:proofErr w:type="gramStart"/>
            <w:r w:rsidRPr="00AF4317">
              <w:rPr>
                <w:color w:val="000000" w:themeColor="text1"/>
                <w:sz w:val="20"/>
                <w:szCs w:val="28"/>
              </w:rPr>
              <w:t>core.reservoirs</w:t>
            </w:r>
            <w:proofErr w:type="gramEnd"/>
            <w:r w:rsidRPr="00AF4317">
              <w:rPr>
                <w:color w:val="000000" w:themeColor="text1"/>
                <w:sz w:val="20"/>
                <w:szCs w:val="28"/>
              </w:rPr>
              <w:t>, access.rch_results</w:t>
            </w:r>
          </w:p>
        </w:tc>
        <w:tc>
          <w:tcPr>
            <w:tcW w:w="3311" w:type="dxa"/>
            <w:tcMar>
              <w:top w:w="80" w:type="dxa"/>
              <w:left w:w="120" w:type="dxa"/>
              <w:bottom w:w="80" w:type="dxa"/>
              <w:right w:w="120" w:type="dxa"/>
            </w:tcMar>
            <w:vAlign w:val="center"/>
          </w:tcPr>
          <w:p w14:paraId="589821C0" w14:textId="77777777" w:rsidR="004A1A03" w:rsidRPr="00AF4317" w:rsidRDefault="00000000">
            <w:pPr>
              <w:rPr>
                <w:color w:val="000000" w:themeColor="text1"/>
                <w:sz w:val="20"/>
                <w:szCs w:val="28"/>
                <w:lang w:val="fr-MA"/>
              </w:rPr>
            </w:pPr>
            <w:r w:rsidRPr="00AF4317">
              <w:rPr>
                <w:color w:val="000000" w:themeColor="text1"/>
                <w:sz w:val="20"/>
                <w:szCs w:val="28"/>
                <w:lang w:val="fr-MA"/>
              </w:rPr>
              <w:t>Débits, volumes, bathymétrie, scénarios hydrologiques</w:t>
            </w:r>
          </w:p>
        </w:tc>
      </w:tr>
      <w:tr w:rsidR="004A1A03" w:rsidRPr="00AF4317" w14:paraId="2C1B2C85" w14:textId="77777777">
        <w:tc>
          <w:tcPr>
            <w:tcW w:w="2448" w:type="dxa"/>
            <w:tcMar>
              <w:top w:w="80" w:type="dxa"/>
              <w:left w:w="120" w:type="dxa"/>
              <w:bottom w:w="80" w:type="dxa"/>
              <w:right w:w="120" w:type="dxa"/>
            </w:tcMar>
            <w:vAlign w:val="center"/>
          </w:tcPr>
          <w:p w14:paraId="26FE4F45" w14:textId="77777777" w:rsidR="004A1A03" w:rsidRPr="00AF4317" w:rsidRDefault="00000000">
            <w:pPr>
              <w:jc w:val="center"/>
              <w:rPr>
                <w:color w:val="000000" w:themeColor="text1"/>
                <w:sz w:val="20"/>
                <w:szCs w:val="28"/>
              </w:rPr>
            </w:pPr>
            <w:proofErr w:type="spellStart"/>
            <w:r w:rsidRPr="00AF4317">
              <w:rPr>
                <w:color w:val="000000" w:themeColor="text1"/>
                <w:sz w:val="20"/>
                <w:szCs w:val="28"/>
              </w:rPr>
              <w:t>Suivi</w:t>
            </w:r>
            <w:proofErr w:type="spellEnd"/>
            <w:r w:rsidRPr="00AF4317">
              <w:rPr>
                <w:color w:val="000000" w:themeColor="text1"/>
                <w:sz w:val="20"/>
                <w:szCs w:val="28"/>
              </w:rPr>
              <w:t xml:space="preserve"> </w:t>
            </w:r>
            <w:proofErr w:type="spellStart"/>
            <w:r w:rsidRPr="00AF4317">
              <w:rPr>
                <w:color w:val="000000" w:themeColor="text1"/>
                <w:sz w:val="20"/>
                <w:szCs w:val="28"/>
              </w:rPr>
              <w:t>Climat</w:t>
            </w:r>
            <w:proofErr w:type="spellEnd"/>
          </w:p>
        </w:tc>
        <w:tc>
          <w:tcPr>
            <w:tcW w:w="3600" w:type="dxa"/>
            <w:tcMar>
              <w:top w:w="80" w:type="dxa"/>
              <w:left w:w="120" w:type="dxa"/>
              <w:bottom w:w="80" w:type="dxa"/>
              <w:right w:w="120" w:type="dxa"/>
            </w:tcMar>
            <w:vAlign w:val="center"/>
          </w:tcPr>
          <w:p w14:paraId="0533C989" w14:textId="77777777" w:rsidR="004A1A03" w:rsidRPr="00AF4317" w:rsidRDefault="00000000">
            <w:pPr>
              <w:rPr>
                <w:color w:val="000000" w:themeColor="text1"/>
                <w:sz w:val="20"/>
                <w:szCs w:val="28"/>
              </w:rPr>
            </w:pPr>
            <w:proofErr w:type="gramStart"/>
            <w:r w:rsidRPr="00AF4317">
              <w:rPr>
                <w:color w:val="000000" w:themeColor="text1"/>
                <w:sz w:val="20"/>
                <w:szCs w:val="28"/>
              </w:rPr>
              <w:t>core.timeseries</w:t>
            </w:r>
            <w:proofErr w:type="gramEnd"/>
            <w:r w:rsidRPr="00AF4317">
              <w:rPr>
                <w:color w:val="000000" w:themeColor="text1"/>
                <w:sz w:val="20"/>
                <w:szCs w:val="28"/>
              </w:rPr>
              <w:t xml:space="preserve">, </w:t>
            </w:r>
            <w:proofErr w:type="gramStart"/>
            <w:r w:rsidRPr="00AF4317">
              <w:rPr>
                <w:color w:val="000000" w:themeColor="text1"/>
                <w:sz w:val="20"/>
                <w:szCs w:val="28"/>
              </w:rPr>
              <w:t>core.measurements</w:t>
            </w:r>
            <w:proofErr w:type="gramEnd"/>
            <w:r w:rsidRPr="00AF4317">
              <w:rPr>
                <w:color w:val="000000" w:themeColor="text1"/>
                <w:sz w:val="20"/>
                <w:szCs w:val="28"/>
              </w:rPr>
              <w:t xml:space="preserve">, </w:t>
            </w:r>
            <w:proofErr w:type="gramStart"/>
            <w:r w:rsidRPr="00AF4317">
              <w:rPr>
                <w:color w:val="000000" w:themeColor="text1"/>
                <w:sz w:val="20"/>
                <w:szCs w:val="28"/>
              </w:rPr>
              <w:t>access.weather</w:t>
            </w:r>
            <w:proofErr w:type="gramEnd"/>
            <w:r w:rsidRPr="00AF4317">
              <w:rPr>
                <w:color w:val="000000" w:themeColor="text1"/>
                <w:sz w:val="20"/>
                <w:szCs w:val="28"/>
              </w:rPr>
              <w:t xml:space="preserve">_inputs, </w:t>
            </w:r>
            <w:proofErr w:type="gramStart"/>
            <w:r w:rsidRPr="00AF4317">
              <w:rPr>
                <w:color w:val="000000" w:themeColor="text1"/>
                <w:sz w:val="20"/>
                <w:szCs w:val="28"/>
              </w:rPr>
              <w:t>ref.observed</w:t>
            </w:r>
            <w:proofErr w:type="gramEnd"/>
            <w:r w:rsidRPr="00AF4317">
              <w:rPr>
                <w:color w:val="000000" w:themeColor="text1"/>
                <w:sz w:val="20"/>
                <w:szCs w:val="28"/>
              </w:rPr>
              <w:t>_properties</w:t>
            </w:r>
          </w:p>
        </w:tc>
        <w:tc>
          <w:tcPr>
            <w:tcW w:w="3311" w:type="dxa"/>
            <w:tcMar>
              <w:top w:w="80" w:type="dxa"/>
              <w:left w:w="120" w:type="dxa"/>
              <w:bottom w:w="80" w:type="dxa"/>
              <w:right w:w="120" w:type="dxa"/>
            </w:tcMar>
            <w:vAlign w:val="center"/>
          </w:tcPr>
          <w:p w14:paraId="2EC73A7A" w14:textId="77777777" w:rsidR="004A1A03" w:rsidRPr="00AF4317" w:rsidRDefault="00000000">
            <w:pPr>
              <w:rPr>
                <w:color w:val="000000" w:themeColor="text1"/>
                <w:sz w:val="20"/>
                <w:szCs w:val="28"/>
              </w:rPr>
            </w:pPr>
            <w:r w:rsidRPr="00AF4317">
              <w:rPr>
                <w:color w:val="000000" w:themeColor="text1"/>
                <w:sz w:val="20"/>
                <w:szCs w:val="28"/>
              </w:rPr>
              <w:t>Précipitations, températures, vent, humidité</w:t>
            </w:r>
          </w:p>
        </w:tc>
      </w:tr>
      <w:tr w:rsidR="004A1A03" w:rsidRPr="00AF4317" w14:paraId="62109388" w14:textId="77777777">
        <w:tc>
          <w:tcPr>
            <w:tcW w:w="2448" w:type="dxa"/>
            <w:tcMar>
              <w:top w:w="80" w:type="dxa"/>
              <w:left w:w="120" w:type="dxa"/>
              <w:bottom w:w="80" w:type="dxa"/>
              <w:right w:w="120" w:type="dxa"/>
            </w:tcMar>
            <w:vAlign w:val="center"/>
          </w:tcPr>
          <w:p w14:paraId="2987A7C2" w14:textId="77777777" w:rsidR="004A1A03" w:rsidRPr="00AF4317" w:rsidRDefault="00000000">
            <w:pPr>
              <w:jc w:val="center"/>
              <w:rPr>
                <w:color w:val="000000" w:themeColor="text1"/>
                <w:sz w:val="20"/>
                <w:szCs w:val="28"/>
              </w:rPr>
            </w:pPr>
            <w:r w:rsidRPr="00AF4317">
              <w:rPr>
                <w:color w:val="000000" w:themeColor="text1"/>
                <w:sz w:val="20"/>
                <w:szCs w:val="28"/>
              </w:rPr>
              <w:t>Sédiments</w:t>
            </w:r>
          </w:p>
        </w:tc>
        <w:tc>
          <w:tcPr>
            <w:tcW w:w="3600" w:type="dxa"/>
            <w:tcMar>
              <w:top w:w="80" w:type="dxa"/>
              <w:left w:w="120" w:type="dxa"/>
              <w:bottom w:w="80" w:type="dxa"/>
              <w:right w:w="120" w:type="dxa"/>
            </w:tcMar>
            <w:vAlign w:val="center"/>
          </w:tcPr>
          <w:p w14:paraId="543B9537" w14:textId="77777777" w:rsidR="004A1A03" w:rsidRPr="00AF4317" w:rsidRDefault="00000000">
            <w:pPr>
              <w:rPr>
                <w:color w:val="000000" w:themeColor="text1"/>
                <w:sz w:val="20"/>
                <w:szCs w:val="28"/>
              </w:rPr>
            </w:pPr>
            <w:r w:rsidRPr="00AF4317">
              <w:rPr>
                <w:color w:val="000000" w:themeColor="text1"/>
                <w:sz w:val="20"/>
                <w:szCs w:val="28"/>
              </w:rPr>
              <w:t xml:space="preserve">access.sub_results, access.rch_results, access.hru_results, </w:t>
            </w:r>
            <w:proofErr w:type="gramStart"/>
            <w:r w:rsidRPr="00AF4317">
              <w:rPr>
                <w:color w:val="000000" w:themeColor="text1"/>
                <w:sz w:val="20"/>
                <w:szCs w:val="28"/>
              </w:rPr>
              <w:t>hydro.bathymetry</w:t>
            </w:r>
            <w:proofErr w:type="gramEnd"/>
            <w:r w:rsidRPr="00AF4317">
              <w:rPr>
                <w:color w:val="000000" w:themeColor="text1"/>
                <w:sz w:val="20"/>
                <w:szCs w:val="28"/>
              </w:rPr>
              <w:t xml:space="preserve">_campaigns, </w:t>
            </w:r>
            <w:proofErr w:type="gramStart"/>
            <w:r w:rsidRPr="00AF4317">
              <w:rPr>
                <w:color w:val="000000" w:themeColor="text1"/>
                <w:sz w:val="20"/>
                <w:szCs w:val="28"/>
              </w:rPr>
              <w:t>hydro.siltation</w:t>
            </w:r>
            <w:proofErr w:type="gramEnd"/>
            <w:r w:rsidRPr="00AF4317">
              <w:rPr>
                <w:color w:val="000000" w:themeColor="text1"/>
                <w:sz w:val="20"/>
                <w:szCs w:val="28"/>
              </w:rPr>
              <w:t>_indicators</w:t>
            </w:r>
          </w:p>
        </w:tc>
        <w:tc>
          <w:tcPr>
            <w:tcW w:w="3311" w:type="dxa"/>
            <w:tcMar>
              <w:top w:w="80" w:type="dxa"/>
              <w:left w:w="120" w:type="dxa"/>
              <w:bottom w:w="80" w:type="dxa"/>
              <w:right w:w="120" w:type="dxa"/>
            </w:tcMar>
            <w:vAlign w:val="center"/>
          </w:tcPr>
          <w:p w14:paraId="0CD853B9" w14:textId="77777777" w:rsidR="004A1A03" w:rsidRPr="00AF4317" w:rsidRDefault="00000000">
            <w:pPr>
              <w:rPr>
                <w:color w:val="000000" w:themeColor="text1"/>
                <w:sz w:val="20"/>
                <w:szCs w:val="28"/>
                <w:lang w:val="fr-MA"/>
              </w:rPr>
            </w:pPr>
            <w:r w:rsidRPr="00AF4317">
              <w:rPr>
                <w:color w:val="000000" w:themeColor="text1"/>
                <w:sz w:val="20"/>
                <w:szCs w:val="28"/>
                <w:lang w:val="fr-MA"/>
              </w:rPr>
              <w:t>Dégradation spécifique, transport solide, envasement</w:t>
            </w:r>
          </w:p>
        </w:tc>
      </w:tr>
      <w:tr w:rsidR="004A1A03" w:rsidRPr="00AF4317" w14:paraId="03669AD6" w14:textId="77777777">
        <w:tc>
          <w:tcPr>
            <w:tcW w:w="2448" w:type="dxa"/>
            <w:tcMar>
              <w:top w:w="80" w:type="dxa"/>
              <w:left w:w="120" w:type="dxa"/>
              <w:bottom w:w="80" w:type="dxa"/>
              <w:right w:w="120" w:type="dxa"/>
            </w:tcMar>
            <w:vAlign w:val="center"/>
          </w:tcPr>
          <w:p w14:paraId="30F8B282" w14:textId="77777777" w:rsidR="004A1A03" w:rsidRPr="00AF4317" w:rsidRDefault="00000000">
            <w:pPr>
              <w:jc w:val="center"/>
              <w:rPr>
                <w:color w:val="000000" w:themeColor="text1"/>
                <w:sz w:val="20"/>
                <w:szCs w:val="28"/>
              </w:rPr>
            </w:pPr>
            <w:proofErr w:type="spellStart"/>
            <w:r w:rsidRPr="00AF4317">
              <w:rPr>
                <w:color w:val="000000" w:themeColor="text1"/>
                <w:sz w:val="20"/>
                <w:szCs w:val="28"/>
              </w:rPr>
              <w:t>Analyse</w:t>
            </w:r>
            <w:proofErr w:type="spellEnd"/>
            <w:r w:rsidRPr="00AF4317">
              <w:rPr>
                <w:color w:val="000000" w:themeColor="text1"/>
                <w:sz w:val="20"/>
                <w:szCs w:val="28"/>
              </w:rPr>
              <w:t xml:space="preserve"> </w:t>
            </w:r>
            <w:proofErr w:type="spellStart"/>
            <w:r w:rsidRPr="00AF4317">
              <w:rPr>
                <w:color w:val="000000" w:themeColor="text1"/>
                <w:sz w:val="20"/>
                <w:szCs w:val="28"/>
              </w:rPr>
              <w:t>spatiale</w:t>
            </w:r>
            <w:proofErr w:type="spellEnd"/>
          </w:p>
        </w:tc>
        <w:tc>
          <w:tcPr>
            <w:tcW w:w="3600" w:type="dxa"/>
            <w:tcMar>
              <w:top w:w="80" w:type="dxa"/>
              <w:left w:w="120" w:type="dxa"/>
              <w:bottom w:w="80" w:type="dxa"/>
              <w:right w:w="120" w:type="dxa"/>
            </w:tcMar>
            <w:vAlign w:val="center"/>
          </w:tcPr>
          <w:p w14:paraId="4FE4E07F" w14:textId="77777777" w:rsidR="004A1A03" w:rsidRPr="00AF4317" w:rsidRDefault="00000000">
            <w:pPr>
              <w:rPr>
                <w:color w:val="000000" w:themeColor="text1"/>
                <w:sz w:val="20"/>
                <w:szCs w:val="28"/>
              </w:rPr>
            </w:pPr>
            <w:proofErr w:type="gramStart"/>
            <w:r w:rsidRPr="00AF4317">
              <w:rPr>
                <w:color w:val="000000" w:themeColor="text1"/>
                <w:sz w:val="20"/>
                <w:szCs w:val="28"/>
              </w:rPr>
              <w:t>gis.subbasin</w:t>
            </w:r>
            <w:proofErr w:type="gramEnd"/>
            <w:r w:rsidRPr="00AF4317">
              <w:rPr>
                <w:color w:val="000000" w:themeColor="text1"/>
                <w:sz w:val="20"/>
                <w:szCs w:val="28"/>
              </w:rPr>
              <w:t xml:space="preserve">_shapes, </w:t>
            </w:r>
            <w:proofErr w:type="gramStart"/>
            <w:r w:rsidRPr="00AF4317">
              <w:rPr>
                <w:color w:val="000000" w:themeColor="text1"/>
                <w:sz w:val="20"/>
                <w:szCs w:val="28"/>
              </w:rPr>
              <w:t>gis.reach</w:t>
            </w:r>
            <w:proofErr w:type="gramEnd"/>
            <w:r w:rsidRPr="00AF4317">
              <w:rPr>
                <w:color w:val="000000" w:themeColor="text1"/>
                <w:sz w:val="20"/>
                <w:szCs w:val="28"/>
              </w:rPr>
              <w:t xml:space="preserve">_shapes, </w:t>
            </w:r>
            <w:proofErr w:type="gramStart"/>
            <w:r w:rsidRPr="00AF4317">
              <w:rPr>
                <w:color w:val="000000" w:themeColor="text1"/>
                <w:sz w:val="20"/>
                <w:szCs w:val="28"/>
              </w:rPr>
              <w:t>core.subbasins</w:t>
            </w:r>
            <w:proofErr w:type="gramEnd"/>
            <w:r w:rsidRPr="00AF4317">
              <w:rPr>
                <w:color w:val="000000" w:themeColor="text1"/>
                <w:sz w:val="20"/>
                <w:szCs w:val="28"/>
              </w:rPr>
              <w:t xml:space="preserve">, </w:t>
            </w:r>
            <w:proofErr w:type="gramStart"/>
            <w:r w:rsidRPr="00AF4317">
              <w:rPr>
                <w:color w:val="000000" w:themeColor="text1"/>
                <w:sz w:val="20"/>
                <w:szCs w:val="28"/>
              </w:rPr>
              <w:t>core.reaches</w:t>
            </w:r>
            <w:proofErr w:type="gramEnd"/>
          </w:p>
        </w:tc>
        <w:tc>
          <w:tcPr>
            <w:tcW w:w="3311" w:type="dxa"/>
            <w:tcMar>
              <w:top w:w="80" w:type="dxa"/>
              <w:left w:w="120" w:type="dxa"/>
              <w:bottom w:w="80" w:type="dxa"/>
              <w:right w:w="120" w:type="dxa"/>
            </w:tcMar>
            <w:vAlign w:val="center"/>
          </w:tcPr>
          <w:p w14:paraId="1A85359D" w14:textId="77777777" w:rsidR="004A1A03" w:rsidRPr="00AF4317" w:rsidRDefault="00000000">
            <w:pPr>
              <w:rPr>
                <w:color w:val="000000" w:themeColor="text1"/>
                <w:sz w:val="20"/>
                <w:szCs w:val="28"/>
                <w:lang w:val="fr-MA"/>
              </w:rPr>
            </w:pPr>
            <w:r w:rsidRPr="00AF4317">
              <w:rPr>
                <w:color w:val="000000" w:themeColor="text1"/>
                <w:sz w:val="20"/>
                <w:szCs w:val="28"/>
                <w:lang w:val="fr-MA"/>
              </w:rPr>
              <w:t>Données SIG et entités spatiales</w:t>
            </w:r>
          </w:p>
        </w:tc>
      </w:tr>
      <w:tr w:rsidR="004A1A03" w:rsidRPr="00AF4317" w14:paraId="6F308209" w14:textId="77777777">
        <w:tc>
          <w:tcPr>
            <w:tcW w:w="2448" w:type="dxa"/>
            <w:tcMar>
              <w:top w:w="80" w:type="dxa"/>
              <w:left w:w="120" w:type="dxa"/>
              <w:bottom w:w="80" w:type="dxa"/>
              <w:right w:w="120" w:type="dxa"/>
            </w:tcMar>
            <w:vAlign w:val="center"/>
          </w:tcPr>
          <w:p w14:paraId="124EAC35" w14:textId="77777777" w:rsidR="004A1A03" w:rsidRPr="00AF4317" w:rsidRDefault="00000000">
            <w:pPr>
              <w:jc w:val="center"/>
              <w:rPr>
                <w:color w:val="000000" w:themeColor="text1"/>
                <w:sz w:val="20"/>
                <w:szCs w:val="28"/>
              </w:rPr>
            </w:pPr>
            <w:r w:rsidRPr="00AF4317">
              <w:rPr>
                <w:color w:val="000000" w:themeColor="text1"/>
                <w:sz w:val="20"/>
                <w:szCs w:val="28"/>
              </w:rPr>
              <w:t xml:space="preserve">Cartes </w:t>
            </w:r>
            <w:proofErr w:type="spellStart"/>
            <w:r w:rsidRPr="00AF4317">
              <w:rPr>
                <w:color w:val="000000" w:themeColor="text1"/>
                <w:sz w:val="20"/>
                <w:szCs w:val="28"/>
              </w:rPr>
              <w:t>Thématiques</w:t>
            </w:r>
            <w:proofErr w:type="spellEnd"/>
            <w:r w:rsidRPr="00AF4317">
              <w:rPr>
                <w:color w:val="000000" w:themeColor="text1"/>
                <w:sz w:val="20"/>
                <w:szCs w:val="28"/>
              </w:rPr>
              <w:t xml:space="preserve"> / Rapport &amp; Carte</w:t>
            </w:r>
          </w:p>
        </w:tc>
        <w:tc>
          <w:tcPr>
            <w:tcW w:w="3600" w:type="dxa"/>
            <w:tcMar>
              <w:top w:w="80" w:type="dxa"/>
              <w:left w:w="120" w:type="dxa"/>
              <w:bottom w:w="80" w:type="dxa"/>
              <w:right w:w="120" w:type="dxa"/>
            </w:tcMar>
            <w:vAlign w:val="center"/>
          </w:tcPr>
          <w:p w14:paraId="6F312406" w14:textId="77777777" w:rsidR="004A1A03" w:rsidRPr="00AF4317" w:rsidRDefault="00000000">
            <w:pPr>
              <w:rPr>
                <w:color w:val="000000" w:themeColor="text1"/>
                <w:sz w:val="20"/>
                <w:szCs w:val="28"/>
              </w:rPr>
            </w:pPr>
            <w:proofErr w:type="gramStart"/>
            <w:r w:rsidRPr="00AF4317">
              <w:rPr>
                <w:color w:val="000000" w:themeColor="text1"/>
                <w:sz w:val="20"/>
                <w:szCs w:val="28"/>
              </w:rPr>
              <w:t>gis.subbasin</w:t>
            </w:r>
            <w:proofErr w:type="gramEnd"/>
            <w:r w:rsidRPr="00AF4317">
              <w:rPr>
                <w:color w:val="000000" w:themeColor="text1"/>
                <w:sz w:val="20"/>
                <w:szCs w:val="28"/>
              </w:rPr>
              <w:t xml:space="preserve">_shapes, </w:t>
            </w:r>
            <w:proofErr w:type="gramStart"/>
            <w:r w:rsidRPr="00AF4317">
              <w:rPr>
                <w:color w:val="000000" w:themeColor="text1"/>
                <w:sz w:val="20"/>
                <w:szCs w:val="28"/>
              </w:rPr>
              <w:t>gis.reach</w:t>
            </w:r>
            <w:proofErr w:type="gramEnd"/>
            <w:r w:rsidRPr="00AF4317">
              <w:rPr>
                <w:color w:val="000000" w:themeColor="text1"/>
                <w:sz w:val="20"/>
                <w:szCs w:val="28"/>
              </w:rPr>
              <w:t xml:space="preserve">_shapes, </w:t>
            </w:r>
            <w:proofErr w:type="gramStart"/>
            <w:r w:rsidRPr="00AF4317">
              <w:rPr>
                <w:color w:val="000000" w:themeColor="text1"/>
                <w:sz w:val="20"/>
                <w:szCs w:val="28"/>
              </w:rPr>
              <w:t>core.stations</w:t>
            </w:r>
            <w:proofErr w:type="gramEnd"/>
            <w:r w:rsidRPr="00AF4317">
              <w:rPr>
                <w:color w:val="000000" w:themeColor="text1"/>
                <w:sz w:val="20"/>
                <w:szCs w:val="28"/>
              </w:rPr>
              <w:t xml:space="preserve">, </w:t>
            </w:r>
            <w:proofErr w:type="gramStart"/>
            <w:r w:rsidRPr="00AF4317">
              <w:rPr>
                <w:color w:val="000000" w:themeColor="text1"/>
                <w:sz w:val="20"/>
                <w:szCs w:val="28"/>
              </w:rPr>
              <w:t>core.reservoirs</w:t>
            </w:r>
            <w:proofErr w:type="gramEnd"/>
          </w:p>
        </w:tc>
        <w:tc>
          <w:tcPr>
            <w:tcW w:w="3311" w:type="dxa"/>
            <w:tcMar>
              <w:top w:w="80" w:type="dxa"/>
              <w:left w:w="120" w:type="dxa"/>
              <w:bottom w:w="80" w:type="dxa"/>
              <w:right w:w="120" w:type="dxa"/>
            </w:tcMar>
            <w:vAlign w:val="center"/>
          </w:tcPr>
          <w:p w14:paraId="4B3FF1EA" w14:textId="77777777" w:rsidR="004A1A03" w:rsidRPr="00AF4317" w:rsidRDefault="00000000">
            <w:pPr>
              <w:rPr>
                <w:color w:val="000000" w:themeColor="text1"/>
                <w:sz w:val="20"/>
                <w:szCs w:val="28"/>
                <w:lang w:val="fr-MA"/>
              </w:rPr>
            </w:pPr>
            <w:r w:rsidRPr="00AF4317">
              <w:rPr>
                <w:color w:val="000000" w:themeColor="text1"/>
                <w:sz w:val="20"/>
                <w:szCs w:val="28"/>
                <w:lang w:val="fr-MA"/>
              </w:rPr>
              <w:t>Cartographie, synthèses spatiales et couches de contexte</w:t>
            </w:r>
          </w:p>
        </w:tc>
      </w:tr>
      <w:tr w:rsidR="004A1A03" w:rsidRPr="00AF4317" w14:paraId="08BDB3D4" w14:textId="77777777">
        <w:tc>
          <w:tcPr>
            <w:tcW w:w="2448" w:type="dxa"/>
            <w:tcMar>
              <w:top w:w="80" w:type="dxa"/>
              <w:left w:w="120" w:type="dxa"/>
              <w:bottom w:w="80" w:type="dxa"/>
              <w:right w:w="120" w:type="dxa"/>
            </w:tcMar>
            <w:vAlign w:val="center"/>
          </w:tcPr>
          <w:p w14:paraId="32F97FEB" w14:textId="77777777" w:rsidR="004A1A03" w:rsidRPr="00AF4317" w:rsidRDefault="00000000">
            <w:pPr>
              <w:jc w:val="center"/>
              <w:rPr>
                <w:color w:val="000000" w:themeColor="text1"/>
                <w:sz w:val="20"/>
                <w:szCs w:val="28"/>
                <w:lang w:val="fr-MA"/>
              </w:rPr>
            </w:pPr>
            <w:r w:rsidRPr="00AF4317">
              <w:rPr>
                <w:color w:val="000000" w:themeColor="text1"/>
                <w:sz w:val="20"/>
                <w:szCs w:val="28"/>
                <w:lang w:val="fr-MA"/>
              </w:rPr>
              <w:t>Gestion de donnée / Scan de données</w:t>
            </w:r>
          </w:p>
        </w:tc>
        <w:tc>
          <w:tcPr>
            <w:tcW w:w="3600" w:type="dxa"/>
            <w:tcMar>
              <w:top w:w="80" w:type="dxa"/>
              <w:left w:w="120" w:type="dxa"/>
              <w:bottom w:w="80" w:type="dxa"/>
              <w:right w:w="120" w:type="dxa"/>
            </w:tcMar>
            <w:vAlign w:val="center"/>
          </w:tcPr>
          <w:p w14:paraId="28AD1C89" w14:textId="77777777" w:rsidR="004A1A03" w:rsidRPr="00AF4317" w:rsidRDefault="00000000">
            <w:pPr>
              <w:rPr>
                <w:color w:val="000000" w:themeColor="text1"/>
                <w:sz w:val="20"/>
                <w:szCs w:val="28"/>
              </w:rPr>
            </w:pPr>
            <w:proofErr w:type="spellStart"/>
            <w:proofErr w:type="gramStart"/>
            <w:r w:rsidRPr="00AF4317">
              <w:rPr>
                <w:color w:val="000000" w:themeColor="text1"/>
                <w:sz w:val="20"/>
                <w:szCs w:val="28"/>
              </w:rPr>
              <w:t>access.import</w:t>
            </w:r>
            <w:proofErr w:type="gramEnd"/>
            <w:r w:rsidRPr="00AF4317">
              <w:rPr>
                <w:color w:val="000000" w:themeColor="text1"/>
                <w:sz w:val="20"/>
                <w:szCs w:val="28"/>
              </w:rPr>
              <w:t>_runs</w:t>
            </w:r>
            <w:proofErr w:type="spellEnd"/>
            <w:r w:rsidRPr="00AF4317">
              <w:rPr>
                <w:color w:val="000000" w:themeColor="text1"/>
                <w:sz w:val="20"/>
                <w:szCs w:val="28"/>
              </w:rPr>
              <w:t xml:space="preserve">, </w:t>
            </w:r>
            <w:proofErr w:type="spellStart"/>
            <w:proofErr w:type="gramStart"/>
            <w:r w:rsidRPr="00AF4317">
              <w:rPr>
                <w:color w:val="000000" w:themeColor="text1"/>
                <w:sz w:val="20"/>
                <w:szCs w:val="28"/>
              </w:rPr>
              <w:t>access.weather</w:t>
            </w:r>
            <w:proofErr w:type="gramEnd"/>
            <w:r w:rsidRPr="00AF4317">
              <w:rPr>
                <w:color w:val="000000" w:themeColor="text1"/>
                <w:sz w:val="20"/>
                <w:szCs w:val="28"/>
              </w:rPr>
              <w:t>_inputs</w:t>
            </w:r>
            <w:proofErr w:type="spellEnd"/>
            <w:r w:rsidRPr="00AF4317">
              <w:rPr>
                <w:color w:val="000000" w:themeColor="text1"/>
                <w:sz w:val="20"/>
                <w:szCs w:val="28"/>
              </w:rPr>
              <w:t xml:space="preserve">, </w:t>
            </w:r>
            <w:proofErr w:type="spellStart"/>
            <w:r w:rsidRPr="00AF4317">
              <w:rPr>
                <w:color w:val="000000" w:themeColor="text1"/>
                <w:sz w:val="20"/>
                <w:szCs w:val="28"/>
              </w:rPr>
              <w:t>access.sub_results</w:t>
            </w:r>
            <w:proofErr w:type="spellEnd"/>
            <w:r w:rsidRPr="00AF4317">
              <w:rPr>
                <w:color w:val="000000" w:themeColor="text1"/>
                <w:sz w:val="20"/>
                <w:szCs w:val="28"/>
              </w:rPr>
              <w:t xml:space="preserve">, </w:t>
            </w:r>
            <w:proofErr w:type="spellStart"/>
            <w:r w:rsidRPr="00AF4317">
              <w:rPr>
                <w:color w:val="000000" w:themeColor="text1"/>
                <w:sz w:val="20"/>
                <w:szCs w:val="28"/>
              </w:rPr>
              <w:t>access.rch_results</w:t>
            </w:r>
            <w:proofErr w:type="spellEnd"/>
            <w:r w:rsidRPr="00AF4317">
              <w:rPr>
                <w:color w:val="000000" w:themeColor="text1"/>
                <w:sz w:val="20"/>
                <w:szCs w:val="28"/>
              </w:rPr>
              <w:t>, access.hru_results</w:t>
            </w:r>
          </w:p>
        </w:tc>
        <w:tc>
          <w:tcPr>
            <w:tcW w:w="3311" w:type="dxa"/>
            <w:tcMar>
              <w:top w:w="80" w:type="dxa"/>
              <w:left w:w="120" w:type="dxa"/>
              <w:bottom w:w="80" w:type="dxa"/>
              <w:right w:w="120" w:type="dxa"/>
            </w:tcMar>
            <w:vAlign w:val="center"/>
          </w:tcPr>
          <w:p w14:paraId="142C7629" w14:textId="77777777" w:rsidR="004A1A03" w:rsidRPr="00AF4317" w:rsidRDefault="00000000">
            <w:pPr>
              <w:rPr>
                <w:color w:val="000000" w:themeColor="text1"/>
                <w:sz w:val="20"/>
                <w:szCs w:val="28"/>
                <w:lang w:val="fr-MA"/>
              </w:rPr>
            </w:pPr>
            <w:r w:rsidRPr="00AF4317">
              <w:rPr>
                <w:color w:val="000000" w:themeColor="text1"/>
                <w:sz w:val="20"/>
                <w:szCs w:val="28"/>
                <w:lang w:val="fr-MA"/>
              </w:rPr>
              <w:t>Imports SWAT, contrôle de disponibilité et données brutes</w:t>
            </w:r>
          </w:p>
        </w:tc>
      </w:tr>
      <w:tr w:rsidR="004A1A03" w:rsidRPr="00AF4317" w14:paraId="199CB095" w14:textId="77777777">
        <w:tc>
          <w:tcPr>
            <w:tcW w:w="2448" w:type="dxa"/>
            <w:tcMar>
              <w:top w:w="80" w:type="dxa"/>
              <w:left w:w="120" w:type="dxa"/>
              <w:bottom w:w="80" w:type="dxa"/>
              <w:right w:w="120" w:type="dxa"/>
            </w:tcMar>
            <w:vAlign w:val="center"/>
          </w:tcPr>
          <w:p w14:paraId="70A87094" w14:textId="77777777" w:rsidR="004A1A03" w:rsidRPr="00AF4317" w:rsidRDefault="00000000">
            <w:pPr>
              <w:jc w:val="center"/>
              <w:rPr>
                <w:color w:val="000000" w:themeColor="text1"/>
                <w:sz w:val="20"/>
                <w:szCs w:val="28"/>
              </w:rPr>
            </w:pPr>
            <w:r w:rsidRPr="00AF4317">
              <w:rPr>
                <w:color w:val="000000" w:themeColor="text1"/>
                <w:sz w:val="20"/>
                <w:szCs w:val="28"/>
              </w:rPr>
              <w:t>Administration / sécurité</w:t>
            </w:r>
          </w:p>
        </w:tc>
        <w:tc>
          <w:tcPr>
            <w:tcW w:w="3600" w:type="dxa"/>
            <w:tcMar>
              <w:top w:w="80" w:type="dxa"/>
              <w:left w:w="120" w:type="dxa"/>
              <w:bottom w:w="80" w:type="dxa"/>
              <w:right w:w="120" w:type="dxa"/>
            </w:tcMar>
            <w:vAlign w:val="center"/>
          </w:tcPr>
          <w:p w14:paraId="08F3D02F" w14:textId="77777777" w:rsidR="004A1A03" w:rsidRPr="00AF4317" w:rsidRDefault="00000000">
            <w:pPr>
              <w:rPr>
                <w:color w:val="000000" w:themeColor="text1"/>
                <w:sz w:val="20"/>
                <w:szCs w:val="28"/>
              </w:rPr>
            </w:pPr>
            <w:proofErr w:type="gramStart"/>
            <w:r w:rsidRPr="00AF4317">
              <w:rPr>
                <w:color w:val="000000" w:themeColor="text1"/>
                <w:sz w:val="20"/>
                <w:szCs w:val="28"/>
              </w:rPr>
              <w:t>auth.users</w:t>
            </w:r>
            <w:proofErr w:type="gramEnd"/>
            <w:r w:rsidRPr="00AF4317">
              <w:rPr>
                <w:color w:val="000000" w:themeColor="text1"/>
                <w:sz w:val="20"/>
                <w:szCs w:val="28"/>
              </w:rPr>
              <w:t xml:space="preserve">, </w:t>
            </w:r>
            <w:proofErr w:type="gramStart"/>
            <w:r w:rsidRPr="00AF4317">
              <w:rPr>
                <w:color w:val="000000" w:themeColor="text1"/>
                <w:sz w:val="20"/>
                <w:szCs w:val="28"/>
              </w:rPr>
              <w:t>auth.roles</w:t>
            </w:r>
            <w:proofErr w:type="gramEnd"/>
            <w:r w:rsidRPr="00AF4317">
              <w:rPr>
                <w:color w:val="000000" w:themeColor="text1"/>
                <w:sz w:val="20"/>
                <w:szCs w:val="28"/>
              </w:rPr>
              <w:t>, auth.user_roles</w:t>
            </w:r>
          </w:p>
        </w:tc>
        <w:tc>
          <w:tcPr>
            <w:tcW w:w="3311" w:type="dxa"/>
            <w:tcMar>
              <w:top w:w="80" w:type="dxa"/>
              <w:left w:w="120" w:type="dxa"/>
              <w:bottom w:w="80" w:type="dxa"/>
              <w:right w:w="120" w:type="dxa"/>
            </w:tcMar>
            <w:vAlign w:val="center"/>
          </w:tcPr>
          <w:p w14:paraId="0C865CA4" w14:textId="77777777" w:rsidR="004A1A03" w:rsidRPr="00AF4317" w:rsidRDefault="00000000">
            <w:pPr>
              <w:rPr>
                <w:color w:val="000000" w:themeColor="text1"/>
                <w:sz w:val="20"/>
                <w:szCs w:val="28"/>
              </w:rPr>
            </w:pPr>
            <w:r w:rsidRPr="00AF4317">
              <w:rPr>
                <w:color w:val="000000" w:themeColor="text1"/>
                <w:sz w:val="20"/>
                <w:szCs w:val="28"/>
              </w:rPr>
              <w:t>Comptes, rôles et habilitations</w:t>
            </w:r>
          </w:p>
        </w:tc>
      </w:tr>
    </w:tbl>
    <w:p w14:paraId="2B2F1607" w14:textId="77777777" w:rsidR="004A1A03" w:rsidRPr="00E807E7" w:rsidRDefault="00000000">
      <w:pPr>
        <w:rPr>
          <w:color w:val="000000" w:themeColor="text1"/>
        </w:rPr>
      </w:pPr>
      <w:r w:rsidRPr="00E807E7">
        <w:rPr>
          <w:color w:val="000000" w:themeColor="text1"/>
        </w:rPr>
        <w:br w:type="page"/>
      </w:r>
    </w:p>
    <w:p w14:paraId="486CD279" w14:textId="70EC94C2" w:rsidR="004A1A03" w:rsidRPr="00E807E7" w:rsidRDefault="00E807E7">
      <w:pPr>
        <w:pStyle w:val="Heading1"/>
        <w:rPr>
          <w:color w:val="000000" w:themeColor="text1"/>
        </w:rPr>
      </w:pPr>
      <w:r>
        <w:rPr>
          <w:color w:val="000000" w:themeColor="text1"/>
        </w:rPr>
        <w:lastRenderedPageBreak/>
        <w:t xml:space="preserve">7 </w:t>
      </w:r>
      <w:proofErr w:type="gramStart"/>
      <w:r>
        <w:rPr>
          <w:color w:val="000000" w:themeColor="text1"/>
        </w:rPr>
        <w:t xml:space="preserve">- </w:t>
      </w:r>
      <w:r w:rsidR="00000000" w:rsidRPr="00E807E7">
        <w:rPr>
          <w:color w:val="000000" w:themeColor="text1"/>
        </w:rPr>
        <w:t xml:space="preserve"> Relations</w:t>
      </w:r>
      <w:proofErr w:type="gramEnd"/>
      <w:r w:rsidR="00000000" w:rsidRPr="00E807E7">
        <w:rPr>
          <w:color w:val="000000" w:themeColor="text1"/>
        </w:rPr>
        <w:t xml:space="preserve"> principales</w:t>
      </w:r>
    </w:p>
    <w:p w14:paraId="11D3542F" w14:textId="77777777" w:rsidR="004A1A03" w:rsidRPr="00E807E7" w:rsidRDefault="00000000">
      <w:pPr>
        <w:rPr>
          <w:color w:val="000000" w:themeColor="text1"/>
          <w:lang w:val="fr-MA"/>
        </w:rPr>
      </w:pPr>
      <w:r w:rsidRPr="00E807E7">
        <w:rPr>
          <w:color w:val="000000" w:themeColor="text1"/>
          <w:lang w:val="fr-MA"/>
        </w:rPr>
        <w:t xml:space="preserve">La relation centrale de la plateforme est la chaîne station -&gt; série temporelle -&gt; mesure. Les scénarios pilotent les séries simulées via les model runs, tandis que les sorties SWAT sont reliées aux sous-bassins et </w:t>
      </w:r>
      <w:proofErr w:type="spellStart"/>
      <w:r w:rsidRPr="00E807E7">
        <w:rPr>
          <w:color w:val="000000" w:themeColor="text1"/>
          <w:lang w:val="fr-MA"/>
        </w:rPr>
        <w:t>reaches</w:t>
      </w:r>
      <w:proofErr w:type="spellEnd"/>
      <w:r w:rsidRPr="00E807E7">
        <w:rPr>
          <w:color w:val="000000" w:themeColor="text1"/>
          <w:lang w:val="fr-MA"/>
        </w:rPr>
        <w:t xml:space="preserve"> par des clés logiques.</w:t>
      </w:r>
    </w:p>
    <w:p w14:paraId="73515BF3" w14:textId="3DFC4FD4" w:rsidR="004A1A03" w:rsidRPr="00E807E7" w:rsidRDefault="00977149">
      <w:pPr>
        <w:jc w:val="center"/>
        <w:rPr>
          <w:color w:val="000000" w:themeColor="text1"/>
        </w:rPr>
      </w:pPr>
      <w:r w:rsidRPr="00E807E7">
        <w:rPr>
          <w:noProof/>
          <w:color w:val="000000" w:themeColor="text1"/>
        </w:rPr>
        <w:drawing>
          <wp:inline distT="0" distB="0" distL="0" distR="0" wp14:anchorId="138F43EC" wp14:editId="7A2D6848">
            <wp:extent cx="5669280" cy="3668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_metier.png"/>
                    <pic:cNvPicPr/>
                  </pic:nvPicPr>
                  <pic:blipFill>
                    <a:blip r:embed="rId14"/>
                    <a:stretch>
                      <a:fillRect/>
                    </a:stretch>
                  </pic:blipFill>
                  <pic:spPr>
                    <a:xfrm>
                      <a:off x="0" y="0"/>
                      <a:ext cx="5669280" cy="3668358"/>
                    </a:xfrm>
                    <a:prstGeom prst="rect">
                      <a:avLst/>
                    </a:prstGeom>
                  </pic:spPr>
                </pic:pic>
              </a:graphicData>
            </a:graphic>
          </wp:inline>
        </w:drawing>
      </w:r>
    </w:p>
    <w:p w14:paraId="1341610E" w14:textId="4630618C" w:rsidR="004A1A03" w:rsidRPr="00E807E7" w:rsidRDefault="00000000">
      <w:pPr>
        <w:jc w:val="center"/>
        <w:rPr>
          <w:color w:val="000000" w:themeColor="text1"/>
          <w:lang w:val="fr-MA"/>
        </w:rPr>
      </w:pPr>
      <w:r w:rsidRPr="00E807E7">
        <w:rPr>
          <w:i/>
          <w:color w:val="000000" w:themeColor="text1"/>
          <w:sz w:val="18"/>
          <w:lang w:val="fr-MA"/>
        </w:rPr>
        <w:t xml:space="preserve">Figure </w:t>
      </w:r>
      <w:r w:rsidR="00B75F7B">
        <w:rPr>
          <w:i/>
          <w:color w:val="000000" w:themeColor="text1"/>
          <w:sz w:val="18"/>
          <w:lang w:val="fr-MA"/>
        </w:rPr>
        <w:t>4</w:t>
      </w:r>
      <w:r w:rsidRPr="00E807E7">
        <w:rPr>
          <w:i/>
          <w:color w:val="000000" w:themeColor="text1"/>
          <w:sz w:val="18"/>
          <w:lang w:val="fr-MA"/>
        </w:rPr>
        <w:t>. Relations principales entre stations, séries temporelles, scénarios et sorties SWAT.</w:t>
      </w:r>
    </w:p>
    <w:tbl>
      <w:tblPr>
        <w:tblStyle w:val="TableGrid"/>
        <w:tblW w:w="0" w:type="auto"/>
        <w:jc w:val="center"/>
        <w:tblLook w:val="04A0" w:firstRow="1" w:lastRow="0" w:firstColumn="1" w:lastColumn="0" w:noHBand="0" w:noVBand="1"/>
      </w:tblPr>
      <w:tblGrid>
        <w:gridCol w:w="9360"/>
      </w:tblGrid>
      <w:tr w:rsidR="004A1A03" w:rsidRPr="00E807E7" w14:paraId="6709C4F6" w14:textId="77777777">
        <w:trPr>
          <w:jc w:val="center"/>
        </w:trPr>
        <w:tc>
          <w:tcPr>
            <w:tcW w:w="9360" w:type="dxa"/>
            <w:shd w:val="clear" w:color="auto" w:fill="FFF1DB"/>
            <w:tcMar>
              <w:top w:w="120" w:type="dxa"/>
              <w:left w:w="150" w:type="dxa"/>
              <w:bottom w:w="120" w:type="dxa"/>
              <w:right w:w="150" w:type="dxa"/>
            </w:tcMar>
          </w:tcPr>
          <w:p w14:paraId="4E351F97" w14:textId="77777777" w:rsidR="004A1A03" w:rsidRPr="00E807E7" w:rsidRDefault="00000000">
            <w:pPr>
              <w:rPr>
                <w:color w:val="000000" w:themeColor="text1"/>
                <w:lang w:val="fr-MA"/>
              </w:rPr>
            </w:pPr>
            <w:r w:rsidRPr="00E807E7">
              <w:rPr>
                <w:color w:val="000000" w:themeColor="text1"/>
                <w:sz w:val="20"/>
                <w:lang w:val="fr-MA"/>
              </w:rPr>
              <w:t>Le schéma ci-dessus reste volontairement simple. Il ne constitue pas un diagramme UML exhaustif, mais une vue de compréhension partagée entre métier, développement et DBA.</w:t>
            </w:r>
          </w:p>
        </w:tc>
      </w:tr>
    </w:tbl>
    <w:p w14:paraId="7CD5FACA" w14:textId="77777777" w:rsidR="004A1A03" w:rsidRPr="00E807E7" w:rsidRDefault="00000000">
      <w:pPr>
        <w:rPr>
          <w:color w:val="000000" w:themeColor="text1"/>
          <w:lang w:val="fr-MA"/>
        </w:rPr>
      </w:pPr>
      <w:r w:rsidRPr="00E807E7">
        <w:rPr>
          <w:color w:val="000000" w:themeColor="text1"/>
          <w:lang w:val="fr-MA"/>
        </w:rPr>
        <w:br w:type="page"/>
      </w:r>
    </w:p>
    <w:p w14:paraId="38030707" w14:textId="5EE8432A" w:rsidR="004A1A03" w:rsidRPr="00E807E7" w:rsidRDefault="00E807E7">
      <w:pPr>
        <w:pStyle w:val="Heading1"/>
        <w:rPr>
          <w:color w:val="000000" w:themeColor="text1"/>
        </w:rPr>
      </w:pPr>
      <w:r>
        <w:rPr>
          <w:color w:val="000000" w:themeColor="text1"/>
        </w:rPr>
        <w:lastRenderedPageBreak/>
        <w:t xml:space="preserve">8 </w:t>
      </w:r>
      <w:proofErr w:type="gramStart"/>
      <w:r>
        <w:rPr>
          <w:color w:val="000000" w:themeColor="text1"/>
        </w:rPr>
        <w:t xml:space="preserve">- </w:t>
      </w:r>
      <w:r w:rsidR="00000000" w:rsidRPr="00E807E7">
        <w:rPr>
          <w:color w:val="000000" w:themeColor="text1"/>
        </w:rPr>
        <w:t xml:space="preserve"> Glossaire</w:t>
      </w:r>
      <w:proofErr w:type="gramEnd"/>
    </w:p>
    <w:tbl>
      <w:tblPr>
        <w:tblStyle w:val="TableGrid"/>
        <w:tblW w:w="0" w:type="auto"/>
        <w:tblLayout w:type="fixed"/>
        <w:tblLook w:val="04A0" w:firstRow="1" w:lastRow="0" w:firstColumn="1" w:lastColumn="0" w:noHBand="0" w:noVBand="1"/>
      </w:tblPr>
      <w:tblGrid>
        <w:gridCol w:w="1728"/>
        <w:gridCol w:w="7632"/>
      </w:tblGrid>
      <w:tr w:rsidR="004A1A03" w:rsidRPr="00AF4317" w14:paraId="54F77880" w14:textId="77777777">
        <w:trPr>
          <w:tblHeader/>
        </w:trPr>
        <w:tc>
          <w:tcPr>
            <w:tcW w:w="1728" w:type="dxa"/>
            <w:shd w:val="clear" w:color="auto" w:fill="E8EEF5"/>
            <w:tcMar>
              <w:top w:w="80" w:type="dxa"/>
              <w:left w:w="120" w:type="dxa"/>
              <w:bottom w:w="80" w:type="dxa"/>
              <w:right w:w="120" w:type="dxa"/>
            </w:tcMar>
            <w:vAlign w:val="center"/>
          </w:tcPr>
          <w:p w14:paraId="673163E5" w14:textId="77777777" w:rsidR="004A1A03" w:rsidRPr="00AF4317" w:rsidRDefault="00000000">
            <w:pPr>
              <w:jc w:val="center"/>
              <w:rPr>
                <w:color w:val="000000" w:themeColor="text1"/>
                <w:sz w:val="20"/>
                <w:szCs w:val="24"/>
              </w:rPr>
            </w:pPr>
            <w:r w:rsidRPr="00AF4317">
              <w:rPr>
                <w:b/>
                <w:color w:val="000000" w:themeColor="text1"/>
                <w:sz w:val="20"/>
                <w:szCs w:val="24"/>
              </w:rPr>
              <w:t>Terme</w:t>
            </w:r>
          </w:p>
        </w:tc>
        <w:tc>
          <w:tcPr>
            <w:tcW w:w="7632" w:type="dxa"/>
            <w:shd w:val="clear" w:color="auto" w:fill="E8EEF5"/>
            <w:tcMar>
              <w:top w:w="80" w:type="dxa"/>
              <w:left w:w="120" w:type="dxa"/>
              <w:bottom w:w="80" w:type="dxa"/>
              <w:right w:w="120" w:type="dxa"/>
            </w:tcMar>
            <w:vAlign w:val="center"/>
          </w:tcPr>
          <w:p w14:paraId="6CD2258D" w14:textId="77777777" w:rsidR="004A1A03" w:rsidRPr="00AF4317" w:rsidRDefault="00000000">
            <w:pPr>
              <w:jc w:val="center"/>
              <w:rPr>
                <w:color w:val="000000" w:themeColor="text1"/>
                <w:sz w:val="20"/>
                <w:szCs w:val="24"/>
              </w:rPr>
            </w:pPr>
            <w:r w:rsidRPr="00AF4317">
              <w:rPr>
                <w:b/>
                <w:color w:val="000000" w:themeColor="text1"/>
                <w:sz w:val="20"/>
                <w:szCs w:val="24"/>
              </w:rPr>
              <w:t>Définition</w:t>
            </w:r>
          </w:p>
        </w:tc>
      </w:tr>
      <w:tr w:rsidR="004A1A03" w:rsidRPr="00AF4317" w14:paraId="2E614377" w14:textId="77777777">
        <w:tc>
          <w:tcPr>
            <w:tcW w:w="1728" w:type="dxa"/>
            <w:tcMar>
              <w:top w:w="80" w:type="dxa"/>
              <w:left w:w="120" w:type="dxa"/>
              <w:bottom w:w="80" w:type="dxa"/>
              <w:right w:w="120" w:type="dxa"/>
            </w:tcMar>
            <w:vAlign w:val="center"/>
          </w:tcPr>
          <w:p w14:paraId="34D69E18" w14:textId="77777777" w:rsidR="004A1A03" w:rsidRPr="00AF4317" w:rsidRDefault="00000000">
            <w:pPr>
              <w:jc w:val="center"/>
              <w:rPr>
                <w:color w:val="000000" w:themeColor="text1"/>
                <w:sz w:val="20"/>
                <w:szCs w:val="24"/>
              </w:rPr>
            </w:pPr>
            <w:r w:rsidRPr="00AF4317">
              <w:rPr>
                <w:color w:val="000000" w:themeColor="text1"/>
                <w:sz w:val="20"/>
                <w:szCs w:val="24"/>
              </w:rPr>
              <w:t>SWAT</w:t>
            </w:r>
          </w:p>
        </w:tc>
        <w:tc>
          <w:tcPr>
            <w:tcW w:w="7632" w:type="dxa"/>
            <w:tcMar>
              <w:top w:w="80" w:type="dxa"/>
              <w:left w:w="120" w:type="dxa"/>
              <w:bottom w:w="80" w:type="dxa"/>
              <w:right w:w="120" w:type="dxa"/>
            </w:tcMar>
            <w:vAlign w:val="center"/>
          </w:tcPr>
          <w:p w14:paraId="287BBF29" w14:textId="77777777" w:rsidR="004A1A03" w:rsidRPr="00AF4317" w:rsidRDefault="00000000">
            <w:pPr>
              <w:rPr>
                <w:color w:val="000000" w:themeColor="text1"/>
                <w:sz w:val="20"/>
                <w:szCs w:val="24"/>
                <w:lang w:val="fr-MA"/>
              </w:rPr>
            </w:pPr>
            <w:proofErr w:type="spellStart"/>
            <w:r w:rsidRPr="00AF4317">
              <w:rPr>
                <w:color w:val="000000" w:themeColor="text1"/>
                <w:sz w:val="20"/>
                <w:szCs w:val="24"/>
                <w:lang w:val="fr-MA"/>
              </w:rPr>
              <w:t>Soil</w:t>
            </w:r>
            <w:proofErr w:type="spellEnd"/>
            <w:r w:rsidRPr="00AF4317">
              <w:rPr>
                <w:color w:val="000000" w:themeColor="text1"/>
                <w:sz w:val="20"/>
                <w:szCs w:val="24"/>
                <w:lang w:val="fr-MA"/>
              </w:rPr>
              <w:t xml:space="preserve"> and Water </w:t>
            </w:r>
            <w:proofErr w:type="spellStart"/>
            <w:r w:rsidRPr="00AF4317">
              <w:rPr>
                <w:color w:val="000000" w:themeColor="text1"/>
                <w:sz w:val="20"/>
                <w:szCs w:val="24"/>
                <w:lang w:val="fr-MA"/>
              </w:rPr>
              <w:t>Assessment</w:t>
            </w:r>
            <w:proofErr w:type="spellEnd"/>
            <w:r w:rsidRPr="00AF4317">
              <w:rPr>
                <w:color w:val="000000" w:themeColor="text1"/>
                <w:sz w:val="20"/>
                <w:szCs w:val="24"/>
                <w:lang w:val="fr-MA"/>
              </w:rPr>
              <w:t xml:space="preserve"> Tool, modèle de simulation hydrologique et sédimentaire.</w:t>
            </w:r>
          </w:p>
        </w:tc>
      </w:tr>
      <w:tr w:rsidR="004A1A03" w:rsidRPr="00AF4317" w14:paraId="7BF4725A" w14:textId="77777777">
        <w:tc>
          <w:tcPr>
            <w:tcW w:w="1728" w:type="dxa"/>
            <w:tcMar>
              <w:top w:w="80" w:type="dxa"/>
              <w:left w:w="120" w:type="dxa"/>
              <w:bottom w:w="80" w:type="dxa"/>
              <w:right w:w="120" w:type="dxa"/>
            </w:tcMar>
            <w:vAlign w:val="center"/>
          </w:tcPr>
          <w:p w14:paraId="6465EF37" w14:textId="77777777" w:rsidR="004A1A03" w:rsidRPr="00AF4317" w:rsidRDefault="00000000">
            <w:pPr>
              <w:jc w:val="center"/>
              <w:rPr>
                <w:color w:val="000000" w:themeColor="text1"/>
                <w:sz w:val="20"/>
                <w:szCs w:val="24"/>
              </w:rPr>
            </w:pPr>
            <w:r w:rsidRPr="00AF4317">
              <w:rPr>
                <w:color w:val="000000" w:themeColor="text1"/>
                <w:sz w:val="20"/>
                <w:szCs w:val="24"/>
              </w:rPr>
              <w:t>Reach</w:t>
            </w:r>
          </w:p>
        </w:tc>
        <w:tc>
          <w:tcPr>
            <w:tcW w:w="7632" w:type="dxa"/>
            <w:tcMar>
              <w:top w:w="80" w:type="dxa"/>
              <w:left w:w="120" w:type="dxa"/>
              <w:bottom w:w="80" w:type="dxa"/>
              <w:right w:w="120" w:type="dxa"/>
            </w:tcMar>
            <w:vAlign w:val="center"/>
          </w:tcPr>
          <w:p w14:paraId="3596F9A8" w14:textId="77777777" w:rsidR="004A1A03" w:rsidRPr="00AF4317" w:rsidRDefault="00000000">
            <w:pPr>
              <w:rPr>
                <w:color w:val="000000" w:themeColor="text1"/>
                <w:sz w:val="20"/>
                <w:szCs w:val="24"/>
                <w:lang w:val="fr-MA"/>
              </w:rPr>
            </w:pPr>
            <w:r w:rsidRPr="00AF4317">
              <w:rPr>
                <w:color w:val="000000" w:themeColor="text1"/>
                <w:sz w:val="20"/>
                <w:szCs w:val="24"/>
                <w:lang w:val="fr-MA"/>
              </w:rPr>
              <w:t>Tronçon hydrologique du réseau modélisé.</w:t>
            </w:r>
          </w:p>
        </w:tc>
      </w:tr>
      <w:tr w:rsidR="004A1A03" w:rsidRPr="00AF4317" w14:paraId="2CADF527" w14:textId="77777777">
        <w:tc>
          <w:tcPr>
            <w:tcW w:w="1728" w:type="dxa"/>
            <w:tcMar>
              <w:top w:w="80" w:type="dxa"/>
              <w:left w:w="120" w:type="dxa"/>
              <w:bottom w:w="80" w:type="dxa"/>
              <w:right w:w="120" w:type="dxa"/>
            </w:tcMar>
            <w:vAlign w:val="center"/>
          </w:tcPr>
          <w:p w14:paraId="6BD3DC1B" w14:textId="77777777" w:rsidR="004A1A03" w:rsidRPr="00AF4317" w:rsidRDefault="00000000">
            <w:pPr>
              <w:jc w:val="center"/>
              <w:rPr>
                <w:color w:val="000000" w:themeColor="text1"/>
                <w:sz w:val="20"/>
                <w:szCs w:val="24"/>
              </w:rPr>
            </w:pPr>
            <w:r w:rsidRPr="00AF4317">
              <w:rPr>
                <w:color w:val="000000" w:themeColor="text1"/>
                <w:sz w:val="20"/>
                <w:szCs w:val="24"/>
              </w:rPr>
              <w:t>HRU</w:t>
            </w:r>
          </w:p>
        </w:tc>
        <w:tc>
          <w:tcPr>
            <w:tcW w:w="7632" w:type="dxa"/>
            <w:tcMar>
              <w:top w:w="80" w:type="dxa"/>
              <w:left w:w="120" w:type="dxa"/>
              <w:bottom w:w="80" w:type="dxa"/>
              <w:right w:w="120" w:type="dxa"/>
            </w:tcMar>
            <w:vAlign w:val="center"/>
          </w:tcPr>
          <w:p w14:paraId="39AFE9ED" w14:textId="77777777" w:rsidR="004A1A03" w:rsidRPr="00AF4317" w:rsidRDefault="00000000">
            <w:pPr>
              <w:rPr>
                <w:color w:val="000000" w:themeColor="text1"/>
                <w:sz w:val="20"/>
                <w:szCs w:val="24"/>
                <w:lang w:val="fr-MA"/>
              </w:rPr>
            </w:pPr>
            <w:proofErr w:type="spellStart"/>
            <w:r w:rsidRPr="00AF4317">
              <w:rPr>
                <w:color w:val="000000" w:themeColor="text1"/>
                <w:sz w:val="20"/>
                <w:szCs w:val="24"/>
                <w:lang w:val="fr-MA"/>
              </w:rPr>
              <w:t>Hydrologic</w:t>
            </w:r>
            <w:proofErr w:type="spellEnd"/>
            <w:r w:rsidRPr="00AF4317">
              <w:rPr>
                <w:color w:val="000000" w:themeColor="text1"/>
                <w:sz w:val="20"/>
                <w:szCs w:val="24"/>
                <w:lang w:val="fr-MA"/>
              </w:rPr>
              <w:t xml:space="preserve"> </w:t>
            </w:r>
            <w:proofErr w:type="spellStart"/>
            <w:r w:rsidRPr="00AF4317">
              <w:rPr>
                <w:color w:val="000000" w:themeColor="text1"/>
                <w:sz w:val="20"/>
                <w:szCs w:val="24"/>
                <w:lang w:val="fr-MA"/>
              </w:rPr>
              <w:t>Response</w:t>
            </w:r>
            <w:proofErr w:type="spellEnd"/>
            <w:r w:rsidRPr="00AF4317">
              <w:rPr>
                <w:color w:val="000000" w:themeColor="text1"/>
                <w:sz w:val="20"/>
                <w:szCs w:val="24"/>
                <w:lang w:val="fr-MA"/>
              </w:rPr>
              <w:t xml:space="preserve"> Unit, unité élémentaire de calcul SWAT.</w:t>
            </w:r>
          </w:p>
        </w:tc>
      </w:tr>
      <w:tr w:rsidR="004A1A03" w:rsidRPr="00AF4317" w14:paraId="74D524FA" w14:textId="77777777">
        <w:tc>
          <w:tcPr>
            <w:tcW w:w="1728" w:type="dxa"/>
            <w:tcMar>
              <w:top w:w="80" w:type="dxa"/>
              <w:left w:w="120" w:type="dxa"/>
              <w:bottom w:w="80" w:type="dxa"/>
              <w:right w:w="120" w:type="dxa"/>
            </w:tcMar>
            <w:vAlign w:val="center"/>
          </w:tcPr>
          <w:p w14:paraId="28A29AA8" w14:textId="77777777" w:rsidR="004A1A03" w:rsidRPr="00AF4317" w:rsidRDefault="00000000">
            <w:pPr>
              <w:jc w:val="center"/>
              <w:rPr>
                <w:color w:val="000000" w:themeColor="text1"/>
                <w:sz w:val="20"/>
                <w:szCs w:val="24"/>
              </w:rPr>
            </w:pPr>
            <w:r w:rsidRPr="00AF4317">
              <w:rPr>
                <w:color w:val="000000" w:themeColor="text1"/>
                <w:sz w:val="20"/>
                <w:szCs w:val="24"/>
              </w:rPr>
              <w:t>SSP</w:t>
            </w:r>
          </w:p>
        </w:tc>
        <w:tc>
          <w:tcPr>
            <w:tcW w:w="7632" w:type="dxa"/>
            <w:tcMar>
              <w:top w:w="80" w:type="dxa"/>
              <w:left w:w="120" w:type="dxa"/>
              <w:bottom w:w="80" w:type="dxa"/>
              <w:right w:w="120" w:type="dxa"/>
            </w:tcMar>
            <w:vAlign w:val="center"/>
          </w:tcPr>
          <w:p w14:paraId="0113EF6F" w14:textId="77777777" w:rsidR="004A1A03" w:rsidRPr="00AF4317" w:rsidRDefault="00000000">
            <w:pPr>
              <w:rPr>
                <w:color w:val="000000" w:themeColor="text1"/>
                <w:sz w:val="20"/>
                <w:szCs w:val="24"/>
              </w:rPr>
            </w:pPr>
            <w:r w:rsidRPr="00AF4317">
              <w:rPr>
                <w:color w:val="000000" w:themeColor="text1"/>
                <w:sz w:val="20"/>
                <w:szCs w:val="24"/>
              </w:rPr>
              <w:t>Shared Socioeconomic Pathway, famille de scénarios climatiques.</w:t>
            </w:r>
          </w:p>
        </w:tc>
      </w:tr>
      <w:tr w:rsidR="004A1A03" w:rsidRPr="00AF4317" w14:paraId="3CB7C138" w14:textId="77777777">
        <w:tc>
          <w:tcPr>
            <w:tcW w:w="1728" w:type="dxa"/>
            <w:tcMar>
              <w:top w:w="80" w:type="dxa"/>
              <w:left w:w="120" w:type="dxa"/>
              <w:bottom w:w="80" w:type="dxa"/>
              <w:right w:w="120" w:type="dxa"/>
            </w:tcMar>
            <w:vAlign w:val="center"/>
          </w:tcPr>
          <w:p w14:paraId="2FF878BE" w14:textId="77777777" w:rsidR="004A1A03" w:rsidRPr="00AF4317" w:rsidRDefault="00000000">
            <w:pPr>
              <w:jc w:val="center"/>
              <w:rPr>
                <w:color w:val="000000" w:themeColor="text1"/>
                <w:sz w:val="20"/>
                <w:szCs w:val="24"/>
              </w:rPr>
            </w:pPr>
            <w:r w:rsidRPr="00AF4317">
              <w:rPr>
                <w:color w:val="000000" w:themeColor="text1"/>
                <w:sz w:val="20"/>
                <w:szCs w:val="24"/>
              </w:rPr>
              <w:t>SIG</w:t>
            </w:r>
          </w:p>
        </w:tc>
        <w:tc>
          <w:tcPr>
            <w:tcW w:w="7632" w:type="dxa"/>
            <w:tcMar>
              <w:top w:w="80" w:type="dxa"/>
              <w:left w:w="120" w:type="dxa"/>
              <w:bottom w:w="80" w:type="dxa"/>
              <w:right w:w="120" w:type="dxa"/>
            </w:tcMar>
            <w:vAlign w:val="center"/>
          </w:tcPr>
          <w:p w14:paraId="6A3CE205" w14:textId="77777777" w:rsidR="004A1A03" w:rsidRPr="00AF4317" w:rsidRDefault="00000000">
            <w:pPr>
              <w:rPr>
                <w:color w:val="000000" w:themeColor="text1"/>
                <w:sz w:val="20"/>
                <w:szCs w:val="24"/>
              </w:rPr>
            </w:pPr>
            <w:r w:rsidRPr="00AF4317">
              <w:rPr>
                <w:color w:val="000000" w:themeColor="text1"/>
                <w:sz w:val="20"/>
                <w:szCs w:val="24"/>
              </w:rPr>
              <w:t>Système d'information géographique.</w:t>
            </w:r>
          </w:p>
        </w:tc>
      </w:tr>
      <w:tr w:rsidR="004A1A03" w:rsidRPr="00AF4317" w14:paraId="528BB2BB" w14:textId="77777777">
        <w:tc>
          <w:tcPr>
            <w:tcW w:w="1728" w:type="dxa"/>
            <w:tcMar>
              <w:top w:w="80" w:type="dxa"/>
              <w:left w:w="120" w:type="dxa"/>
              <w:bottom w:w="80" w:type="dxa"/>
              <w:right w:w="120" w:type="dxa"/>
            </w:tcMar>
            <w:vAlign w:val="center"/>
          </w:tcPr>
          <w:p w14:paraId="707C4E4B" w14:textId="77777777" w:rsidR="004A1A03" w:rsidRPr="00AF4317" w:rsidRDefault="00000000">
            <w:pPr>
              <w:jc w:val="center"/>
              <w:rPr>
                <w:color w:val="000000" w:themeColor="text1"/>
                <w:sz w:val="20"/>
                <w:szCs w:val="24"/>
              </w:rPr>
            </w:pPr>
            <w:r w:rsidRPr="00AF4317">
              <w:rPr>
                <w:color w:val="000000" w:themeColor="text1"/>
                <w:sz w:val="20"/>
                <w:szCs w:val="24"/>
              </w:rPr>
              <w:t>PostGIS</w:t>
            </w:r>
          </w:p>
        </w:tc>
        <w:tc>
          <w:tcPr>
            <w:tcW w:w="7632" w:type="dxa"/>
            <w:tcMar>
              <w:top w:w="80" w:type="dxa"/>
              <w:left w:w="120" w:type="dxa"/>
              <w:bottom w:w="80" w:type="dxa"/>
              <w:right w:w="120" w:type="dxa"/>
            </w:tcMar>
            <w:vAlign w:val="center"/>
          </w:tcPr>
          <w:p w14:paraId="6BD481FD" w14:textId="77777777" w:rsidR="004A1A03" w:rsidRPr="00AF4317" w:rsidRDefault="00000000">
            <w:pPr>
              <w:rPr>
                <w:color w:val="000000" w:themeColor="text1"/>
                <w:sz w:val="20"/>
                <w:szCs w:val="24"/>
                <w:lang w:val="fr-MA"/>
              </w:rPr>
            </w:pPr>
            <w:r w:rsidRPr="00AF4317">
              <w:rPr>
                <w:color w:val="000000" w:themeColor="text1"/>
                <w:sz w:val="20"/>
                <w:szCs w:val="24"/>
                <w:lang w:val="fr-MA"/>
              </w:rPr>
              <w:t>Extension spatiale de PostgreSQL pour stocker et traiter les géométries.</w:t>
            </w:r>
          </w:p>
        </w:tc>
      </w:tr>
      <w:tr w:rsidR="004A1A03" w:rsidRPr="00AF4317" w14:paraId="0C8EF9E9" w14:textId="77777777">
        <w:tc>
          <w:tcPr>
            <w:tcW w:w="1728" w:type="dxa"/>
            <w:tcMar>
              <w:top w:w="80" w:type="dxa"/>
              <w:left w:w="120" w:type="dxa"/>
              <w:bottom w:w="80" w:type="dxa"/>
              <w:right w:w="120" w:type="dxa"/>
            </w:tcMar>
            <w:vAlign w:val="center"/>
          </w:tcPr>
          <w:p w14:paraId="54549875" w14:textId="77777777" w:rsidR="004A1A03" w:rsidRPr="00AF4317" w:rsidRDefault="00000000">
            <w:pPr>
              <w:jc w:val="center"/>
              <w:rPr>
                <w:color w:val="000000" w:themeColor="text1"/>
                <w:sz w:val="20"/>
                <w:szCs w:val="24"/>
              </w:rPr>
            </w:pPr>
            <w:r w:rsidRPr="00AF4317">
              <w:rPr>
                <w:color w:val="000000" w:themeColor="text1"/>
                <w:sz w:val="20"/>
                <w:szCs w:val="24"/>
              </w:rPr>
              <w:t>HSV</w:t>
            </w:r>
          </w:p>
        </w:tc>
        <w:tc>
          <w:tcPr>
            <w:tcW w:w="7632" w:type="dxa"/>
            <w:tcMar>
              <w:top w:w="80" w:type="dxa"/>
              <w:left w:w="120" w:type="dxa"/>
              <w:bottom w:w="80" w:type="dxa"/>
              <w:right w:w="120" w:type="dxa"/>
            </w:tcMar>
            <w:vAlign w:val="center"/>
          </w:tcPr>
          <w:p w14:paraId="4C69A941" w14:textId="77777777" w:rsidR="004A1A03" w:rsidRPr="00AF4317" w:rsidRDefault="00000000">
            <w:pPr>
              <w:rPr>
                <w:color w:val="000000" w:themeColor="text1"/>
                <w:sz w:val="20"/>
                <w:szCs w:val="24"/>
                <w:lang w:val="fr-MA"/>
              </w:rPr>
            </w:pPr>
            <w:r w:rsidRPr="00AF4317">
              <w:rPr>
                <w:color w:val="000000" w:themeColor="text1"/>
                <w:sz w:val="20"/>
                <w:szCs w:val="24"/>
                <w:lang w:val="fr-MA"/>
              </w:rPr>
              <w:t>Courbe Hauteur-Surface-Volume d'un barrage.</w:t>
            </w:r>
          </w:p>
        </w:tc>
      </w:tr>
      <w:tr w:rsidR="004A1A03" w:rsidRPr="00AF4317" w14:paraId="5DAC22F8" w14:textId="77777777">
        <w:tc>
          <w:tcPr>
            <w:tcW w:w="1728" w:type="dxa"/>
            <w:tcMar>
              <w:top w:w="80" w:type="dxa"/>
              <w:left w:w="120" w:type="dxa"/>
              <w:bottom w:w="80" w:type="dxa"/>
              <w:right w:w="120" w:type="dxa"/>
            </w:tcMar>
            <w:vAlign w:val="center"/>
          </w:tcPr>
          <w:p w14:paraId="64160435" w14:textId="77777777" w:rsidR="004A1A03" w:rsidRPr="00AF4317" w:rsidRDefault="00000000">
            <w:pPr>
              <w:jc w:val="center"/>
              <w:rPr>
                <w:color w:val="000000" w:themeColor="text1"/>
                <w:sz w:val="20"/>
                <w:szCs w:val="24"/>
              </w:rPr>
            </w:pPr>
            <w:proofErr w:type="spellStart"/>
            <w:r w:rsidRPr="00AF4317">
              <w:rPr>
                <w:color w:val="000000" w:themeColor="text1"/>
                <w:sz w:val="20"/>
                <w:szCs w:val="24"/>
              </w:rPr>
              <w:t>Débit</w:t>
            </w:r>
            <w:proofErr w:type="spellEnd"/>
          </w:p>
        </w:tc>
        <w:tc>
          <w:tcPr>
            <w:tcW w:w="7632" w:type="dxa"/>
            <w:tcMar>
              <w:top w:w="80" w:type="dxa"/>
              <w:left w:w="120" w:type="dxa"/>
              <w:bottom w:w="80" w:type="dxa"/>
              <w:right w:w="120" w:type="dxa"/>
            </w:tcMar>
            <w:vAlign w:val="center"/>
          </w:tcPr>
          <w:p w14:paraId="3BAC57AC" w14:textId="77777777" w:rsidR="004A1A03" w:rsidRPr="00AF4317" w:rsidRDefault="00000000">
            <w:pPr>
              <w:rPr>
                <w:color w:val="000000" w:themeColor="text1"/>
                <w:sz w:val="20"/>
                <w:szCs w:val="24"/>
                <w:lang w:val="fr-MA"/>
              </w:rPr>
            </w:pPr>
            <w:r w:rsidRPr="00AF4317">
              <w:rPr>
                <w:color w:val="000000" w:themeColor="text1"/>
                <w:sz w:val="20"/>
                <w:szCs w:val="24"/>
                <w:lang w:val="fr-MA"/>
              </w:rPr>
              <w:t>Volume d'eau écoulé par unité de temps.</w:t>
            </w:r>
          </w:p>
        </w:tc>
      </w:tr>
      <w:tr w:rsidR="004A1A03" w:rsidRPr="00AF4317" w14:paraId="526A6A52" w14:textId="77777777">
        <w:tc>
          <w:tcPr>
            <w:tcW w:w="1728" w:type="dxa"/>
            <w:tcMar>
              <w:top w:w="80" w:type="dxa"/>
              <w:left w:w="120" w:type="dxa"/>
              <w:bottom w:w="80" w:type="dxa"/>
              <w:right w:w="120" w:type="dxa"/>
            </w:tcMar>
            <w:vAlign w:val="center"/>
          </w:tcPr>
          <w:p w14:paraId="2FC67ADB" w14:textId="77777777" w:rsidR="004A1A03" w:rsidRPr="00AF4317" w:rsidRDefault="00000000">
            <w:pPr>
              <w:jc w:val="center"/>
              <w:rPr>
                <w:color w:val="000000" w:themeColor="text1"/>
                <w:sz w:val="20"/>
                <w:szCs w:val="24"/>
              </w:rPr>
            </w:pPr>
            <w:r w:rsidRPr="00AF4317">
              <w:rPr>
                <w:color w:val="000000" w:themeColor="text1"/>
                <w:sz w:val="20"/>
                <w:szCs w:val="24"/>
              </w:rPr>
              <w:t xml:space="preserve">Transport </w:t>
            </w:r>
            <w:proofErr w:type="spellStart"/>
            <w:r w:rsidRPr="00AF4317">
              <w:rPr>
                <w:color w:val="000000" w:themeColor="text1"/>
                <w:sz w:val="20"/>
                <w:szCs w:val="24"/>
              </w:rPr>
              <w:t>solide</w:t>
            </w:r>
            <w:proofErr w:type="spellEnd"/>
          </w:p>
        </w:tc>
        <w:tc>
          <w:tcPr>
            <w:tcW w:w="7632" w:type="dxa"/>
            <w:tcMar>
              <w:top w:w="80" w:type="dxa"/>
              <w:left w:w="120" w:type="dxa"/>
              <w:bottom w:w="80" w:type="dxa"/>
              <w:right w:w="120" w:type="dxa"/>
            </w:tcMar>
            <w:vAlign w:val="center"/>
          </w:tcPr>
          <w:p w14:paraId="6C63F993" w14:textId="77777777" w:rsidR="004A1A03" w:rsidRPr="00AF4317" w:rsidRDefault="00000000">
            <w:pPr>
              <w:rPr>
                <w:color w:val="000000" w:themeColor="text1"/>
                <w:sz w:val="20"/>
                <w:szCs w:val="24"/>
                <w:lang w:val="fr-MA"/>
              </w:rPr>
            </w:pPr>
            <w:r w:rsidRPr="00AF4317">
              <w:rPr>
                <w:color w:val="000000" w:themeColor="text1"/>
                <w:sz w:val="20"/>
                <w:szCs w:val="24"/>
                <w:lang w:val="fr-MA"/>
              </w:rPr>
              <w:t>Flux de matières sédimentaires transportées par l'eau.</w:t>
            </w:r>
          </w:p>
        </w:tc>
      </w:tr>
      <w:tr w:rsidR="004A1A03" w:rsidRPr="00AF4317" w14:paraId="64E5BB0B" w14:textId="77777777">
        <w:tc>
          <w:tcPr>
            <w:tcW w:w="1728" w:type="dxa"/>
            <w:tcMar>
              <w:top w:w="80" w:type="dxa"/>
              <w:left w:w="120" w:type="dxa"/>
              <w:bottom w:w="80" w:type="dxa"/>
              <w:right w:w="120" w:type="dxa"/>
            </w:tcMar>
            <w:vAlign w:val="center"/>
          </w:tcPr>
          <w:p w14:paraId="577DB79C" w14:textId="77777777" w:rsidR="004A1A03" w:rsidRPr="00AF4317" w:rsidRDefault="00000000">
            <w:pPr>
              <w:jc w:val="center"/>
              <w:rPr>
                <w:color w:val="000000" w:themeColor="text1"/>
                <w:sz w:val="20"/>
                <w:szCs w:val="24"/>
              </w:rPr>
            </w:pPr>
            <w:proofErr w:type="spellStart"/>
            <w:r w:rsidRPr="00AF4317">
              <w:rPr>
                <w:color w:val="000000" w:themeColor="text1"/>
                <w:sz w:val="20"/>
                <w:szCs w:val="24"/>
              </w:rPr>
              <w:t>Envasement</w:t>
            </w:r>
            <w:proofErr w:type="spellEnd"/>
          </w:p>
        </w:tc>
        <w:tc>
          <w:tcPr>
            <w:tcW w:w="7632" w:type="dxa"/>
            <w:tcMar>
              <w:top w:w="80" w:type="dxa"/>
              <w:left w:w="120" w:type="dxa"/>
              <w:bottom w:w="80" w:type="dxa"/>
              <w:right w:w="120" w:type="dxa"/>
            </w:tcMar>
            <w:vAlign w:val="center"/>
          </w:tcPr>
          <w:p w14:paraId="0CF9C420" w14:textId="77777777" w:rsidR="004A1A03" w:rsidRPr="00AF4317" w:rsidRDefault="00000000">
            <w:pPr>
              <w:rPr>
                <w:color w:val="000000" w:themeColor="text1"/>
                <w:sz w:val="20"/>
                <w:szCs w:val="24"/>
                <w:lang w:val="fr-MA"/>
              </w:rPr>
            </w:pPr>
            <w:r w:rsidRPr="00AF4317">
              <w:rPr>
                <w:color w:val="000000" w:themeColor="text1"/>
                <w:sz w:val="20"/>
                <w:szCs w:val="24"/>
                <w:lang w:val="fr-MA"/>
              </w:rPr>
              <w:t>Accumulation de sédiments dans la retenue d'un barrage.</w:t>
            </w:r>
          </w:p>
        </w:tc>
      </w:tr>
    </w:tbl>
    <w:p w14:paraId="5C457068" w14:textId="77777777" w:rsidR="00000000" w:rsidRDefault="00000000">
      <w:pPr>
        <w:rPr>
          <w:color w:val="000000" w:themeColor="text1"/>
          <w:lang w:val="fr-MA"/>
        </w:rPr>
      </w:pPr>
    </w:p>
    <w:p w14:paraId="58B6F465" w14:textId="77777777" w:rsidR="00B75F7B" w:rsidRDefault="00B75F7B">
      <w:pPr>
        <w:rPr>
          <w:color w:val="000000" w:themeColor="text1"/>
          <w:lang w:val="fr-MA"/>
        </w:rPr>
      </w:pPr>
    </w:p>
    <w:p w14:paraId="63B95957" w14:textId="77777777" w:rsidR="00B75F7B" w:rsidRDefault="00B75F7B">
      <w:pPr>
        <w:rPr>
          <w:color w:val="000000" w:themeColor="text1"/>
          <w:lang w:val="fr-MA"/>
        </w:rPr>
      </w:pPr>
    </w:p>
    <w:p w14:paraId="58F9D67A" w14:textId="77777777" w:rsidR="00B75F7B" w:rsidRDefault="00B75F7B">
      <w:pPr>
        <w:rPr>
          <w:color w:val="000000" w:themeColor="text1"/>
          <w:lang w:val="fr-MA"/>
        </w:rPr>
      </w:pPr>
    </w:p>
    <w:p w14:paraId="0F10C580" w14:textId="77777777" w:rsidR="00B75F7B" w:rsidRDefault="00B75F7B">
      <w:pPr>
        <w:rPr>
          <w:color w:val="000000" w:themeColor="text1"/>
          <w:lang w:val="fr-MA"/>
        </w:rPr>
      </w:pPr>
    </w:p>
    <w:p w14:paraId="60AEFF2A" w14:textId="77777777" w:rsidR="00B75F7B" w:rsidRDefault="00B75F7B">
      <w:pPr>
        <w:rPr>
          <w:color w:val="000000" w:themeColor="text1"/>
          <w:lang w:val="fr-MA"/>
        </w:rPr>
      </w:pPr>
    </w:p>
    <w:p w14:paraId="2823169D" w14:textId="77777777" w:rsidR="00B75F7B" w:rsidRDefault="00B75F7B">
      <w:pPr>
        <w:rPr>
          <w:color w:val="000000" w:themeColor="text1"/>
          <w:lang w:val="fr-MA"/>
        </w:rPr>
      </w:pPr>
    </w:p>
    <w:p w14:paraId="304D619F" w14:textId="77777777" w:rsidR="00B75F7B" w:rsidRDefault="00B75F7B">
      <w:pPr>
        <w:rPr>
          <w:color w:val="000000" w:themeColor="text1"/>
          <w:lang w:val="fr-MA"/>
        </w:rPr>
      </w:pPr>
    </w:p>
    <w:p w14:paraId="520D8F73" w14:textId="77777777" w:rsidR="00B75F7B" w:rsidRDefault="00B75F7B">
      <w:pPr>
        <w:rPr>
          <w:color w:val="000000" w:themeColor="text1"/>
          <w:lang w:val="fr-MA"/>
        </w:rPr>
      </w:pPr>
    </w:p>
    <w:p w14:paraId="0CD5A229" w14:textId="77777777" w:rsidR="00B75F7B" w:rsidRDefault="00B75F7B">
      <w:pPr>
        <w:rPr>
          <w:color w:val="000000" w:themeColor="text1"/>
          <w:lang w:val="fr-MA"/>
        </w:rPr>
      </w:pPr>
    </w:p>
    <w:p w14:paraId="66CFBE64" w14:textId="77777777" w:rsidR="00B75F7B" w:rsidRDefault="00B75F7B">
      <w:pPr>
        <w:rPr>
          <w:color w:val="000000" w:themeColor="text1"/>
          <w:lang w:val="fr-MA"/>
        </w:rPr>
      </w:pPr>
    </w:p>
    <w:p w14:paraId="7130A576" w14:textId="77777777" w:rsidR="00B75F7B" w:rsidRDefault="00B75F7B">
      <w:pPr>
        <w:rPr>
          <w:color w:val="000000" w:themeColor="text1"/>
          <w:lang w:val="fr-MA"/>
        </w:rPr>
      </w:pPr>
    </w:p>
    <w:p w14:paraId="662EEFEC" w14:textId="77777777" w:rsidR="00B75F7B" w:rsidRDefault="00B75F7B">
      <w:pPr>
        <w:rPr>
          <w:color w:val="000000" w:themeColor="text1"/>
          <w:lang w:val="fr-MA"/>
        </w:rPr>
      </w:pPr>
    </w:p>
    <w:p w14:paraId="5AF18376" w14:textId="77777777" w:rsidR="00B75F7B" w:rsidRDefault="00B75F7B">
      <w:pPr>
        <w:rPr>
          <w:color w:val="000000" w:themeColor="text1"/>
          <w:lang w:val="fr-MA"/>
        </w:rPr>
      </w:pPr>
    </w:p>
    <w:p w14:paraId="7D13EE0D" w14:textId="77777777" w:rsidR="00B75F7B" w:rsidRPr="00B75F7B" w:rsidRDefault="00B75F7B" w:rsidP="00B75F7B">
      <w:pPr>
        <w:pStyle w:val="Heading1"/>
        <w:rPr>
          <w:color w:val="000000" w:themeColor="text1"/>
        </w:rPr>
      </w:pPr>
      <w:r w:rsidRPr="00B75F7B">
        <w:rPr>
          <w:color w:val="000000" w:themeColor="text1"/>
        </w:rPr>
        <w:lastRenderedPageBreak/>
        <w:t>Conclusion</w:t>
      </w:r>
    </w:p>
    <w:p w14:paraId="00A0634F" w14:textId="77777777" w:rsidR="00B75F7B" w:rsidRPr="00B75F7B" w:rsidRDefault="00B75F7B" w:rsidP="00B75F7B">
      <w:pPr>
        <w:jc w:val="both"/>
        <w:rPr>
          <w:color w:val="000000" w:themeColor="text1"/>
          <w:lang w:val="fr-MA"/>
        </w:rPr>
      </w:pPr>
      <w:r w:rsidRPr="00B75F7B">
        <w:rPr>
          <w:color w:val="000000" w:themeColor="text1"/>
          <w:lang w:val="fr-MA"/>
        </w:rPr>
        <w:t xml:space="preserve">Le présent dictionnaire de données constitue un document de référence permettant de mieux comprendre l'organisation des données de la plateforme </w:t>
      </w:r>
      <w:r w:rsidRPr="00B75F7B">
        <w:rPr>
          <w:b/>
          <w:bCs/>
          <w:color w:val="000000" w:themeColor="text1"/>
          <w:lang w:val="fr-MA"/>
        </w:rPr>
        <w:t>Hydro-Data Intelligence</w:t>
      </w:r>
      <w:r w:rsidRPr="00B75F7B">
        <w:rPr>
          <w:color w:val="000000" w:themeColor="text1"/>
          <w:lang w:val="fr-MA"/>
        </w:rPr>
        <w:t>. Il présente les principales structures de la base de données, les concepts métier, les entités manipulées ainsi que les relations logiques entre les différentes informations exploitées par l'application.</w:t>
      </w:r>
    </w:p>
    <w:p w14:paraId="240E8779" w14:textId="77777777" w:rsidR="00B75F7B" w:rsidRPr="00B75F7B" w:rsidRDefault="00B75F7B" w:rsidP="00B75F7B">
      <w:pPr>
        <w:jc w:val="both"/>
        <w:rPr>
          <w:color w:val="000000" w:themeColor="text1"/>
          <w:lang w:val="fr-MA"/>
        </w:rPr>
      </w:pPr>
      <w:r w:rsidRPr="00B75F7B">
        <w:rPr>
          <w:color w:val="000000" w:themeColor="text1"/>
          <w:lang w:val="fr-MA"/>
        </w:rPr>
        <w:t>En regroupant les principales tables, les schémas fonctionnels et les données utilisées par les différents modules, ce document facilite la compréhension du fonctionnement de la plateforme et constitue un support précieux pour les activités de développement, de maintenance et d'évolution du système.</w:t>
      </w:r>
    </w:p>
    <w:p w14:paraId="5C6FE228" w14:textId="77777777" w:rsidR="00B75F7B" w:rsidRPr="00B75F7B" w:rsidRDefault="00B75F7B" w:rsidP="00B75F7B">
      <w:pPr>
        <w:jc w:val="both"/>
        <w:rPr>
          <w:color w:val="000000" w:themeColor="text1"/>
          <w:lang w:val="fr-MA"/>
        </w:rPr>
      </w:pPr>
      <w:r w:rsidRPr="00B75F7B">
        <w:rPr>
          <w:color w:val="000000" w:themeColor="text1"/>
          <w:lang w:val="fr-MA"/>
        </w:rPr>
        <w:t>Ce dictionnaire contribue également à assurer une meilleure cohérence dans l'exploitation des données en fournissant une documentation commune aux équipes de développement, aux administrateurs de bases de données et aux experts métier. Il favorise ainsi la communication entre les différents intervenants et simplifie l'intégration de nouvelles fonctionnalités ou de nouvelles sources de données.</w:t>
      </w:r>
    </w:p>
    <w:p w14:paraId="4B43FC86" w14:textId="77777777" w:rsidR="00B75F7B" w:rsidRPr="00B75F7B" w:rsidRDefault="00B75F7B" w:rsidP="00B75F7B">
      <w:pPr>
        <w:jc w:val="both"/>
        <w:rPr>
          <w:color w:val="000000" w:themeColor="text1"/>
          <w:lang w:val="fr-MA"/>
        </w:rPr>
      </w:pPr>
      <w:r w:rsidRPr="00B75F7B">
        <w:rPr>
          <w:color w:val="000000" w:themeColor="text1"/>
          <w:lang w:val="fr-MA"/>
        </w:rPr>
        <w:t xml:space="preserve">Enfin, ce document est conçu pour évoluer avec la plateforme. Il pourra être mis à jour lors de l'ajout de nouveaux modules, de nouvelles tables ou de nouvelles fonctionnalités, afin de garantir une documentation toujours conforme à l'architecture et aux données réellement exploitées par </w:t>
      </w:r>
      <w:r w:rsidRPr="00B75F7B">
        <w:rPr>
          <w:b/>
          <w:bCs/>
          <w:color w:val="000000" w:themeColor="text1"/>
          <w:lang w:val="fr-MA"/>
        </w:rPr>
        <w:t>Hydro-Data Intelligence</w:t>
      </w:r>
      <w:r w:rsidRPr="00B75F7B">
        <w:rPr>
          <w:color w:val="000000" w:themeColor="text1"/>
          <w:lang w:val="fr-MA"/>
        </w:rPr>
        <w:t>.</w:t>
      </w:r>
    </w:p>
    <w:p w14:paraId="745AFFA8" w14:textId="77777777" w:rsidR="00B75F7B" w:rsidRPr="00E807E7" w:rsidRDefault="00B75F7B">
      <w:pPr>
        <w:rPr>
          <w:color w:val="000000" w:themeColor="text1"/>
          <w:lang w:val="fr-MA"/>
        </w:rPr>
      </w:pPr>
    </w:p>
    <w:sectPr w:rsidR="00B75F7B" w:rsidRPr="00E807E7" w:rsidSect="00E807E7">
      <w:footerReference w:type="default" r:id="rId15"/>
      <w:pgSz w:w="12240" w:h="15840"/>
      <w:pgMar w:top="851"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9217" w14:textId="77777777" w:rsidR="008268EC" w:rsidRDefault="008268EC">
      <w:pPr>
        <w:spacing w:after="0" w:line="240" w:lineRule="auto"/>
      </w:pPr>
      <w:r>
        <w:separator/>
      </w:r>
    </w:p>
  </w:endnote>
  <w:endnote w:type="continuationSeparator" w:id="0">
    <w:p w14:paraId="24CF4216" w14:textId="77777777" w:rsidR="008268EC" w:rsidRDefault="0082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189A" w14:textId="77777777" w:rsidR="004A1A03" w:rsidRPr="00E807E7" w:rsidRDefault="00000000">
    <w:pPr>
      <w:pStyle w:val="Footer"/>
      <w:jc w:val="right"/>
      <w:rPr>
        <w:lang w:val="fr-MA"/>
      </w:rPr>
    </w:pPr>
    <w:r w:rsidRPr="00E807E7">
      <w:rPr>
        <w:color w:val="607282"/>
        <w:sz w:val="18"/>
        <w:lang w:val="fr-MA"/>
      </w:rPr>
      <w:t xml:space="preserve">Hydro-Data Intelligence | Dictionnaire de Données | Page </w:t>
    </w:r>
    <w:r>
      <w:fldChar w:fldCharType="begin"/>
    </w:r>
    <w:r w:rsidRPr="00E807E7">
      <w:rPr>
        <w:lang w:val="fr-MA"/>
      </w:rPr>
      <w:instrText xml:space="preserve"> PAGE </w:instrText>
    </w:r>
    <w:r>
      <w:fldChar w:fldCharType="separate"/>
    </w:r>
    <w:r w:rsidRPr="00E807E7">
      <w:rPr>
        <w:lang w:val="fr-M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2C43" w14:textId="77777777" w:rsidR="008268EC" w:rsidRDefault="008268EC">
      <w:pPr>
        <w:spacing w:after="0" w:line="240" w:lineRule="auto"/>
      </w:pPr>
      <w:r>
        <w:separator/>
      </w:r>
    </w:p>
  </w:footnote>
  <w:footnote w:type="continuationSeparator" w:id="0">
    <w:p w14:paraId="222B7812" w14:textId="77777777" w:rsidR="008268EC" w:rsidRDefault="00826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EC09ED"/>
    <w:multiLevelType w:val="multilevel"/>
    <w:tmpl w:val="CFD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7397E"/>
    <w:multiLevelType w:val="multilevel"/>
    <w:tmpl w:val="BC54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06983"/>
    <w:multiLevelType w:val="multilevel"/>
    <w:tmpl w:val="07D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451B2"/>
    <w:multiLevelType w:val="multilevel"/>
    <w:tmpl w:val="C43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13291">
    <w:abstractNumId w:val="8"/>
  </w:num>
  <w:num w:numId="2" w16cid:durableId="2068799735">
    <w:abstractNumId w:val="6"/>
  </w:num>
  <w:num w:numId="3" w16cid:durableId="1060665556">
    <w:abstractNumId w:val="5"/>
  </w:num>
  <w:num w:numId="4" w16cid:durableId="190269944">
    <w:abstractNumId w:val="4"/>
  </w:num>
  <w:num w:numId="5" w16cid:durableId="2082099774">
    <w:abstractNumId w:val="7"/>
  </w:num>
  <w:num w:numId="6" w16cid:durableId="1213737905">
    <w:abstractNumId w:val="3"/>
  </w:num>
  <w:num w:numId="7" w16cid:durableId="374544945">
    <w:abstractNumId w:val="2"/>
  </w:num>
  <w:num w:numId="8" w16cid:durableId="1865165210">
    <w:abstractNumId w:val="1"/>
  </w:num>
  <w:num w:numId="9" w16cid:durableId="1283028094">
    <w:abstractNumId w:val="0"/>
  </w:num>
  <w:num w:numId="10" w16cid:durableId="1833180666">
    <w:abstractNumId w:val="12"/>
  </w:num>
  <w:num w:numId="11" w16cid:durableId="479616308">
    <w:abstractNumId w:val="10"/>
  </w:num>
  <w:num w:numId="12" w16cid:durableId="1823036688">
    <w:abstractNumId w:val="11"/>
  </w:num>
  <w:num w:numId="13" w16cid:durableId="1299532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A03"/>
    <w:rsid w:val="008268EC"/>
    <w:rsid w:val="00977149"/>
    <w:rsid w:val="009E010B"/>
    <w:rsid w:val="00AA1D8D"/>
    <w:rsid w:val="00AF4317"/>
    <w:rsid w:val="00B47730"/>
    <w:rsid w:val="00B75F7B"/>
    <w:rsid w:val="00BC07D4"/>
    <w:rsid w:val="00CB0664"/>
    <w:rsid w:val="00CE6A69"/>
    <w:rsid w:val="00E80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E2EBD"/>
  <w14:defaultImageDpi w14:val="300"/>
  <w15:docId w15:val="{938AEFA5-B00D-4D93-BEFE-A7AA2D5A0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F7B"/>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34</Pages>
  <Words>4679</Words>
  <Characters>26671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ilham qaidouh</cp:lastModifiedBy>
  <cp:revision>2</cp:revision>
  <dcterms:created xsi:type="dcterms:W3CDTF">2013-12-23T23:15:00Z</dcterms:created>
  <dcterms:modified xsi:type="dcterms:W3CDTF">2026-07-27T16:43:00Z</dcterms:modified>
  <cp:category/>
</cp:coreProperties>
</file>